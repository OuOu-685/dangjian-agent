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课次052 代码练习题：智能体对话记忆与上下文管理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本课次围绕智能体的对话记忆与上下文管理展开训练。通过 10 道循序渐进的题目，帮助学习者掌握短期记忆（会话上下文）、长期记忆（用户画像）、上下文窗口管理、历史截断、记忆持久化等核心技能，理解记忆机制如何让智能体在多轮对话中保持连贯性。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会话上下文存储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实现一个简单的会话上下文管理器，记录并读取多轮对话。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ContextManager:</w:t>
        <w:br/>
        <w:t xml:space="preserve">    def __init__(self, max_turns=10):</w:t>
        <w:br/>
        <w:t xml:space="preserve">        self.messages = []</w:t>
        <w:br/>
        <w:t xml:space="preserve">        self.max_turns = max_turns</w:t>
        <w:br/>
        <w:br/>
        <w:t xml:space="preserve">    def add(self, role, content):</w:t>
        <w:br/>
        <w:t xml:space="preserve">        self.messages.append({'role': role, 'content': content})</w:t>
        <w:br/>
        <w:t xml:space="preserve">        if len(self.messages) &gt; self.max_turns:</w:t>
        <w:br/>
        <w:t xml:space="preserve">            self.messages.pop(0)</w:t>
        <w:br/>
        <w:br/>
        <w:t xml:space="preserve">    def get_context(self):</w:t>
        <w:br/>
        <w:t xml:space="preserve">        return self.messages</w:t>
        <w:br/>
        <w:br/>
        <w:t>cm = ContextManager(max_turns=3)</w:t>
        <w:br/>
        <w:t>for i in range(5):</w:t>
        <w:br/>
        <w:t xml:space="preserve">    cm.add("user", f"问题{i}")</w:t>
        <w:br/>
        <w:t xml:space="preserve">    cm.add("assistant", f"回答{i}")</w:t>
        <w:br/>
        <w:t>print("当前上下文（最近3轮）:")</w:t>
        <w:br/>
        <w:t>for m in cm.get_context():</w:t>
        <w:br/>
        <w:t xml:space="preserve">    print(f"  [{m['role']}] {m['content']}")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上下文窗口限制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 token 数限制上下文窗口，超出时移除最旧消息。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limit_context(messages, max_tokens=100):</w:t>
        <w:br/>
        <w:t xml:space="preserve">    total = 0</w:t>
        <w:br/>
        <w:t xml:space="preserve">    kept = []</w:t>
        <w:br/>
        <w:t xml:space="preserve">    for msg in reversed(messages):</w:t>
        <w:br/>
        <w:t xml:space="preserve">        tokens = len(msg['content'])</w:t>
        <w:br/>
        <w:t xml:space="preserve">        if total + tokens &gt; max_tokens:</w:t>
        <w:br/>
        <w:t xml:space="preserve">            break</w:t>
        <w:br/>
        <w:t xml:space="preserve">        kept.insert(0, msg)</w:t>
        <w:br/>
        <w:t xml:space="preserve">        total += tokens</w:t>
        <w:br/>
        <w:t xml:space="preserve">    return kept</w:t>
        <w:br/>
        <w:br/>
        <w:t>history = [</w:t>
        <w:br/>
        <w:t xml:space="preserve">    {'role': 'user', 'content': '问题' * 20},</w:t>
        <w:br/>
        <w:t xml:space="preserve">    {'role': 'assistant', 'content': '回答' * 20},</w:t>
        <w:br/>
        <w:t xml:space="preserve">    {'role': 'user', 'content': '最新问题'},</w:t>
        <w:br/>
        <w:t>]</w:t>
        <w:br/>
        <w:t>limited = limit_context(history, max_tokens=50)</w:t>
        <w:br/>
        <w:t>print(f"保留 {len(limited)} 条消息")</w:t>
        <w:br/>
        <w:t>for m in limited:</w:t>
        <w:br/>
        <w:t xml:space="preserve">    print(f"  [{m['role']}] {m['content'][:10]}...")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用户画像记忆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从对话中提取并存储用户的关键信息，构建长期记忆画像。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UserProfile:</w:t>
        <w:br/>
        <w:t xml:space="preserve">    def __init__(self):</w:t>
        <w:br/>
        <w:t xml:space="preserve">        self.profile = {}</w:t>
        <w:br/>
        <w:br/>
        <w:t xml:space="preserve">    def extract(self, text):</w:t>
        <w:br/>
        <w:t xml:space="preserve">        if '我' in text and '岁' in text:</w:t>
        <w:br/>
        <w:t xml:space="preserve">            import re</w:t>
        <w:br/>
        <w:t xml:space="preserve">            age = re.search(r'(\d+)岁', text)</w:t>
        <w:br/>
        <w:t xml:space="preserve">            if age:</w:t>
        <w:br/>
        <w:t xml:space="preserve">                self.profile['age'] = age.group(1)</w:t>
        <w:br/>
        <w:t xml:space="preserve">        if '叫' in text:</w:t>
        <w:br/>
        <w:t xml:space="preserve">            for word in text.split():</w:t>
        <w:br/>
        <w:t xml:space="preserve">                if word not in ['我叫', '我叫'] and '叫' not in word:</w:t>
        <w:br/>
        <w:t xml:space="preserve">                    self.profile['name'] = word.strip('，。！')</w:t>
        <w:br/>
        <w:t xml:space="preserve">        return self.profile</w:t>
        <w:br/>
        <w:br/>
        <w:t>profile = UserProfile()</w:t>
        <w:br/>
        <w:t>profile.extract("我叫小明，今年25岁。")</w:t>
        <w:br/>
        <w:t>print("用户画像:", profile.profile)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记忆持久化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将会话记忆保存到 JSON 文件，实现跨会话的持久化。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t>import os</w:t>
        <w:br/>
        <w:br/>
        <w:t>class PersistentMemory:</w:t>
        <w:br/>
        <w:t xml:space="preserve">    def __init__(self, filepath='memory.json'):</w:t>
        <w:br/>
        <w:t xml:space="preserve">        self.filepath = filepath</w:t>
        <w:br/>
        <w:t xml:space="preserve">        self.memory = self._load()</w:t>
        <w:br/>
        <w:br/>
        <w:t xml:space="preserve">    def _load(self):</w:t>
        <w:br/>
        <w:t xml:space="preserve">        if os.path.exists(self.filepath):</w:t>
        <w:br/>
        <w:t xml:space="preserve">            with open(self.filepath, 'r', encoding='utf-8') as f:</w:t>
        <w:br/>
        <w:t xml:space="preserve">                return json.load(f)</w:t>
        <w:br/>
        <w:t xml:space="preserve">        return {}</w:t>
        <w:br/>
        <w:br/>
        <w:t xml:space="preserve">    def save(self, key, value):</w:t>
        <w:br/>
        <w:t xml:space="preserve">        self.memory[key] = value</w:t>
        <w:br/>
        <w:t xml:space="preserve">        with open(self.filepath, 'w', encoding='utf-8') as f:</w:t>
        <w:br/>
        <w:t xml:space="preserve">            json.dump(self.memory, f, ensure_ascii=False, indent=2)</w:t>
        <w:br/>
        <w:br/>
        <w:t xml:space="preserve">    def get(self, key):</w:t>
        <w:br/>
        <w:t xml:space="preserve">        return self.memory.get(key)</w:t>
        <w:br/>
        <w:br/>
        <w:t>mem = PersistentMemory('memory.json')</w:t>
        <w:br/>
        <w:t>mem.save('preferred_city', '北京')</w:t>
        <w:br/>
        <w:t>print("记住的城市:", mem.get('preferred_city'))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多轮指代消解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模拟处理"它""那个"等指代词，结合上下文理解意图。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resolve_reference(history, current):</w:t>
        <w:br/>
        <w:t xml:space="preserve">    if '它' in current or '那个' in current:</w:t>
        <w:br/>
        <w:t xml:space="preserve">        for msg in reversed(history):</w:t>
        <w:br/>
        <w:t xml:space="preserve">            if msg['role'] == 'user':</w:t>
        <w:br/>
        <w:t xml:space="preserve">                return f"根据您之前提到的『{msg['content']}』，我来回答: {current}"</w:t>
        <w:br/>
        <w:t xml:space="preserve">    return current</w:t>
        <w:br/>
        <w:br/>
        <w:t>history = [</w:t>
        <w:br/>
        <w:t xml:space="preserve">    {'role': 'user', 'content': '我想买一台笔记本电脑'},</w:t>
        <w:br/>
        <w:t xml:space="preserve">    {'role': 'assistant', 'content': '好的，您需要多大尺寸？'},</w:t>
        <w:br/>
        <w:t>]</w:t>
        <w:br/>
        <w:t>print(resolve_reference(history, "它的价格是多少？"))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记忆重要性评分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对对话中的信息按重要性评分，决定哪些值得长期记忆。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score_importance(text):</w:t>
        <w:br/>
        <w:t xml:space="preserve">    score = 0</w:t>
        <w:br/>
        <w:t xml:space="preserve">    important_keywords = ['喜欢', '需要', '住在', '职业', '生日', '偏好', '过敏']</w:t>
        <w:br/>
        <w:t xml:space="preserve">    for kw in important_keywords:</w:t>
        <w:br/>
        <w:t xml:space="preserve">        if kw in text:</w:t>
        <w:br/>
        <w:t xml:space="preserve">            score += 2</w:t>
        <w:br/>
        <w:t xml:space="preserve">    if len(text) &gt; 20:</w:t>
        <w:br/>
        <w:t xml:space="preserve">        score += 1</w:t>
        <w:br/>
        <w:t xml:space="preserve">    return score</w:t>
        <w:br/>
        <w:br/>
        <w:t>messages = [</w:t>
        <w:br/>
        <w:t xml:space="preserve">    "我喜欢蓝色的设计。",</w:t>
        <w:br/>
        <w:t xml:space="preserve">    "今天天气不错。",</w:t>
        <w:br/>
        <w:t xml:space="preserve">    "我住在上海，是一名程序员，喜欢喝咖啡。",</w:t>
        <w:br/>
        <w:t xml:space="preserve">    "好的，谢谢。",</w:t>
        <w:br/>
        <w:t>]</w:t>
        <w:br/>
        <w:t>for m in messages:</w:t>
        <w:br/>
        <w:t xml:space="preserve">    print(f"重要性 {score_importance(m)}: {m[:15]}")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上下文压缩与摘要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将过长的历史对话压缩为摘要，保留核心信息。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summarize_history(history):</w:t>
        <w:br/>
        <w:t xml:space="preserve">    key_points = []</w:t>
        <w:br/>
        <w:t xml:space="preserve">    for msg in history:</w:t>
        <w:br/>
        <w:t xml:space="preserve">        if msg['role'] == 'user':</w:t>
        <w:br/>
        <w:t xml:space="preserve">            key_points.append(msg['content'][:20])</w:t>
        <w:br/>
        <w:t xml:space="preserve">    summary = "用户曾询问: " + "；".join(key_points)</w:t>
        <w:br/>
        <w:t xml:space="preserve">    return summary</w:t>
        <w:br/>
        <w:br/>
        <w:t>history = [</w:t>
        <w:br/>
        <w:t xml:space="preserve">    {'role': 'user', 'content': '我想了解退款政策'},</w:t>
        <w:br/>
        <w:t xml:space="preserve">    {'role': 'assistant', 'content': '好的，我们支持7天无理由退款...'},</w:t>
        <w:br/>
        <w:t xml:space="preserve">    {'role': 'user', 'content': '那物流要多久'},</w:t>
        <w:br/>
        <w:t>]</w:t>
        <w:br/>
        <w:t>print(summarize_history(history))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会话超时管理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实现会话超时自动重置，避免长期无效会话占用资源。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SessionWithTimeout:</w:t>
        <w:br/>
        <w:t xml:space="preserve">    def __init__(self, timeout_sec=60):</w:t>
        <w:br/>
        <w:t xml:space="preserve">        self.last_active = time.time()</w:t>
        <w:br/>
        <w:t xml:space="preserve">        self.timeout = timeout_sec</w:t>
        <w:br/>
        <w:br/>
        <w:t xml:space="preserve">    def is_expired(self):</w:t>
        <w:br/>
        <w:t xml:space="preserve">        return time.time() - self.last_active &gt; self.timeout</w:t>
        <w:br/>
        <w:br/>
        <w:t xml:space="preserve">    def touch(self):</w:t>
        <w:br/>
        <w:t xml:space="preserve">        self.last_active = time.time()</w:t>
        <w:br/>
        <w:br/>
        <w:t xml:space="preserve">    def check(self):</w:t>
        <w:br/>
        <w:t xml:space="preserve">        if self.is_expired():</w:t>
        <w:br/>
        <w:t xml:space="preserve">            return "会话已超时，请重新开始"</w:t>
        <w:br/>
        <w:t xml:space="preserve">        self.touch()</w:t>
        <w:br/>
        <w:t xml:space="preserve">        return "会话正常"</w:t>
        <w:br/>
        <w:br/>
        <w:t>session = SessionWithTimeout(timeout_sec=2)</w:t>
        <w:br/>
        <w:t>print(session.check())</w:t>
        <w:br/>
        <w:t>time.sleep(3)</w:t>
        <w:br/>
        <w:t>print(session.check())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多用户记忆隔离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为不同用户提供独立的记忆空间，避免信息混淆。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MultiUserMemory:</w:t>
        <w:br/>
        <w:t xml:space="preserve">    def __init__(self):</w:t>
        <w:br/>
        <w:t xml:space="preserve">        self.users = {}</w:t>
        <w:br/>
        <w:br/>
        <w:t xml:space="preserve">    def _get_user(self, user_id):</w:t>
        <w:br/>
        <w:t xml:space="preserve">        if user_id not in self.users:</w:t>
        <w:br/>
        <w:t xml:space="preserve">            self.users[user_id] = {'profile': {}, 'history': []}</w:t>
        <w:br/>
        <w:t xml:space="preserve">        return self.users[user_id]</w:t>
        <w:br/>
        <w:br/>
        <w:t xml:space="preserve">    def add_profile(self, user_id, key, value):</w:t>
        <w:br/>
        <w:t xml:space="preserve">        user = self._get_user(user_id)</w:t>
        <w:br/>
        <w:t xml:space="preserve">        user['profile'][key] = value</w:t>
        <w:br/>
        <w:br/>
        <w:t xml:space="preserve">    def get_profile(self, user_id):</w:t>
        <w:br/>
        <w:t xml:space="preserve">        return self._get_user(user_id)['profile']</w:t>
        <w:br/>
        <w:br/>
        <w:t xml:space="preserve">    def add_history(self, user_id, role, content):</w:t>
        <w:br/>
        <w:t xml:space="preserve">        user = self._get_user(user_id)</w:t>
        <w:br/>
        <w:t xml:space="preserve">        user['history'].append((role, content))</w:t>
        <w:br/>
        <w:br/>
        <w:t>mem = MultiUserMemory()</w:t>
        <w:br/>
        <w:t>mem.add_profile("U1", 'name', 'Alice')</w:t>
        <w:br/>
        <w:t>mem.add_profile("U2", 'name', 'Bob')</w:t>
        <w:br/>
        <w:t>print("U1:", mem.get_profile("U1"))</w:t>
        <w:br/>
        <w:t>print("U2:", mem.get_profile("U2"))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综合：带记忆的对话智能体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综合运用短期记忆、长期记忆、上下文管理，实现完整对话智能体。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MemoryAgent:</w:t>
        <w:br/>
        <w:t xml:space="preserve">    def __init__(self):</w:t>
        <w:br/>
        <w:t xml:space="preserve">        self.short_memory = []      # 本次会话</w:t>
        <w:br/>
        <w:t xml:space="preserve">        self.long_memory = {}       # 跨会话用户画像</w:t>
        <w:br/>
        <w:t xml:space="preserve">        self.max_context = 5</w:t>
        <w:br/>
        <w:br/>
        <w:t xml:space="preserve">    def remember(self, key, value):</w:t>
        <w:br/>
        <w:t xml:space="preserve">        self.long_memory[key] = value</w:t>
        <w:br/>
        <w:br/>
        <w:t xml:space="preserve">    def respond(self, text):</w:t>
        <w:br/>
        <w:t xml:space="preserve">        # 记录用户消息</w:t>
        <w:br/>
        <w:t xml:space="preserve">        self.short_memory.append(('user', text))</w:t>
        <w:br/>
        <w:br/>
        <w:t xml:space="preserve">        # 提取长期记忆</w:t>
        <w:br/>
        <w:t xml:space="preserve">        if '叫' in text and '我' in text:</w:t>
        <w:br/>
        <w:t xml:space="preserve">            for word in text.split():</w:t>
        <w:br/>
        <w:t xml:space="preserve">                if word != '我叫' and '叫' not in word:</w:t>
        <w:br/>
        <w:t xml:space="preserve">                    self.remember('name', word.strip('，。！'))</w:t>
        <w:br/>
        <w:t xml:space="preserve">                    break</w:t>
        <w:br/>
        <w:br/>
        <w:t xml:space="preserve">        # 结合记忆生成回复</w:t>
        <w:br/>
        <w:t xml:space="preserve">        name = self.long_memory.get('name', '朋友')</w:t>
        <w:br/>
        <w:t xml:space="preserve">        if '你好' in text:</w:t>
        <w:br/>
        <w:t xml:space="preserve">            reply = f"你好，{name}！"</w:t>
        <w:br/>
        <w:t xml:space="preserve">        elif '名字' in text or '认识' in text:</w:t>
        <w:br/>
        <w:t xml:space="preserve">            reply = f"我记得你叫{name}。"</w:t>
        <w:br/>
        <w:t xml:space="preserve">        else:</w:t>
        <w:br/>
        <w:t xml:space="preserve">            reply = f"好的，{name}，我记住了。"</w:t>
        <w:br/>
        <w:br/>
        <w:t xml:space="preserve">        self.short_memory.append(('assistant', reply))</w:t>
        <w:br/>
        <w:t xml:space="preserve">        # 控制上下文长度</w:t>
        <w:br/>
        <w:t xml:space="preserve">        if len(self.short_memory) &gt; self.max_context * 2:</w:t>
        <w:br/>
        <w:t xml:space="preserve">            self.short_memory = self.short_memory[-self.max_context * 2:]</w:t>
        <w:br/>
        <w:br/>
        <w:t xml:space="preserve">        return reply</w:t>
        <w:br/>
        <w:br/>
        <w:t>agent = MemoryAgent()</w:t>
        <w:br/>
        <w:t>print(agent.respond("你好"))</w:t>
        <w:br/>
        <w:t>print(agent.respond("我叫Alice"))</w:t>
        <w:br/>
        <w:t>print(agent.respond("你还记得我叫什么吗？"))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4 题会生成 </w:t>
      </w:r>
      <w:r>
        <w:rPr>
          <w:rFonts w:ascii="Consolas" w:hAnsi="Consolas"/>
          <w:color w:val="C7254E"/>
          <w:sz w:val="18"/>
        </w:rPr>
        <w:t>memory.json</w:t>
      </w:r>
      <w:r>
        <w:rPr>
          <w:rFonts w:ascii="Calibri" w:hAnsi="Calibri" w:eastAsia="微软雅黑"/>
          <w:sz w:val="21"/>
        </w:rPr>
        <w:t xml:space="preserve"> 文件，请在临时目录运行。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8 题使用了 time.sleep 模拟超时，运行会等待 2 秒。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建议将记忆管理类封装复用，为后续项目打基础。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短期记忆（会话上下文）保证多轮连贯，长期记忆（用户画像）实现个性化。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上下文窗口有限，需通过截断、摘要等方式控制长度。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多用户场景务必隔离记忆，防止信息串扰。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记忆持久化让智能体跨会话记住用户，提升体验。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