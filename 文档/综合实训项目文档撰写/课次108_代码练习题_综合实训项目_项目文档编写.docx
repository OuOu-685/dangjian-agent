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课次108 代码练习题：综合实训项目（项目文档编写）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本课次围绕综合实训项目的文档编写展开训练。通过 10 道循序渐进的题目，帮助学习者掌握需求文档、设计文档、使用手册、API 文档、测试报告等各类文档的编写技能，用规范的文档支撑项目的完整交付。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需求文档生成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生成项目的需求规格文档。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requirement_doc(project, functional, non_functional, scope):</w:t>
        <w:br/>
        <w:t xml:space="preserve">    doc = f"# {project} 需求规格说明书\n\n## 一、项目概述\n本项目旨在提供智能化的服务能力。\n\n## 二、功能需求\n"</w:t>
        <w:br/>
        <w:t xml:space="preserve">    for i, f in enumerate(functional, 1):</w:t>
        <w:br/>
        <w:t xml:space="preserve">        doc += f"{i}. {f}\n"</w:t>
        <w:br/>
        <w:t xml:space="preserve">    doc += "\n## 三、非功能需求\n"</w:t>
        <w:br/>
        <w:t xml:space="preserve">    for i, nf in enumerate(non_functional, 1):</w:t>
        <w:br/>
        <w:t xml:space="preserve">        doc += f"{i}. {nf}\n"</w:t>
        <w:br/>
        <w:t xml:space="preserve">    doc += "\n## 四、项目范围\n"</w:t>
        <w:br/>
        <w:t xml:space="preserve">    doc += f"包含: {'、'.join(scope['in'])}\n"</w:t>
        <w:br/>
        <w:t xml:space="preserve">    doc += f"不包含: {'、'.join(scope['out'])}\n"</w:t>
        <w:br/>
        <w:t xml:space="preserve">    return doc</w:t>
        <w:br/>
        <w:br/>
        <w:t>doc = requirement_doc(</w:t>
        <w:br/>
        <w:t xml:space="preserve">    '智能客服助手',</w:t>
        <w:br/>
        <w:t xml:space="preserve">    ['智能问答', '知识检索', '多轮对话'],</w:t>
        <w:br/>
        <w:t xml:space="preserve">    ['响应&lt;2秒', '并发500', '数据加密'],</w:t>
        <w:br/>
        <w:t xml:space="preserve">    {'in': ['问答', '检索'], 'out': ['语音', '报表']},</w:t>
        <w:br/>
        <w:t>)</w:t>
        <w:br/>
        <w:t>print(doc)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接口文档生成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自动生成 API 接口文档。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api_doc(endpoints):</w:t>
        <w:br/>
        <w:t xml:space="preserve">    doc = "# API 接口文档\n\n"</w:t>
        <w:br/>
        <w:t xml:space="preserve">    for ep in endpoints:</w:t>
        <w:br/>
        <w:t xml:space="preserve">        doc += f"## {ep['name']}\n"</w:t>
        <w:br/>
        <w:t xml:space="preserve">        doc += f"- 方法: {ep['method']}\n"</w:t>
        <w:br/>
        <w:t xml:space="preserve">        doc += f"- 路径: {ep['path']}\n"</w:t>
        <w:br/>
        <w:t xml:space="preserve">        doc += f"- 描述: {ep['desc']}\n"</w:t>
        <w:br/>
        <w:t xml:space="preserve">        doc += f"- 请求参数: {ep['params']}\n"</w:t>
        <w:br/>
        <w:t xml:space="preserve">        doc += f"- 返回: {ep['returns']}\n\n"</w:t>
        <w:br/>
        <w:t xml:space="preserve">    return doc</w:t>
        <w:br/>
        <w:br/>
        <w:t>endpoints = [</w:t>
        <w:br/>
        <w:t xml:space="preserve">    {'name': '发送消息', 'method': 'POST', 'path': '/api/chat', 'desc': '发送对话消息', 'params': '{message, session_id}', 'returns': '{reply}'},</w:t>
        <w:br/>
        <w:t xml:space="preserve">    {'name': '获取历史', 'method': 'GET', 'path': '/api/history', 'desc': '获取会话历史', 'params': '{session_id}', 'returns': '{messages}'},</w:t>
        <w:br/>
        <w:t>]</w:t>
        <w:br/>
        <w:t>print(api_doc(endpoints))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设计文档编写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生成系统设计文档。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design_doc(project, architecture, modules, data_model):</w:t>
        <w:br/>
        <w:t xml:space="preserve">    doc = f"# {project} 设计文档\n\n## 一、架构设计\n"</w:t>
        <w:br/>
        <w:t xml:space="preserve">    for layer, desc in architecture.items():</w:t>
        <w:br/>
        <w:t xml:space="preserve">        doc += f"- {layer}: {desc}\n"</w:t>
        <w:br/>
        <w:t xml:space="preserve">    doc += "\n## 二、模块设计\n"</w:t>
        <w:br/>
        <w:t xml:space="preserve">    for mod, desc in modules.items():</w:t>
        <w:br/>
        <w:t xml:space="preserve">        doc += f"- {mod}: {desc}\n"</w:t>
        <w:br/>
        <w:t xml:space="preserve">    doc += "\n## 三、数据模型\n"</w:t>
        <w:br/>
        <w:t xml:space="preserve">    for table, fields in data_model.items():</w:t>
        <w:br/>
        <w:t xml:space="preserve">        doc += f"- {table}: {', '.join(fields)}\n"</w:t>
        <w:br/>
        <w:t xml:space="preserve">    return doc</w:t>
        <w:br/>
        <w:br/>
        <w:t>print(design_doc(</w:t>
        <w:br/>
        <w:t xml:space="preserve">    '智能客服系统',</w:t>
        <w:br/>
        <w:t xml:space="preserve">    {'表现层': '前端界面', '应用层': '对话服务', '数据层': 'MySQL'},</w:t>
        <w:br/>
        <w:t xml:space="preserve">    {'意图识别': '识别用户意图', '知识检索': '检索知识库'},</w:t>
        <w:br/>
        <w:t xml:space="preserve">    {'users': ['id', 'name'], 'messages': ['id', 'content']},</w:t>
        <w:br/>
        <w:t>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使用手册生成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生成面向用户的使用手册。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user_manual(project, features, steps, faq):</w:t>
        <w:br/>
        <w:t xml:space="preserve">    doc = f"# {project} 使用手册\n\n## 一、产品简介\n{project}是一款智能助手。\n\n## 二、核心功能\n"</w:t>
        <w:br/>
        <w:t xml:space="preserve">    for f in features:</w:t>
        <w:br/>
        <w:t xml:space="preserve">        doc += f"- {f}\n"</w:t>
        <w:br/>
        <w:t xml:space="preserve">    doc += "\n## 三、使用步骤\n"</w:t>
        <w:br/>
        <w:t xml:space="preserve">    for i, s in enumerate(steps, 1):</w:t>
        <w:br/>
        <w:t xml:space="preserve">        doc += f"{i}. {s}\n"</w:t>
        <w:br/>
        <w:t xml:space="preserve">    doc += "\n## 四、常见问题\n"</w:t>
        <w:br/>
        <w:t xml:space="preserve">    for q, a in faq:</w:t>
        <w:br/>
        <w:t xml:space="preserve">        doc += f"- Q: {q}\n  A: {a}\n"</w:t>
        <w:br/>
        <w:t xml:space="preserve">    return doc</w:t>
        <w:br/>
        <w:br/>
        <w:t>print(user_manual(</w:t>
        <w:br/>
        <w:t xml:space="preserve">    '智能助手',</w:t>
        <w:br/>
        <w:t xml:space="preserve">    ['智能问答', '订单查询'],</w:t>
        <w:br/>
        <w:t xml:space="preserve">    ['打开应用', '输入问题', '获取回答'],</w:t>
        <w:br/>
        <w:t xml:space="preserve">    [('如何联系客服？', '拨打热线400'), ('支持退款吗？', '支持7天退款')],</w:t>
        <w:br/>
        <w:t>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测试报告生成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生成项目测试报告。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test_report(project, test_cases, pass_rate, defects):</w:t>
        <w:br/>
        <w:t xml:space="preserve">    doc = f"# {project} 测试报告\n\n## 一、测试概述\n共执行 {len(test_cases)} 个测试用例。\n\n## 二、测试结果\n"</w:t>
        <w:br/>
        <w:t xml:space="preserve">    for i, tc in enumerate(test_cases, 1):</w:t>
        <w:br/>
        <w:t xml:space="preserve">        status = '通过' if tc['passed'] else '失败'</w:t>
        <w:br/>
        <w:t xml:space="preserve">        doc += f"{i}. {tc['name']}: {status}\n"</w:t>
        <w:br/>
        <w:t xml:space="preserve">    doc += f"\n## 三、通过率\n{pass_rate}%\n\n## 四、缺陷列表\n"</w:t>
        <w:br/>
        <w:t xml:space="preserve">    for d in defects:</w:t>
        <w:br/>
        <w:t xml:space="preserve">        doc += f"- {d}\n"</w:t>
        <w:br/>
        <w:t xml:space="preserve">    return doc</w:t>
        <w:br/>
        <w:br/>
        <w:t>cases = [{'name': '功能测试', 'passed': True}, {'name': '性能测试', 'passed': True}, {'name': '边界测试', 'passed': False}]</w:t>
        <w:br/>
        <w:t>print(test_report('智能助手', cases, 66.7, ['边界输入处理异常']))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部署文档编写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生成部署与运维文档。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deployment_doc(project, requirements, steps, config):</w:t>
        <w:br/>
        <w:t xml:space="preserve">    doc = f"# {project} 部署文档\n\n## 一、环境要求\n"</w:t>
        <w:br/>
        <w:t xml:space="preserve">    for req in requirements:</w:t>
        <w:br/>
        <w:t xml:space="preserve">        doc += f"- {req}\n"</w:t>
        <w:br/>
        <w:t xml:space="preserve">    doc += "\n## 二、部署步骤\n"</w:t>
        <w:br/>
        <w:t xml:space="preserve">    for i, s in enumerate(steps, 1):</w:t>
        <w:br/>
        <w:t xml:space="preserve">        doc += f"{i}. {s}\n"</w:t>
        <w:br/>
        <w:t xml:space="preserve">    doc += "\n## 三、配置说明\n"</w:t>
        <w:br/>
        <w:t xml:space="preserve">    for k, v in config.items():</w:t>
        <w:br/>
        <w:t xml:space="preserve">        doc += f"- {k}: {v}\n"</w:t>
        <w:br/>
        <w:t xml:space="preserve">    return doc</w:t>
        <w:br/>
        <w:br/>
        <w:t>print(deployment_doc(</w:t>
        <w:br/>
        <w:t xml:space="preserve">    '智能助手',</w:t>
        <w:br/>
        <w:t xml:space="preserve">    ['Python 3.11', 'Docker', 'MySQL 8'],</w:t>
        <w:br/>
        <w:t xml:space="preserve">    ['拉取代码', '构建镜像', '启动服务', '健康检查'],</w:t>
        <w:br/>
        <w:t xml:space="preserve">    {'DEBUG': 'False', 'PORT': '8000', 'DB': 'prod'},</w:t>
        <w:br/>
        <w:t>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文档模板类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设计一个通用的文档生成器。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DocumentGenerator:</w:t>
        <w:br/>
        <w:t xml:space="preserve">    def __init__(self, title):</w:t>
        <w:br/>
        <w:t xml:space="preserve">        self.title = title</w:t>
        <w:br/>
        <w:t xml:space="preserve">        self.sections = []</w:t>
        <w:br/>
        <w:br/>
        <w:t xml:space="preserve">    def add_section(self, title, content_lines):</w:t>
        <w:br/>
        <w:t xml:space="preserve">        self.sections.append({'title': title, 'lines': content_lines})</w:t>
        <w:br/>
        <w:t xml:space="preserve">        return self</w:t>
        <w:br/>
        <w:br/>
        <w:t xml:space="preserve">    def generate(self):</w:t>
        <w:br/>
        <w:t xml:space="preserve">        doc = f"# {self.title}\n\n"</w:t>
        <w:br/>
        <w:t xml:space="preserve">        for section in self.sections:</w:t>
        <w:br/>
        <w:t xml:space="preserve">            doc += f"## {section['title']}\n"</w:t>
        <w:br/>
        <w:t xml:space="preserve">            for line in section['lines']:</w:t>
        <w:br/>
        <w:t xml:space="preserve">                doc += f"- {line}\n"</w:t>
        <w:br/>
        <w:t xml:space="preserve">            doc += "\n"</w:t>
        <w:br/>
        <w:t xml:space="preserve">        return doc</w:t>
        <w:br/>
        <w:br/>
        <w:t>doc = (DocumentGenerator('项目文档')</w:t>
        <w:br/>
        <w:t xml:space="preserve">    .add_section('项目概述', ['本项目提供智能服务', '面向企业用户'])</w:t>
        <w:br/>
        <w:t xml:space="preserve">    .add_section('技术架构', ['前端Vue', '后端FastAPI', 'AI能力LangChain'])</w:t>
        <w:br/>
        <w:t xml:space="preserve">    .generate())</w:t>
        <w:br/>
        <w:t>print(doc)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文档结构检查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检查文档的完整性。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check_document_structure(sections, required):</w:t>
        <w:br/>
        <w:t xml:space="preserve">    present = [s for s in sections if s in required]</w:t>
        <w:br/>
        <w:t xml:space="preserve">    missing = [r for r in required if r not in sections]</w:t>
        <w:br/>
        <w:t xml:space="preserve">    return {</w:t>
        <w:br/>
        <w:t xml:space="preserve">        'complete': len(missing) == 0,</w:t>
        <w:br/>
        <w:t xml:space="preserve">        'present': present,</w:t>
        <w:br/>
        <w:t xml:space="preserve">        'missing': missing,</w:t>
        <w:br/>
        <w:t xml:space="preserve">    }</w:t>
        <w:br/>
        <w:br/>
        <w:t>required = ['概述', '需求', '设计', '测试', '部署', '总结']</w:t>
        <w:br/>
        <w:t>sections = ['概述', '需求', '设计', '测试', '部署']</w:t>
        <w:br/>
        <w:t>result = check_document_structure(sections, required)</w:t>
        <w:br/>
        <w:t>print("文档完整性:", "完整" if result['complete'] else "不完整")</w:t>
        <w:br/>
        <w:t>print("缺失章节:", result['missing'])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文档版本管理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管理项目文档的版本。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DocVersion:</w:t>
        <w:br/>
        <w:t xml:space="preserve">    def __init__(self, doc_name):</w:t>
        <w:br/>
        <w:t xml:space="preserve">        self.doc_name = doc_name</w:t>
        <w:br/>
        <w:t xml:space="preserve">        self.versions = []</w:t>
        <w:br/>
        <w:t xml:space="preserve">        self.current = -1</w:t>
        <w:br/>
        <w:br/>
        <w:t xml:space="preserve">    def add_version(self, content, author):</w:t>
        <w:br/>
        <w:t xml:space="preserve">        self.versions.append({'version': f'v{len(self.versions)+1}', 'content': content, 'author': author})</w:t>
        <w:br/>
        <w:t xml:space="preserve">        self.current = len(self.versions) - 1</w:t>
        <w:br/>
        <w:br/>
        <w:t xml:space="preserve">    def rollback(self):</w:t>
        <w:br/>
        <w:t xml:space="preserve">        if self.current &gt; 0:</w:t>
        <w:br/>
        <w:t xml:space="preserve">            self.current -= 1</w:t>
        <w:br/>
        <w:t xml:space="preserve">            return self.versions[self.current]</w:t>
        <w:br/>
        <w:t xml:space="preserve">        return "无历史版本"</w:t>
        <w:br/>
        <w:br/>
        <w:t xml:space="preserve">    def get_current(self):</w:t>
        <w:br/>
        <w:t xml:space="preserve">        return self.versions[self.current] if self.current &gt;= 0 else None</w:t>
        <w:br/>
        <w:br/>
        <w:t>dv = DocVersion('需求文档')</w:t>
        <w:br/>
        <w:t>dv.add_version('初稿', '张三')</w:t>
        <w:br/>
        <w:t>dv.add_version('修订版', '李四')</w:t>
        <w:br/>
        <w:t>dv.add_version('终稿', '张三')</w:t>
        <w:br/>
        <w:t>print("当前:", dv.get_current()['version'])</w:t>
        <w:br/>
        <w:t>print("回滚:", dv.rollback()['version'])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综合：项目文档体系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综合生成项目完整的文档体系。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ProjectDocumentation:</w:t>
        <w:br/>
        <w:t xml:space="preserve">    def __init__(self, project):</w:t>
        <w:br/>
        <w:t xml:space="preserve">        self.project = project</w:t>
        <w:br/>
        <w:t xml:space="preserve">        self.docs = {}</w:t>
        <w:br/>
        <w:br/>
        <w:t xml:space="preserve">    def add_document(self, doc_type, content):</w:t>
        <w:br/>
        <w:t xml:space="preserve">        self.docs[doc_type] = content</w:t>
        <w:br/>
        <w:br/>
        <w:t xml:space="preserve">    def generate_all(self):</w:t>
        <w:br/>
        <w:t xml:space="preserve">        self.docs['需求文档'] = requirement_doc(self.project, ['智能问答', '知识检索'], ['响应&lt;2秒'], {'in': ['问答'], 'out': ['语音']})</w:t>
        <w:br/>
        <w:t xml:space="preserve">        self.docs['接口文档'] = api_doc([{'name': '发送消息', 'method': 'POST', 'path': '/api/chat', 'desc': '对话', 'params': '{msg}', 'returns': '{reply}'}])</w:t>
        <w:br/>
        <w:t xml:space="preserve">        self.docs['使用手册'] = user_manual(self.project, ['问答'], ['打开', '提问'], [('Q', 'A')])</w:t>
        <w:br/>
        <w:t xml:space="preserve">        return list(self.docs.keys())</w:t>
        <w:br/>
        <w:br/>
        <w:t xml:space="preserve">    def get(self, doc_type):</w:t>
        <w:br/>
        <w:t xml:space="preserve">        return self.docs.get(doc_type, '文档不存在')</w:t>
        <w:br/>
        <w:br/>
        <w:t xml:space="preserve">    def check_completeness(self):</w:t>
        <w:br/>
        <w:t xml:space="preserve">        required = ['需求文档', '接口文档', '使用手册', '测试报告', '部署文档']</w:t>
        <w:br/>
        <w:t xml:space="preserve">        present = [d for d in required if d in self.docs]</w:t>
        <w:br/>
        <w:t xml:space="preserve">        return {</w:t>
        <w:br/>
        <w:t xml:space="preserve">            'complete': len(present) == len(required),</w:t>
        <w:br/>
        <w:t xml:space="preserve">            'present': present,</w:t>
        <w:br/>
        <w:t xml:space="preserve">            'missing': [r for r in required if r not in present],</w:t>
        <w:br/>
        <w:t xml:space="preserve">        }</w:t>
        <w:br/>
        <w:br/>
        <w:t>project_docs = ProjectDocumentation('企业智能客服')</w:t>
        <w:br/>
        <w:t>print("已生成文档:", project_docs.generate_all())</w:t>
        <w:br/>
        <w:t>print("\n文档完整性:", project_docs.check_completeness())</w:t>
        <w:br/>
        <w:t>print("\n=== 需求文档示例 ===")</w:t>
        <w:br/>
        <w:t>print(project_docs.get('需求文档')[:200])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题生成 API 文档。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题是通用文档生成器。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题是综合文档体系。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项目文档贯穿需求、设计、测试、部署全过程。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接口文档、使用手册对交付与使用至关重要。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文档结构完整、版本可控是质量的保障。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文档生成器可提升文档编写效率。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