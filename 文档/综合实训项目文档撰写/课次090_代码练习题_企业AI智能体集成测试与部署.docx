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课次090 代码练习题：企业 AI 智能体集成测试与部署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本课次围绕企业 AI 智能体的集成测试与部署展开训练。通过 10 道循序渐进的题目，帮助学习者掌握集成测试、接口测试、部署流程、容器化、灰度发布、自动化部署、回滚等核心技能，能够将智能体应用安全稳定地部署上线。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集成测试设计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设计智能体的集成测试用例。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integration_test_cases():</w:t>
        <w:br/>
        <w:t xml:space="preserve">    return [</w:t>
        <w:br/>
        <w:t xml:space="preserve">        {'case': 'TC-001', 'name': '正常对话', 'input': '你好', 'expected': '有回复', 'type': 'positive'},</w:t>
        <w:br/>
        <w:t xml:space="preserve">        {'case': 'TC-002', 'name': '空输入', 'input': '', 'expected': '错误提示', 'type': 'negative'},</w:t>
        <w:br/>
        <w:t xml:space="preserve">        {'case': 'TC-003', 'name': '知识库问答', 'input': '退货政策', 'expected': '知识库回答', 'type': 'functional'},</w:t>
        <w:br/>
        <w:t xml:space="preserve">        {'case': 'TC-004', 'name': '并发请求', 'input': 'x10', 'expected': '全部成功', 'type': 'performance'},</w:t>
        <w:br/>
        <w:t xml:space="preserve">        {'case': 'TC-005', 'name': '恶意输入', 'input': '&lt;script&gt;', 'expected': '被过滤', 'type': 'security'},</w:t>
        <w:br/>
        <w:t xml:space="preserve">    ]</w:t>
        <w:br/>
        <w:br/>
        <w:t>tests = integration_test_cases()</w:t>
        <w:br/>
        <w:t>print("集成测试用例:")</w:t>
        <w:br/>
        <w:t>for t in tests:</w:t>
        <w:br/>
        <w:t xml:space="preserve">    print(f"  {t['case']} [{t['type']}] {t['name']}")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接口测试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 API 接口的自动化测试。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api_test(name, request_data, expected_status, expected_code):</w:t>
        <w:br/>
        <w:t xml:space="preserve">    # 模拟调用</w:t>
        <w:br/>
        <w:t xml:space="preserve">    actual = mock_call(request_data)</w:t>
        <w:br/>
        <w:t xml:space="preserve">    ok = actual['status'] == expected_status and actual['code'] == expected_code</w:t>
        <w:br/>
        <w:t xml:space="preserve">    return {</w:t>
        <w:br/>
        <w:t xml:space="preserve">        'name': name,</w:t>
        <w:br/>
        <w:t xml:space="preserve">        'passed': ok,</w:t>
        <w:br/>
        <w:t xml:space="preserve">        'expected': f"status={expected_status}, code={expected_code}",</w:t>
        <w:br/>
        <w:t xml:space="preserve">        'actual': f"status={actual['status']}, code={actual['code']}",</w:t>
        <w:br/>
        <w:t xml:space="preserve">    }</w:t>
        <w:br/>
        <w:br/>
        <w:t>def mock_call(data):</w:t>
        <w:br/>
        <w:t xml:space="preserve">    if not data.get('message'):</w:t>
        <w:br/>
        <w:t xml:space="preserve">        return {'status': 400, 'code': 1001}</w:t>
        <w:br/>
        <w:t xml:space="preserve">    return {'status': 200, 'code': 0}</w:t>
        <w:br/>
        <w:br/>
        <w:t>results = [</w:t>
        <w:br/>
        <w:t xml:space="preserve">    api_test("正常请求", {'message': '你好'}, 200, 0),</w:t>
        <w:br/>
        <w:t xml:space="preserve">    api_test("缺少参数", {}, 400, 1001),</w:t>
        <w:br/>
        <w:t>]</w:t>
        <w:br/>
        <w:t>for r in results:</w:t>
        <w:br/>
        <w:t xml:space="preserve">    print(f"[{'PASS' if r['passed'] else 'FAIL'}] {r['name']}")</w:t>
        <w:br/>
        <w:t xml:space="preserve">    print(f"  期望: {r['expected']}, 实际: {r['actual']}")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端到端测试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模拟完整的端到端对话流程测试。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E2ETest:</w:t>
        <w:br/>
        <w:t xml:space="preserve">    def __init__(self):</w:t>
        <w:br/>
        <w:t xml:space="preserve">        self.flow = ['user_input', 'intent', 'retrieve', 'generate', 'reply']</w:t>
        <w:br/>
        <w:br/>
        <w:t xml:space="preserve">    def run(self, scenario):</w:t>
        <w:br/>
        <w:t xml:space="preserve">        results = []</w:t>
        <w:br/>
        <w:t xml:space="preserve">        for step in self.flow:</w:t>
        <w:br/>
        <w:t xml:space="preserve">            if step == 'user_input':</w:t>
        <w:br/>
        <w:t xml:space="preserve">                results.append(('接收输入', scenario['input'], 'OK'))</w:t>
        <w:br/>
        <w:t xml:space="preserve">            elif step == 'intent':</w:t>
        <w:br/>
        <w:t xml:space="preserve">                intent = '售后' if '退货' in scenario['input'] else '其他'</w:t>
        <w:br/>
        <w:t xml:space="preserve">                results.append(('意图识别', intent, 'OK'))</w:t>
        <w:br/>
        <w:t xml:space="preserve">            elif step == 'retrieve':</w:t>
        <w:br/>
        <w:t xml:space="preserve">                results.append(('知识检索', '命中知识库', 'OK'))</w:t>
        <w:br/>
        <w:t xml:space="preserve">            elif step == 'generate':</w:t>
        <w:br/>
        <w:t xml:space="preserve">                results.append(('生成回答', scenario['expected'], 'OK'))</w:t>
        <w:br/>
        <w:t xml:space="preserve">            elif step == 'reply':</w:t>
        <w:br/>
        <w:t xml:space="preserve">                results.append(('返回响应', '发送给用户', 'OK'))</w:t>
        <w:br/>
        <w:t xml:space="preserve">        return results</w:t>
        <w:br/>
        <w:br/>
        <w:t>e2e = E2ETest()</w:t>
        <w:br/>
        <w:t>result = e2e.run({'input': '怎么退货', 'expected': '退货流程说明'})</w:t>
        <w:br/>
        <w:t>print("端到端测试:")</w:t>
        <w:br/>
        <w:t>for step, value, status in result:</w:t>
        <w:br/>
        <w:t xml:space="preserve">    print(f"  [{status}] {step}: {value}")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部署流程定义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定义智能体的部署流程与步骤。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deployment_steps():</w:t>
        <w:br/>
        <w:t xml:space="preserve">    return [</w:t>
        <w:br/>
        <w:t xml:space="preserve">        {'step': 1, 'name': '代码打包', 'action': 'git tag + build'},</w:t>
        <w:br/>
        <w:t xml:space="preserve">        {'step': 2, 'name': '镜像构建', 'action': 'docker build'},</w:t>
        <w:br/>
        <w:t xml:space="preserve">        {'step': 3, 'name': '镜像推送', 'action': 'docker push'},</w:t>
        <w:br/>
        <w:t xml:space="preserve">        {'step': 4, 'name': '环境部署', 'action': 'kubectl apply'},</w:t>
        <w:br/>
        <w:t xml:space="preserve">        {'step': 5, 'name': '健康检查', 'action': 'curl /health'},</w:t>
        <w:br/>
        <w:t xml:space="preserve">        {'step': 6, 'name': '流量切换', 'action': '更新负载均衡'},</w:t>
        <w:br/>
        <w:t xml:space="preserve">    ]</w:t>
        <w:br/>
        <w:br/>
        <w:t>print("部署流程:")</w:t>
        <w:br/>
        <w:t>for s in deployment_steps():</w:t>
        <w:br/>
        <w:t xml:space="preserve">    print(f"  {s['step']}. {s['name']}（{s['action']}）")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容器化配置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 Dockerfile 与容器配置。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dockerfile_content():</w:t>
        <w:br/>
        <w:t xml:space="preserve">    return """</w:t>
        <w:br/>
        <w:t>FROM python:3.11-slim</w:t>
        <w:br/>
        <w:t>WORKDIR /app</w:t>
        <w:br/>
        <w:t>COPY requirements.txt .</w:t>
        <w:br/>
        <w:t>RUN pip install -r requirements.txt</w:t>
        <w:br/>
        <w:t>COPY . .</w:t>
        <w:br/>
        <w:t>EXPOSE 8000</w:t>
        <w:br/>
        <w:t>CMD ["gunicorn", "-w", "4", "-b", "0.0.0.0:8000", "app:app"]</w:t>
        <w:br/>
        <w:t>"""</w:t>
        <w:br/>
        <w:br/>
        <w:t>def docker_compose():</w:t>
        <w:br/>
        <w:t xml:space="preserve">    return {</w:t>
        <w:br/>
        <w:t xml:space="preserve">        'services': {</w:t>
        <w:br/>
        <w:t xml:space="preserve">            'agent-api': {'image': 'agent:latest', 'ports': ['8000:8000'], 'depends_on': ['redis']},</w:t>
        <w:br/>
        <w:t xml:space="preserve">            'redis': {'image': 'redis:7', 'ports': ['6379:6379']},</w:t>
        <w:br/>
        <w:t xml:space="preserve">        }</w:t>
        <w:br/>
        <w:t xml:space="preserve">    }</w:t>
        <w:br/>
        <w:br/>
        <w:t>print("Dockerfile:")</w:t>
        <w:br/>
        <w:t>print(dockerfile_content())</w:t>
        <w:br/>
        <w:t>print("docker-compose services:", list(docker_compose()['services'].keys()))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环境配置管理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管理部署环境（开发/测试/生产）的配置。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EnvManager:</w:t>
        <w:br/>
        <w:t xml:space="preserve">    def __init__(self):</w:t>
        <w:br/>
        <w:t xml:space="preserve">        self.envs = {</w:t>
        <w:br/>
        <w:t xml:space="preserve">            'dev': {'debug': True, 'api_key': 'dev-key', 'db': 'dev.db'},</w:t>
        <w:br/>
        <w:t xml:space="preserve">            'staging': {'debug': False, 'api_key': 'stage-key', 'db': 'staging.db'},</w:t>
        <w:br/>
        <w:t xml:space="preserve">            'prod': {'debug': False, 'api_key': 'prod-key', 'db': 'prod.db'},</w:t>
        <w:br/>
        <w:t xml:space="preserve">        }</w:t>
        <w:br/>
        <w:br/>
        <w:t xml:space="preserve">    def get_config(self, env):</w:t>
        <w:br/>
        <w:t xml:space="preserve">        if env not in self.envs:</w:t>
        <w:br/>
        <w:t xml:space="preserve">            return "未知环境"</w:t>
        <w:br/>
        <w:t xml:space="preserve">        return self.envs[env]</w:t>
        <w:br/>
        <w:br/>
        <w:t xml:space="preserve">    def validate(self, env):</w:t>
        <w:br/>
        <w:t xml:space="preserve">        config = self.get_config(env)</w:t>
        <w:br/>
        <w:t xml:space="preserve">        if isinstance(config, str):</w:t>
        <w:br/>
        <w:t xml:space="preserve">            return False, config</w:t>
        <w:br/>
        <w:t xml:space="preserve">        return True, f"{env} 环境配置有效"</w:t>
        <w:br/>
        <w:br/>
        <w:t>em = EnvManager()</w:t>
        <w:br/>
        <w:t>for env in ['dev', 'prod', 'test-unknown']:</w:t>
        <w:br/>
        <w:t xml:space="preserve">    ok, note = em.validate(env)</w:t>
        <w:br/>
        <w:t xml:space="preserve">    print(f"[{env}] {note}")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灰度发布实现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实现智能体的灰度发布策略。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random</w:t>
        <w:br/>
        <w:br/>
        <w:t>class CanaryDeploy:</w:t>
        <w:br/>
        <w:t xml:space="preserve">    def __init__(self, canary_ratio=0.2):</w:t>
        <w:br/>
        <w:t xml:space="preserve">        self.canary_ratio = canary_ratio</w:t>
        <w:br/>
        <w:t xml:space="preserve">        self.stats = {'canary': 0, 'stable': 0}</w:t>
        <w:br/>
        <w:br/>
        <w:t xml:space="preserve">    def route(self, request_id):</w:t>
        <w:br/>
        <w:t xml:space="preserve">        # 基于请求ID哈希决定灰度</w:t>
        <w:br/>
        <w:t xml:space="preserve">        hash_val = int(request_id) % 100</w:t>
        <w:br/>
        <w:t xml:space="preserve">        if hash_val &lt; self.canary_ratio * 100:</w:t>
        <w:br/>
        <w:t xml:space="preserve">            self.stats['canary'] += 1</w:t>
        <w:br/>
        <w:t xml:space="preserve">            return 'canary-version'</w:t>
        <w:br/>
        <w:t xml:space="preserve">        self.stats['stable'] += 1</w:t>
        <w:br/>
        <w:t xml:space="preserve">        return 'stable-version'</w:t>
        <w:br/>
        <w:br/>
        <w:t>canary = CanaryDeploy(0.3)</w:t>
        <w:br/>
        <w:t>for i in range(10):</w:t>
        <w:br/>
        <w:t xml:space="preserve">    target = canary.route(str(i * 37))</w:t>
        <w:br/>
        <w:t>print("灰度统计:", canary.stats)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自动化部署脚本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编写自动化部署脚本。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auto_deploy(version, target_env):</w:t>
        <w:br/>
        <w:t xml:space="preserve">    steps = [</w:t>
        <w:br/>
        <w:t xml:space="preserve">        ('构建', lambda: f"构建 {version}"),</w:t>
        <w:br/>
        <w:t xml:space="preserve">        ('测试', lambda: "运行测试 - 全部通过"),</w:t>
        <w:br/>
        <w:t xml:space="preserve">        ('推送', lambda: f"推送镜像 {version}"),</w:t>
        <w:br/>
        <w:t xml:space="preserve">        ('部署', lambda: f"部署到 {target_env}"),</w:t>
        <w:br/>
        <w:t xml:space="preserve">        ('健康检查', lambda: "健康检查通过"),</w:t>
        <w:br/>
        <w:t xml:space="preserve">        ('完成', lambda: f"{version} 部署成功"),</w:t>
        <w:br/>
        <w:t xml:space="preserve">    ]</w:t>
        <w:br/>
        <w:t xml:space="preserve">    log = []</w:t>
        <w:br/>
        <w:t xml:space="preserve">    for name, func in steps:</w:t>
        <w:br/>
        <w:t xml:space="preserve">        time.sleep(0.1)</w:t>
        <w:br/>
        <w:t xml:space="preserve">        result = func()</w:t>
        <w:br/>
        <w:t xml:space="preserve">        log.append(f"[{name}] {result}")</w:t>
        <w:br/>
        <w:t xml:space="preserve">    return log</w:t>
        <w:br/>
        <w:br/>
        <w:t>print("自动化部署日志:")</w:t>
        <w:br/>
        <w:t>for line in auto_deploy('v2.1.0', 'prod'):</w:t>
        <w:br/>
        <w:t xml:space="preserve">    print("  ", line)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回滚机制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实现部署失败后的自动回滚。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DeployRollback:</w:t>
        <w:br/>
        <w:t xml:space="preserve">    def __init__(self):</w:t>
        <w:br/>
        <w:t xml:space="preserve">        self.deployments = []</w:t>
        <w:br/>
        <w:t xml:space="preserve">        self.current = None</w:t>
        <w:br/>
        <w:br/>
        <w:t xml:space="preserve">    def deploy(self, version, health_check):</w:t>
        <w:br/>
        <w:t xml:space="preserve">        self.deployments.append(version)</w:t>
        <w:br/>
        <w:t xml:space="preserve">        if not health_check():</w:t>
        <w:br/>
        <w:t xml:space="preserve">            self.deployments.pop()</w:t>
        <w:br/>
        <w:t xml:space="preserve">            return f"部署 {version} 健康检查失败，已回滚"</w:t>
        <w:br/>
        <w:t xml:space="preserve">        self.current = version</w:t>
        <w:br/>
        <w:t xml:space="preserve">        return f"部署 {version} 成功"</w:t>
        <w:br/>
        <w:br/>
        <w:t xml:space="preserve">    def rollback(self):</w:t>
        <w:br/>
        <w:t xml:space="preserve">        if len(self.deployments) &gt;= 2:</w:t>
        <w:br/>
        <w:t xml:space="preserve">            self.deployments.pop()</w:t>
        <w:br/>
        <w:t xml:space="preserve">            self.current = self.deployments[-1]</w:t>
        <w:br/>
        <w:t xml:space="preserve">            return f"已回滚到 {self.current}"</w:t>
        <w:br/>
        <w:t xml:space="preserve">        return "无历史版本可回滚"</w:t>
        <w:br/>
        <w:br/>
        <w:t>dr = DeployRollback()</w:t>
        <w:br/>
        <w:t>print(dr.deploy('v1.0', lambda: True))</w:t>
        <w:br/>
        <w:t>print(dr.deploy('v1.1', lambda: True))</w:t>
        <w:br/>
        <w:t>print(dr.deploy('v1.2', lambda: False))  # 失败回滚</w:t>
        <w:br/>
        <w:t>print(dr.rollback())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综合：CI/CD 部署流水线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综合测试、构建、灰度、监控，实现完整 CI/CD 流水线。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CICDPipeline:</w:t>
        <w:br/>
        <w:t xml:space="preserve">    def __init__(self):</w:t>
        <w:br/>
        <w:t xml:space="preserve">        self.stages = ['代码检查', '单元测试', '构建', '集成测试', '灰度发布', '正式部署', '监控']</w:t>
        <w:br/>
        <w:t xml:space="preserve">        self.results = {}</w:t>
        <w:br/>
        <w:br/>
        <w:t xml:space="preserve">    def run(self, version):</w:t>
        <w:br/>
        <w:t xml:space="preserve">        print(f"=== 启动 CI/CD 流水线: {version} ===")</w:t>
        <w:br/>
        <w:t xml:space="preserve">        for stage in self.stages:</w:t>
        <w:br/>
        <w:t xml:space="preserve">            ok = self._execute_stage(stage, version)</w:t>
        <w:br/>
        <w:t xml:space="preserve">            self.results[stage] = ok</w:t>
        <w:br/>
        <w:t xml:space="preserve">            if not ok and stage in ['单元测试', '集成测试', '构建']:</w:t>
        <w:br/>
        <w:t xml:space="preserve">                print("流水线失败，终止")</w:t>
        <w:br/>
        <w:t xml:space="preserve">                return False</w:t>
        <w:br/>
        <w:t xml:space="preserve">        print("=== 流水线完成 ===")</w:t>
        <w:br/>
        <w:t xml:space="preserve">        return True</w:t>
        <w:br/>
        <w:br/>
        <w:t xml:space="preserve">    def _execute_stage(self, stage, version):</w:t>
        <w:br/>
        <w:t xml:space="preserve">        time.sleep(0.1)</w:t>
        <w:br/>
        <w:t xml:space="preserve">        if stage == '灰度发布':</w:t>
        <w:br/>
        <w:t xml:space="preserve">            ratio = 0.2</w:t>
        <w:br/>
        <w:t xml:space="preserve">            print(f"[{stage}] 以{ratio*100}%流量灰度测试 {version}")</w:t>
        <w:br/>
        <w:t xml:space="preserve">        else:</w:t>
        <w:br/>
        <w:t xml:space="preserve">            print(f"[{stage}] 执行完成")</w:t>
        <w:br/>
        <w:t xml:space="preserve">        return True  # 模拟全部通过</w:t>
        <w:br/>
        <w:br/>
        <w:t>pipeline = CICDPipeline()</w:t>
        <w:br/>
        <w:t>pipeline.run('v3.0.0')</w:t>
        <w:br/>
        <w:t>print("\n各阶段结果:", pipeline.results)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 题演示 Docker 配置。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题演示灰度发布。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8、10 题演示自动化部署与 CI/CD。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 CI/CD 流水线。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集成测试覆盖正常、异常、功能、性能、安全多维度。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部署需定义清晰流程，含健康检查与回滚。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容器化（Docker）与环境配置管理提升部署一致性。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CI/CD 流水线实现自动化测试、构建、灰度与监控。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