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030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编程基础阶段测试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30 课次的授课内容，覆盖 Python 基础阶段的全部知识点（变量、数据类型、控制流、函数、文件操作、面向对象、标准库），设计了 10 道综合代码练习题目。每道题目包含练习目标、题目描述与参考代码实现。建议作为阶段复习与测试使用。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1：综合数据类型处理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综合运用六大数据类型完成数据处理。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编写一个程序，处理一个包含多种数据类型的用户数据集合，完成统计、筛选与转换。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comprehensive_types.py</w:t>
        <w:br/>
        <w:t>"""综合数据类型处理"""</w:t>
        <w:br/>
        <w:br/>
        <w:t>from collections import defaultdict</w:t>
        <w:br/>
        <w:br/>
        <w:t>def process_user_data(users):</w:t>
        <w:br/>
        <w:t xml:space="preserve">    """处理用户数据"""</w:t>
        <w:br/>
        <w:t xml:space="preserve">    # 按城市分组</w:t>
        <w:br/>
        <w:t xml:space="preserve">    by_city = defaultdict(list)</w:t>
        <w:br/>
        <w:t xml:space="preserve">    for user in users:</w:t>
        <w:br/>
        <w:t xml:space="preserve">        by_city[user["city"]].append(user)</w:t>
        <w:br/>
        <w:br/>
        <w:t xml:space="preserve">    # 按年龄统计</w:t>
        <w:br/>
        <w:t xml:space="preserve">    age_summary = {</w:t>
        <w:br/>
        <w:t xml:space="preserve">        "未成年": [u for u in users if u["age"] &lt; 18],</w:t>
        <w:br/>
        <w:t xml:space="preserve">        "青年": [u for u in users if 18 &lt;= u["age"] &lt; 30],</w:t>
        <w:br/>
        <w:t xml:space="preserve">        "中年": [u for u in users if 30 &lt;= u["age"] &lt; 60],</w:t>
        <w:br/>
        <w:t xml:space="preserve">        "老年": [u for u in users if u["age"] &gt;= 60],</w:t>
        <w:br/>
        <w:t xml:space="preserve">    }</w:t>
        <w:br/>
        <w:br/>
        <w:t xml:space="preserve">    # 分数统计</w:t>
        <w:br/>
        <w:t xml:space="preserve">    scores = [u["score"] for u in users if u.get("score") is not None]</w:t>
        <w:br/>
        <w:t xml:space="preserve">    avg_score = sum(scores) / len(scores) if scores else 0</w:t>
        <w:br/>
        <w:br/>
        <w:t xml:space="preserve">    # 城市分布</w:t>
        <w:br/>
        <w:t xml:space="preserve">    city_distribution = {city: len(group) for city, group in by_city.items()}</w:t>
        <w:br/>
        <w:br/>
        <w:t xml:space="preserve">    # 活跃用户</w:t>
        <w:br/>
        <w:t xml:space="preserve">    active_users = [u["name"] for u in users if u.get("active", False)]</w:t>
        <w:br/>
        <w:br/>
        <w:t xml:space="preserve">    # 去重标签</w:t>
        <w:br/>
        <w:t xml:space="preserve">    all_tags = set()</w:t>
        <w:br/>
        <w:t xml:space="preserve">    for user in users:</w:t>
        <w:br/>
        <w:t xml:space="preserve">        all_tags.update(user.get("tags", []))</w:t>
        <w:br/>
        <w:br/>
        <w:t xml:space="preserve">    return {</w:t>
        <w:br/>
        <w:t xml:space="preserve">        "total": len(users),</w:t>
        <w:br/>
        <w:t xml:space="preserve">        "by_city": city_distribution,</w:t>
        <w:br/>
        <w:t xml:space="preserve">        "age_groups": {k: len(v) for k, v in age_summary.items()},</w:t>
        <w:br/>
        <w:t xml:space="preserve">        "avg_score": round(avg_score, 2),</w:t>
        <w:br/>
        <w:t xml:space="preserve">        "active_users": active_users,</w:t>
        <w:br/>
        <w:t xml:space="preserve">        "all_tags": sorted(all_tags),</w:t>
        <w:br/>
        <w:t xml:space="preserve">    }</w:t>
        <w:br/>
        <w:br/>
        <w:t>def demo():</w:t>
        <w:br/>
        <w:t xml:space="preserve">    """演示"""</w:t>
        <w:br/>
        <w:t xml:space="preserve">    users = [</w:t>
        <w:br/>
        <w:t xml:space="preserve">        {"name": "张三", "age": 16, "city": "北京", "score": 85, "active": True, "tags": ["VIP"]},</w:t>
        <w:br/>
        <w:t xml:space="preserve">        {"name": "李四", "age": 25, "city": "上海", "score": 92, "active": True, "tags": ["普通"]},</w:t>
        <w:br/>
        <w:t xml:space="preserve">        {"name": "王五", "age": 35, "city": "北京", "score": 78, "active": False, "tags": ["VIP", "测试"]},</w:t>
        <w:br/>
        <w:t xml:space="preserve">        {"name": "赵六", "age": 65, "city": "广州", "score": None, "active": True, "tags": []},</w:t>
        <w:br/>
        <w:t xml:space="preserve">        {"name": "钱七", "age": 28, "city": "上海", "score": 88, "active": True, "tags": ["普通", "新用户"]},</w:t>
        <w:br/>
        <w:t xml:space="preserve">    ]</w:t>
        <w:br/>
        <w:br/>
        <w:t xml:space="preserve">    result = process_user_data(users)</w:t>
        <w:br/>
        <w:t xml:space="preserve">    for key, value in result.items():</w:t>
        <w:br/>
        <w:t xml:space="preserve">        print(f"  {key}: {value}")</w:t>
        <w:br/>
        <w:br/>
        <w:t>def main():</w:t>
        <w:br/>
        <w:t xml:space="preserve">    """主函数"""</w:t>
        <w:br/>
        <w:t xml:space="preserve">    print("综合数据类型处理")</w:t>
        <w:br/>
        <w:t xml:space="preserve">    print("=" * 50)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2：控制流综合应用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综合运用条件判断与循环结构解决实际问题。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编写一个"数据处理控制器"，根据不同类型的数据执行不同的处理逻辑。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control_flow.py</w:t>
        <w:br/>
        <w:t>"""控制流综合应用"""</w:t>
        <w:br/>
        <w:br/>
        <w:t>def classify_and_process(data_list):</w:t>
        <w:br/>
        <w:t xml:space="preserve">    """分类处理数据"""</w:t>
        <w:br/>
        <w:t xml:space="preserve">    results = {"numbers": [], "strings": [], "others": []}</w:t>
        <w:br/>
        <w:br/>
        <w:t xml:space="preserve">    for item in data_list:</w:t>
        <w:br/>
        <w:t xml:space="preserve">        if isinstance(item, (int, float)) and not isinstance(item, bool):</w:t>
        <w:br/>
        <w:t xml:space="preserve">            # 数字处理</w:t>
        <w:br/>
        <w:t xml:space="preserve">            if item &gt; 0:</w:t>
        <w:br/>
        <w:t xml:space="preserve">                results["numbers"].append(("正数", item * 2))</w:t>
        <w:br/>
        <w:t xml:space="preserve">            elif item &lt; 0:</w:t>
        <w:br/>
        <w:t xml:space="preserve">                results["numbers"].append(("负数", abs(item)))</w:t>
        <w:br/>
        <w:t xml:space="preserve">            else:</w:t>
        <w:br/>
        <w:t xml:space="preserve">                results["numbers"].append(("零", 0))</w:t>
        <w:br/>
        <w:t xml:space="preserve">        elif isinstance(item, str):</w:t>
        <w:br/>
        <w:t xml:space="preserve">            # 字符串处理</w:t>
        <w:br/>
        <w:t xml:space="preserve">            if not item.strip():</w:t>
        <w:br/>
        <w:t xml:space="preserve">                results["strings"].append(("空白", "已跳过"))</w:t>
        <w:br/>
        <w:t xml:space="preserve">            elif item.isdigit():</w:t>
        <w:br/>
        <w:t xml:space="preserve">                results["strings"].append(("数字字符串", int(item)))</w:t>
        <w:br/>
        <w:t xml:space="preserve">            elif item.isalpha():</w:t>
        <w:br/>
        <w:t xml:space="preserve">                results["strings"].append(("字母字符串", item.upper()))</w:t>
        <w:br/>
        <w:t xml:space="preserve">            else:</w:t>
        <w:br/>
        <w:t xml:space="preserve">                results["strings"].append(("混合", len(item)))</w:t>
        <w:br/>
        <w:t xml:space="preserve">        else:</w:t>
        <w:br/>
        <w:t xml:space="preserve">            results["others"].append((type(item).__name__, str(item)))</w:t>
        <w:br/>
        <w:br/>
        <w:t xml:space="preserve">    return results</w:t>
        <w:br/>
        <w:br/>
        <w:t>def find_patterns(data):</w:t>
        <w:br/>
        <w:t xml:space="preserve">    """查找模式"""</w:t>
        <w:br/>
        <w:t xml:space="preserve">    patterns = {</w:t>
        <w:br/>
        <w:t xml:space="preserve">        "递增序列": [],</w:t>
        <w:br/>
        <w:t xml:space="preserve">        "递减序列": [],</w:t>
        <w:br/>
        <w:t xml:space="preserve">        "连续重复": [],</w:t>
        <w:br/>
        <w:t xml:space="preserve">    }</w:t>
        <w:br/>
        <w:br/>
        <w:t xml:space="preserve">    for i in range(len(data) - 1):</w:t>
        <w:br/>
        <w:t xml:space="preserve">        if data[i] &lt; data[i + 1]:</w:t>
        <w:br/>
        <w:t xml:space="preserve">            patterns["递增序列"].append((i, data[i], data[i+1]))</w:t>
        <w:br/>
        <w:t xml:space="preserve">        elif data[i] &gt; data[i + 1]:</w:t>
        <w:br/>
        <w:t xml:space="preserve">            patterns["递减序列"].append((i, data[i], data[i+1]))</w:t>
        <w:br/>
        <w:t xml:space="preserve">        else:</w:t>
        <w:br/>
        <w:t xml:space="preserve">            patterns["连续重复"].append((i, data[i]))</w:t>
        <w:br/>
        <w:br/>
        <w:t xml:space="preserve">    return patterns</w:t>
        <w:br/>
        <w:br/>
        <w:t>def process_with_rules(items, rules):</w:t>
        <w:br/>
        <w:t xml:space="preserve">    """按规则处理"""</w:t>
        <w:br/>
        <w:t xml:space="preserve">    processed = []</w:t>
        <w:br/>
        <w:t xml:space="preserve">    for item in items:</w:t>
        <w:br/>
        <w:t xml:space="preserve">        matched = False</w:t>
        <w:br/>
        <w:t xml:space="preserve">        for rule_name, condition, action in rules:</w:t>
        <w:br/>
        <w:t xml:space="preserve">            if condition(item):</w:t>
        <w:br/>
        <w:t xml:space="preserve">                processed.append((rule_name, action(item)))</w:t>
        <w:br/>
        <w:t xml:space="preserve">                matched = True</w:t>
        <w:br/>
        <w:t xml:space="preserve">                break</w:t>
        <w:br/>
        <w:t xml:space="preserve">        if not matched:</w:t>
        <w:br/>
        <w:t xml:space="preserve">            processed.append(("默认", item))</w:t>
        <w:br/>
        <w:t xml:space="preserve">    return processed</w:t>
        <w:br/>
        <w:br/>
        <w:t>def demo():</w:t>
        <w:br/>
        <w:t xml:space="preserve">    """演示"""</w:t>
        <w:br/>
        <w:t xml:space="preserve">    print("控制流综合应用")</w:t>
        <w:br/>
        <w:t xml:space="preserve">    print("=" * 50)</w:t>
        <w:br/>
        <w:br/>
        <w:t xml:space="preserve">    # 分类处理</w:t>
        <w:br/>
        <w:t xml:space="preserve">    print("\n[1] 分类处理:")</w:t>
        <w:br/>
        <w:t xml:space="preserve">    data = [10, -5, 0, "hello", "123", "  ", None, 3.14, True, [1, 2]]</w:t>
        <w:br/>
        <w:t xml:space="preserve">    result = classify_and_process(data)</w:t>
        <w:br/>
        <w:t xml:space="preserve">    for category, items in result.items():</w:t>
        <w:br/>
        <w:t xml:space="preserve">        print(f"  {category}:")</w:t>
        <w:br/>
        <w:t xml:space="preserve">        for item in items:</w:t>
        <w:br/>
        <w:t xml:space="preserve">            print(f"    {item}")</w:t>
        <w:br/>
        <w:br/>
        <w:t xml:space="preserve">    # 模式查找</w:t>
        <w:br/>
        <w:t xml:space="preserve">    print("\n[2] 模式查找:")</w:t>
        <w:br/>
        <w:t xml:space="preserve">    numbers = [1, 3, 5, 5, 2, 8, 6, 4]</w:t>
        <w:br/>
        <w:t xml:space="preserve">    patterns = find_patterns(numbers)</w:t>
        <w:br/>
        <w:t xml:space="preserve">    for name, items in patterns.items():</w:t>
        <w:br/>
        <w:t xml:space="preserve">        print(f"  {name}: {items}")</w:t>
        <w:br/>
        <w:br/>
        <w:t xml:space="preserve">    # 规则处理</w:t>
        <w:br/>
        <w:t xml:space="preserve">    print("\n[3] 规则处理:")</w:t>
        <w:br/>
        <w:t xml:space="preserve">    rules = [</w:t>
        <w:br/>
        <w:t xml:space="preserve">        ("大于10", lambda x: x &gt; 10, lambda x: f"大数-{x}"),</w:t>
        <w:br/>
        <w:t xml:space="preserve">        ("偶数", lambda x: x % 2 == 0, lambda x: f"偶数-{x}"),</w:t>
        <w:br/>
        <w:t xml:space="preserve">        ("小于5", lambda x: x &lt; 5, lambda x: f"小数-{x}"),</w:t>
        <w:br/>
        <w:t xml:space="preserve">    ]</w:t>
        <w:br/>
        <w:t xml:space="preserve">    processed = process_with_rules([3, 8, 15, 6, 2], rules)</w:t>
        <w:br/>
        <w:t xml:space="preserve">    for item in processed:</w:t>
        <w:br/>
        <w:t xml:space="preserve">        print(f"  {item}")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3：函数与模块综合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综合运用函数、参数、装饰器与模块组织。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构建一个带缓存、日志与统计功能的处理函数库。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functions_module.py</w:t>
        <w:br/>
        <w:t>"""函数与模块综合"""</w:t>
        <w:br/>
        <w:br/>
        <w:t>import time</w:t>
        <w:br/>
        <w:t>import functools</w:t>
        <w:br/>
        <w:t>from collections import defaultdict</w:t>
        <w:br/>
        <w:br/>
        <w:t># ============ 装饰器 ============</w:t>
        <w:br/>
        <w:br/>
        <w:t>def cache_result(max_size=100):</w:t>
        <w:br/>
        <w:t xml:space="preserve">    """缓存装饰器"""</w:t>
        <w:br/>
        <w:t xml:space="preserve">    cache = {}</w:t>
        <w:br/>
        <w:br/>
        <w:t xml:space="preserve">    def decorator(func):</w:t>
        <w:br/>
        <w:t xml:space="preserve">        @functools.wraps(func)</w:t>
        <w:br/>
        <w:t xml:space="preserve">        def wrapper(*args, **kwargs):</w:t>
        <w:br/>
        <w:t xml:space="preserve">            key = (args, tuple(sorted(kwargs.items())))</w:t>
        <w:br/>
        <w:t xml:space="preserve">            if key in cache:</w:t>
        <w:br/>
        <w:t xml:space="preserve">                cache[key]["hits"] += 1</w:t>
        <w:br/>
        <w:t xml:space="preserve">                return cache[key]["value"]</w:t>
        <w:br/>
        <w:t xml:space="preserve">            result = func(*args, **kwargs)</w:t>
        <w:br/>
        <w:t xml:space="preserve">            if len(cache) &gt;= max_size:</w:t>
        <w:br/>
        <w:t xml:space="preserve">                cache.pop(next(iter(cache)))</w:t>
        <w:br/>
        <w:t xml:space="preserve">            cache[key] = {"value": result, "hits": 1}</w:t>
        <w:br/>
        <w:t xml:space="preserve">            return result</w:t>
        <w:br/>
        <w:t xml:space="preserve">        wrapper.cache = cache</w:t>
        <w:br/>
        <w:t xml:space="preserve">        wrapper.cache_info = lambda: {</w:t>
        <w:br/>
        <w:t xml:space="preserve">            "size": len(cache),</w:t>
        <w:br/>
        <w:t xml:space="preserve">            "entries": {k: v["hits"] for k, v in cache.items()}</w:t>
        <w:br/>
        <w:t xml:space="preserve">        }</w:t>
        <w:br/>
        <w:t xml:space="preserve">        return wrapper</w:t>
        <w:br/>
        <w:t xml:space="preserve">    return decorator</w:t>
        <w:br/>
        <w:br/>
        <w:t>def log_calls(func):</w:t>
        <w:br/>
        <w:t xml:space="preserve">    """日志装饰器"""</w:t>
        <w:br/>
        <w:t xml:space="preserve">    @functools.wraps(func)</w:t>
        <w:br/>
        <w:t xml:space="preserve">    def wrapper(*args, **kwargs):</w:t>
        <w:br/>
        <w:t xml:space="preserve">        start = time.time()</w:t>
        <w:br/>
        <w:t xml:space="preserve">        result = func(*args, **kwargs)</w:t>
        <w:br/>
        <w:t xml:space="preserve">        elapsed = time.time() - start</w:t>
        <w:br/>
        <w:t xml:space="preserve">        wrapper.call_stats["total_calls"] += 1</w:t>
        <w:br/>
        <w:t xml:space="preserve">        wrapper.call_stats["total_time"] += elapsed</w:t>
        <w:br/>
        <w:t xml:space="preserve">        wrapper.call_stats["last_elapsed"] = elapsed</w:t>
        <w:br/>
        <w:t xml:space="preserve">        return result</w:t>
        <w:br/>
        <w:t xml:space="preserve">    wrapper.call_stats = {"total_calls": 0, "total_time": 0, "last_elapsed": 0}</w:t>
        <w:br/>
        <w:t xml:space="preserve">    return wrapper</w:t>
        <w:br/>
        <w:br/>
        <w:t># ============ 工具函数 ============</w:t>
        <w:br/>
        <w:br/>
        <w:t>@cache_result()</w:t>
        <w:br/>
        <w:t>@log_calls</w:t>
        <w:br/>
        <w:t>def fibonacci(n):</w:t>
        <w:br/>
        <w:t xml:space="preserve">    """斐波那契"""</w:t>
        <w:br/>
        <w:t xml:space="preserve">    if n &lt;= 1:</w:t>
        <w:br/>
        <w:t xml:space="preserve">        return n</w:t>
        <w:br/>
        <w:t xml:space="preserve">    return fibonacci(n - 1) + fibonacci(n - 2)</w:t>
        <w:br/>
        <w:br/>
        <w:t>@cache_result()</w:t>
        <w:br/>
        <w:t>@log_calls</w:t>
        <w:br/>
        <w:t>def analyze_text(text):</w:t>
        <w:br/>
        <w:t xml:space="preserve">    """文本分析"""</w:t>
        <w:br/>
        <w:t xml:space="preserve">    words = text.split()</w:t>
        <w:br/>
        <w:t xml:space="preserve">    return {</w:t>
        <w:br/>
        <w:t xml:space="preserve">        "chars": len(text),</w:t>
        <w:br/>
        <w:t xml:space="preserve">        "words": len(words),</w:t>
        <w:br/>
        <w:t xml:space="preserve">        "unique": len(set(words)),</w:t>
        <w:br/>
        <w:t xml:space="preserve">    }</w:t>
        <w:br/>
        <w:br/>
        <w:t># ============ 演示 ============</w:t>
        <w:br/>
        <w:br/>
        <w:t>def demo():</w:t>
        <w:br/>
        <w:t xml:space="preserve">    """演示"""</w:t>
        <w:br/>
        <w:t xml:space="preserve">    print("函数与模块综合")</w:t>
        <w:br/>
        <w:t xml:space="preserve">    print("=" * 50)</w:t>
        <w:br/>
        <w:br/>
        <w:t xml:space="preserve">    # 缓存斐波那契</w:t>
        <w:br/>
        <w:t xml:space="preserve">    print("\n[1] 缓存斐波那契:")</w:t>
        <w:br/>
        <w:t xml:space="preserve">    for n in [10, 20, 30]:</w:t>
        <w:br/>
        <w:t xml:space="preserve">        result = fibonacci(n)</w:t>
        <w:br/>
        <w:t xml:space="preserve">        print(f"  fib({n}) = {result}")</w:t>
        <w:br/>
        <w:br/>
        <w:t xml:space="preserve">    # 缓存文本分析</w:t>
        <w:br/>
        <w:t xml:space="preserve">    print("\n[2] 缓存文本分析:")</w:t>
        <w:br/>
        <w:t xml:space="preserve">    text = "Python is a powerful language for AI"</w:t>
        <w:br/>
        <w:t xml:space="preserve">    for _ in range(3):</w:t>
        <w:br/>
        <w:t xml:space="preserve">        result = analyze_text(text)</w:t>
        <w:br/>
        <w:t xml:space="preserve">    print(f"  分析结果: {result}")</w:t>
        <w:br/>
        <w:t xml:space="preserve">    print(f"  调用统计: {analyze_text.call_stats}")</w:t>
        <w:br/>
        <w:t xml:space="preserve">    print(f"  缓存信息: {analyze_text.cache_info()}")</w:t>
        <w:br/>
        <w:br/>
        <w:t xml:space="preserve">    # 统计汇总</w:t>
        <w:br/>
        <w:t xml:space="preserve">    print("\n[3] 综合统计:")</w:t>
        <w:br/>
        <w:t xml:space="preserve">    total_calls = fibonacci.call_stats["total_calls"] + analyze_text.call_stats["total_calls"]</w:t>
        <w:br/>
        <w:t xml:space="preserve">    total_time = fibonacci.call_stats["total_time"] + analyze_text.call_stats["total_time"]</w:t>
        <w:br/>
        <w:t xml:space="preserve">    print(f"  总调用次数: {total_calls}")</w:t>
        <w:br/>
        <w:t xml:space="preserve">    print(f"  总耗时: {total_time:.4f}s")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4：文件与异常综合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综合运用文件读写与异常处理构建健壮的数据处理。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编写一个"数据导入工具"，安全地读取、验证与处理外部数据文件。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file_exception.py</w:t>
        <w:br/>
        <w:t>"""文件与异常综合"""</w:t>
        <w:br/>
        <w:br/>
        <w:t>import json</w:t>
        <w:br/>
        <w:t>import csv</w:t>
        <w:br/>
        <w:t>import os</w:t>
        <w:br/>
        <w:t>from pathlib import Path</w:t>
        <w:br/>
        <w:br/>
        <w:t>class DataImporter:</w:t>
        <w:br/>
        <w:t xml:space="preserve">    """数据导入工具"""</w:t>
        <w:br/>
        <w:br/>
        <w:t xml:space="preserve">    def __init__(self):</w:t>
        <w:br/>
        <w:t xml:space="preserve">        self.errors = []</w:t>
        <w:br/>
        <w:t xml:space="preserve">        self.imported_count = 0</w:t>
        <w:br/>
        <w:br/>
        <w:t xml:space="preserve">    def safe_read_json(self, filepath):</w:t>
        <w:br/>
        <w:t xml:space="preserve">        """安全读取 JSON"""</w:t>
        <w:br/>
        <w:t xml:space="preserve">        try:</w:t>
        <w:br/>
        <w:t xml:space="preserve">            with open(filepath, "r", encoding="utf-8") as f:</w:t>
        <w:br/>
        <w:t xml:space="preserve">                return json.load(f)</w:t>
        <w:br/>
        <w:t xml:space="preserve">        except FileNotFoundError:</w:t>
        <w:br/>
        <w:t xml:space="preserve">            self._log_error(filepath, "文件不存在")</w:t>
        <w:br/>
        <w:t xml:space="preserve">        except json.JSONDecodeError as e:</w:t>
        <w:br/>
        <w:t xml:space="preserve">            self._log_error(filepath, f"JSON 解析错误: {e}")</w:t>
        <w:br/>
        <w:t xml:space="preserve">        except PermissionError:</w:t>
        <w:br/>
        <w:t xml:space="preserve">            self._log_error(filepath, "无读取权限")</w:t>
        <w:br/>
        <w:t xml:space="preserve">        except Exception as e:</w:t>
        <w:br/>
        <w:t xml:space="preserve">            self._log_error(filepath, f"未知错误: {type(e).__name__}: {e}")</w:t>
        <w:br/>
        <w:t xml:space="preserve">        return None</w:t>
        <w:br/>
        <w:br/>
        <w:t xml:space="preserve">    def safe_read_csv(self, filepath):</w:t>
        <w:br/>
        <w:t xml:space="preserve">        """安全读取 CSV"""</w:t>
        <w:br/>
        <w:t xml:space="preserve">        try:</w:t>
        <w:br/>
        <w:t xml:space="preserve">            with open(filepath, "r", encoding="utf-8") as f:</w:t>
        <w:br/>
        <w:t xml:space="preserve">                return list(csv.DictReader(f))</w:t>
        <w:br/>
        <w:t xml:space="preserve">        except FileNotFoundError:</w:t>
        <w:br/>
        <w:t xml:space="preserve">            self._log_error(filepath, "文件不存在")</w:t>
        <w:br/>
        <w:t xml:space="preserve">        except csv.Error as e:</w:t>
        <w:br/>
        <w:t xml:space="preserve">            self._log_error(filepath, f"CSV 解析错误: {e}")</w:t>
        <w:br/>
        <w:t xml:space="preserve">        except Exception as e:</w:t>
        <w:br/>
        <w:t xml:space="preserve">            self._log_error(filepath, f"未知错误: {type(e).__name__}: {e}")</w:t>
        <w:br/>
        <w:t xml:space="preserve">        return None</w:t>
        <w:br/>
        <w:br/>
        <w:t xml:space="preserve">    def validate_record(self, record, required_fields):</w:t>
        <w:br/>
        <w:t xml:space="preserve">        """验证记录"""</w:t>
        <w:br/>
        <w:t xml:space="preserve">        errors = []</w:t>
        <w:br/>
        <w:t xml:space="preserve">        for field in required_fields:</w:t>
        <w:br/>
        <w:t xml:space="preserve">            if field not in record:</w:t>
        <w:br/>
        <w:t xml:space="preserve">                errors.append(f"缺少字段: {field}")</w:t>
        <w:br/>
        <w:t xml:space="preserve">            elif record[field] is None or str(record[field]).strip() == "":</w:t>
        <w:br/>
        <w:t xml:space="preserve">                errors.append(f"字段为空: {field}")</w:t>
        <w:br/>
        <w:br/>
        <w:t xml:space="preserve">        # 类型验证</w:t>
        <w:br/>
        <w:t xml:space="preserve">        if "age" in record:</w:t>
        <w:br/>
        <w:t xml:space="preserve">            try:</w:t>
        <w:br/>
        <w:t xml:space="preserve">                age = int(record["age"])</w:t>
        <w:br/>
        <w:t xml:space="preserve">                if not 0 &lt;= age &lt;= 150:</w:t>
        <w:br/>
        <w:t xml:space="preserve">                    errors.append(f"年龄无效: {age}")</w:t>
        <w:br/>
        <w:t xml:space="preserve">            except (ValueError, TypeError):</w:t>
        <w:br/>
        <w:t xml:space="preserve">                errors.append("年龄格式错误")</w:t>
        <w:br/>
        <w:br/>
        <w:t xml:space="preserve">        if "score" in record and record["score"] not in (None, ""):</w:t>
        <w:br/>
        <w:t xml:space="preserve">            try:</w:t>
        <w:br/>
        <w:t xml:space="preserve">                score = float(record["score"])</w:t>
        <w:br/>
        <w:t xml:space="preserve">                if not 0 &lt;= score &lt;= 100:</w:t>
        <w:br/>
        <w:t xml:space="preserve">                    errors.append(f"分数无效: {score}")</w:t>
        <w:br/>
        <w:t xml:space="preserve">            except (ValueError, TypeError):</w:t>
        <w:br/>
        <w:t xml:space="preserve">                errors.append("分数格式错误")</w:t>
        <w:br/>
        <w:br/>
        <w:t xml:space="preserve">        return errors</w:t>
        <w:br/>
        <w:br/>
        <w:t xml:space="preserve">    def import_records(self, data, required_fields):</w:t>
        <w:br/>
        <w:t xml:space="preserve">        """导入记录"""</w:t>
        <w:br/>
        <w:t xml:space="preserve">        valid_records = []</w:t>
        <w:br/>
        <w:t xml:space="preserve">        invalid_records = []</w:t>
        <w:br/>
        <w:br/>
        <w:t xml:space="preserve">        for index, record in enumerate(data):</w:t>
        <w:br/>
        <w:t xml:space="preserve">            errors = self.validate_record(record, required_fields)</w:t>
        <w:br/>
        <w:t xml:space="preserve">            if errors:</w:t>
        <w:br/>
        <w:t xml:space="preserve">                invalid_records.append({"index": index, "record": record, "errors": errors})</w:t>
        <w:br/>
        <w:t xml:space="preserve">            else:</w:t>
        <w:br/>
        <w:t xml:space="preserve">                valid_records.append(record)</w:t>
        <w:br/>
        <w:br/>
        <w:t xml:space="preserve">        self.imported_count += len(valid_records)</w:t>
        <w:br/>
        <w:t xml:space="preserve">        return valid_records, invalid_records</w:t>
        <w:br/>
        <w:br/>
        <w:t xml:space="preserve">    def _log_error(self, filepath, message):</w:t>
        <w:br/>
        <w:t xml:space="preserve">        """记录错误"""</w:t>
        <w:br/>
        <w:t xml:space="preserve">        error = {"file": filepath, "message": message}</w:t>
        <w:br/>
        <w:t xml:space="preserve">        self.errors.append(error)</w:t>
        <w:br/>
        <w:t xml:space="preserve">        print(f"  ✗ {filepath}: {message}")</w:t>
        <w:br/>
        <w:br/>
        <w:t xml:space="preserve">    def import_from_json(self, filepath, required_fields):</w:t>
        <w:br/>
        <w:t xml:space="preserve">        """从 JSON 导入"""</w:t>
        <w:br/>
        <w:t xml:space="preserve">        data = self.safe_read_json(filepath)</w:t>
        <w:br/>
        <w:t xml:space="preserve">        if data is None:</w:t>
        <w:br/>
        <w:t xml:space="preserve">            return [], []</w:t>
        <w:br/>
        <w:br/>
        <w:t xml:space="preserve">        valid, invalid = self.import_records(data, required_fields)</w:t>
        <w:br/>
        <w:t xml:space="preserve">        print(f"  成功导入 {len(valid)} 条, 无效 {len(invalid)} 条")</w:t>
        <w:br/>
        <w:t xml:space="preserve">        return valid, invalid</w:t>
        <w:br/>
        <w:br/>
        <w:t xml:space="preserve">    def get_error_report(self):</w:t>
        <w:br/>
        <w:t xml:space="preserve">        """获取错误报告"""</w:t>
        <w:br/>
        <w:t xml:space="preserve">        return {</w:t>
        <w:br/>
        <w:t xml:space="preserve">            "total_errors": len(self.errors),</w:t>
        <w:br/>
        <w:t xml:space="preserve">            "errors": self.errors,</w:t>
        <w:br/>
        <w:t xml:space="preserve">        }</w:t>
        <w:br/>
        <w:br/>
        <w:t>def demo():</w:t>
        <w:br/>
        <w:t xml:space="preserve">    """演示"""</w:t>
        <w:br/>
        <w:t xml:space="preserve">    print("数据导入工具")</w:t>
        <w:br/>
        <w:t xml:space="preserve">    print("=" * 50)</w:t>
        <w:br/>
        <w:br/>
        <w:t xml:space="preserve">    importer = DataImporter()</w:t>
        <w:br/>
        <w:br/>
        <w:t xml:space="preserve">    # 创建测试文件</w:t>
        <w:br/>
        <w:t xml:space="preserve">    valid_data = [</w:t>
        <w:br/>
        <w:t xml:space="preserve">        {"name": "张三", "age": 25, "score": 85},</w:t>
        <w:br/>
        <w:t xml:space="preserve">        {"name": "李四", "age": 30, "score": 92},</w:t>
        <w:br/>
        <w:t xml:space="preserve">        {"name": "王五", "age": 28, "score": 78},</w:t>
        <w:br/>
        <w:t xml:space="preserve">    ]</w:t>
        <w:br/>
        <w:t xml:space="preserve">    with open("data.json", "w", encoding="utf-8") as f:</w:t>
        <w:br/>
        <w:t xml:space="preserve">        json.dump(valid_data, f, ensure_ascii=False, indent=2)</w:t>
        <w:br/>
        <w:br/>
        <w:t xml:space="preserve">    # 导入</w:t>
        <w:br/>
        <w:t xml:space="preserve">    print("\n[1] 导入有效数据:")</w:t>
        <w:br/>
        <w:t xml:space="preserve">    required = ["name", "age", "score"]</w:t>
        <w:br/>
        <w:t xml:space="preserve">    valid, invalid = importer.import_from_json("data.json", required)</w:t>
        <w:br/>
        <w:t xml:space="preserve">    for record in valid:</w:t>
        <w:br/>
        <w:t xml:space="preserve">        print(f"  ✓ {record}")</w:t>
        <w:br/>
        <w:br/>
        <w:t xml:space="preserve">    # 导入无效数据</w:t>
        <w:br/>
        <w:t xml:space="preserve">    print("\n[2] 导入无效数据:")</w:t>
        <w:br/>
        <w:t xml:space="preserve">    invalid_data = [</w:t>
        <w:br/>
        <w:t xml:space="preserve">        {"name": "", "age": 25, "score": 85},  # 空名称</w:t>
        <w:br/>
        <w:t xml:space="preserve">        {"name": "赵六", "age": -5, "score": 150},  # 无效年龄分数</w:t>
        <w:br/>
        <w:t xml:space="preserve">        {"name": "钱七"},  # 缺少字段</w:t>
        <w:br/>
        <w:t xml:space="preserve">        {"name": "孙八", "age": "abc", "score": 60},  # 年龄格式错误</w:t>
        <w:br/>
        <w:t xml:space="preserve">    ]</w:t>
        <w:br/>
        <w:t xml:space="preserve">    with open("invalid_data.json", "w", encoding="utf-8") as f:</w:t>
        <w:br/>
        <w:t xml:space="preserve">        json.dump(invalid_data, f, ensure_ascii=False, indent=2)</w:t>
        <w:br/>
        <w:br/>
        <w:t xml:space="preserve">    valid, invalid = importer.import_from_json("invalid_data.json", required)</w:t>
        <w:br/>
        <w:t xml:space="preserve">    for record in invalid:</w:t>
        <w:br/>
        <w:t xml:space="preserve">        print(f"  ✗ 记录 {record['index']}: {record['errors']}")</w:t>
        <w:br/>
        <w:br/>
        <w:t xml:space="preserve">    # 错误报告</w:t>
        <w:br/>
        <w:t xml:space="preserve">    print("\n[3] 错误报告:")</w:t>
        <w:br/>
        <w:t xml:space="preserve">    report = importer.get_error_report()</w:t>
        <w:br/>
        <w:t xml:space="preserve">    print(f"  总错误: {report['total_errors']}")</w:t>
        <w:br/>
        <w:br/>
        <w:t xml:space="preserve">    # 清理</w:t>
        <w:br/>
        <w:t xml:space="preserve">    os.remove("data.json")</w:t>
        <w:br/>
        <w:t xml:space="preserve">    os.remove("invalid_data.json")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5：面向对象综合应用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综合运用类的继承、多态、封装与组合。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构建一个带插件系统的智能体框架，支持功能扩展。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oop_advanced.py</w:t>
        <w:br/>
        <w:t>"""面向对象综合应用"""</w:t>
        <w:br/>
        <w:br/>
        <w:t>from abc import ABC, abstractmethod</w:t>
        <w:br/>
        <w:br/>
        <w:t># ============ 插件接口 ============</w:t>
        <w:br/>
        <w:br/>
        <w:t>class Plugin(ABC):</w:t>
        <w:br/>
        <w:t xml:space="preserve">    """插件抽象基类"""</w:t>
        <w:br/>
        <w:br/>
        <w:t xml:space="preserve">    def __init__(self, name):</w:t>
        <w:br/>
        <w:t xml:space="preserve">        self.name = name</w:t>
        <w:br/>
        <w:t xml:space="preserve">        self.enabled = True</w:t>
        <w:br/>
        <w:br/>
        <w:t xml:space="preserve">    @abstractmethod</w:t>
        <w:br/>
        <w:t xml:space="preserve">    def execute(self, context):</w:t>
        <w:br/>
        <w:t xml:space="preserve">        """执行插件"""</w:t>
        <w:br/>
        <w:t xml:space="preserve">        pass</w:t>
        <w:br/>
        <w:br/>
        <w:t xml:space="preserve">    @abstractmethod</w:t>
        <w:br/>
        <w:t xml:space="preserve">    def description(self):</w:t>
        <w:br/>
        <w:t xml:space="preserve">        """插件描述"""</w:t>
        <w:br/>
        <w:t xml:space="preserve">        pass</w:t>
        <w:br/>
        <w:br/>
        <w:t># ============ 具体插件 ============</w:t>
        <w:br/>
        <w:br/>
        <w:t>class TextAnalysisPlugin(Plugin):</w:t>
        <w:br/>
        <w:t xml:space="preserve">    """文本分析插件"""</w:t>
        <w:br/>
        <w:br/>
        <w:t xml:space="preserve">    def execute(self, context):</w:t>
        <w:br/>
        <w:t xml:space="preserve">        text = context.get("input", "")</w:t>
        <w:br/>
        <w:t xml:space="preserve">        return {</w:t>
        <w:br/>
        <w:t xml:space="preserve">            "words": len(text.split()),</w:t>
        <w:br/>
        <w:t xml:space="preserve">            "chars": len(text),</w:t>
        <w:br/>
        <w:t xml:space="preserve">        }</w:t>
        <w:br/>
        <w:br/>
        <w:t xml:space="preserve">    def description(self):</w:t>
        <w:br/>
        <w:t xml:space="preserve">        return "文本统计工具：计算词数与字符数"</w:t>
        <w:br/>
        <w:br/>
        <w:t>class LoggingPlugin(Plugin):</w:t>
        <w:br/>
        <w:t xml:space="preserve">    """日志插件"""</w:t>
        <w:br/>
        <w:br/>
        <w:t xml:space="preserve">    def execute(self, context):</w:t>
        <w:br/>
        <w:t xml:space="preserve">        content = context.get("input", "")</w:t>
        <w:br/>
        <w:t xml:space="preserve">        context["logs"] = context.get("logs", []) + [f"处理: {content[:20]}"]</w:t>
        <w:br/>
        <w:t xml:space="preserve">        return {"logged": True}</w:t>
        <w:br/>
        <w:br/>
        <w:t xml:space="preserve">    def description(self):</w:t>
        <w:br/>
        <w:t xml:space="preserve">        return "日志记录：记录处理过程"</w:t>
        <w:br/>
        <w:br/>
        <w:t>class CachePlugin(Plugin):</w:t>
        <w:br/>
        <w:t xml:space="preserve">    """缓存插件"""</w:t>
        <w:br/>
        <w:br/>
        <w:t xml:space="preserve">    def __init__(self, name="缓存"):</w:t>
        <w:br/>
        <w:t xml:space="preserve">        super().__init__(name)</w:t>
        <w:br/>
        <w:t xml:space="preserve">        self.cache = {}</w:t>
        <w:br/>
        <w:br/>
        <w:t xml:space="preserve">    def execute(self, context):</w:t>
        <w:br/>
        <w:t xml:space="preserve">        key = context.get("input", "")</w:t>
        <w:br/>
        <w:t xml:space="preserve">        if key in self.cache:</w:t>
        <w:br/>
        <w:t xml:space="preserve">            context["cache_hit"] = True</w:t>
        <w:br/>
        <w:t xml:space="preserve">            return {"cached": True, "value": self.cache[key]}</w:t>
        <w:br/>
        <w:t xml:space="preserve">        context["cache_hit"] = False</w:t>
        <w:br/>
        <w:t xml:space="preserve">        return {"cached": False}</w:t>
        <w:br/>
        <w:br/>
        <w:t xml:space="preserve">    def store(self, key, value):</w:t>
        <w:br/>
        <w:t xml:space="preserve">        self.cache[key] = value</w:t>
        <w:br/>
        <w:br/>
        <w:t xml:space="preserve">    def description(self):</w:t>
        <w:br/>
        <w:t xml:space="preserve">        return f"缓存工具：已缓存 {len(self.cache)} 条"</w:t>
        <w:br/>
        <w:br/>
        <w:t># ============ 主框架 ============</w:t>
        <w:br/>
        <w:br/>
        <w:t>class AgentFramework:</w:t>
        <w:br/>
        <w:t xml:space="preserve">    """带插件系统的智能体框架"""</w:t>
        <w:br/>
        <w:br/>
        <w:t xml:space="preserve">    def __init__(self, name):</w:t>
        <w:br/>
        <w:t xml:space="preserve">        self.name = name</w:t>
        <w:br/>
        <w:t xml:space="preserve">        self.plugins = {}</w:t>
        <w:br/>
        <w:br/>
        <w:t xml:space="preserve">    def register_plugin(self, plugin):</w:t>
        <w:br/>
        <w:t xml:space="preserve">        """注册插件"""</w:t>
        <w:br/>
        <w:t xml:space="preserve">        self.plugins[plugin.name] = plugin</w:t>
        <w:br/>
        <w:t xml:space="preserve">        print(f"  插件已注册: {plugin.name}")</w:t>
        <w:br/>
        <w:br/>
        <w:t xml:space="preserve">    def unregister_plugin(self, plugin_name):</w:t>
        <w:br/>
        <w:t xml:space="preserve">        """注销插件"""</w:t>
        <w:br/>
        <w:t xml:space="preserve">        if plugin_name in self.plugins:</w:t>
        <w:br/>
        <w:t xml:space="preserve">            del self.plugins[plugin_name]</w:t>
        <w:br/>
        <w:t xml:space="preserve">            print(f"  插件已注销: {plugin_name}")</w:t>
        <w:br/>
        <w:br/>
        <w:t xml:space="preserve">    def process(self, input_text):</w:t>
        <w:br/>
        <w:t xml:space="preserve">        """处理输入"""</w:t>
        <w:br/>
        <w:t xml:space="preserve">        context = {"input": input_text, "results": {}}</w:t>
        <w:br/>
        <w:br/>
        <w:t xml:space="preserve">        for plugin_name, plugin in self.plugins.items():</w:t>
        <w:br/>
        <w:t xml:space="preserve">            if plugin.enabled:</w:t>
        <w:br/>
        <w:t xml:space="preserve">                try:</w:t>
        <w:br/>
        <w:t xml:space="preserve">                    result = plugin.execute(context)</w:t>
        <w:br/>
        <w:t xml:space="preserve">                    context["results"][plugin_name] = result</w:t>
        <w:br/>
        <w:t xml:space="preserve">                except Exception as e:</w:t>
        <w:br/>
        <w:t xml:space="preserve">                    context["results"][plugin_name] = {"error": str(e)}</w:t>
        <w:br/>
        <w:br/>
        <w:t xml:space="preserve">        return context</w:t>
        <w:br/>
        <w:br/>
        <w:t xml:space="preserve">    def list_plugins(self):</w:t>
        <w:br/>
        <w:t xml:space="preserve">        """列出插件"""</w:t>
        <w:br/>
        <w:t xml:space="preserve">        print(f"\n已注册插件 ({len(self.plugins)}):")</w:t>
        <w:br/>
        <w:t xml:space="preserve">        for name, plugin in self.plugins.items():</w:t>
        <w:br/>
        <w:t xml:space="preserve">            status = "启用" if plugin.enabled else "停用"</w:t>
        <w:br/>
        <w:t xml:space="preserve">            print(f"  [{status}] {name}: {plugin.description()}")</w:t>
        <w:br/>
        <w:br/>
        <w:t xml:space="preserve">    def get_summary(self, context):</w:t>
        <w:br/>
        <w:t xml:space="preserve">        """获取处理摘要"""</w:t>
        <w:br/>
        <w:t xml:space="preserve">        summary = {</w:t>
        <w:br/>
        <w:t xml:space="preserve">            "input": context.get("input", ""),</w:t>
        <w:br/>
        <w:t xml:space="preserve">            "plugins_executed": len(context.get("results", {})),</w:t>
        <w:br/>
        <w:t xml:space="preserve">            "results": context.get("results", {}),</w:t>
        <w:br/>
        <w:t xml:space="preserve">            "logs": context.get("logs", []),</w:t>
        <w:br/>
        <w:t xml:space="preserve">        }</w:t>
        <w:br/>
        <w:t xml:space="preserve">        return summary</w:t>
        <w:br/>
        <w:br/>
        <w:t># ============ 演示 ============</w:t>
        <w:br/>
        <w:br/>
        <w:t>def demo():</w:t>
        <w:br/>
        <w:t xml:space="preserve">    """演示"""</w:t>
        <w:br/>
        <w:t xml:space="preserve">    print("带插件系统的智能体框架")</w:t>
        <w:br/>
        <w:t xml:space="preserve">    print("=" * 50)</w:t>
        <w:br/>
        <w:br/>
        <w:t xml:space="preserve">    framework = AgentFramework("通用助手")</w:t>
        <w:br/>
        <w:br/>
        <w:t xml:space="preserve">    # 注册插件</w:t>
        <w:br/>
        <w:t xml:space="preserve">    print("\n[1] 注册插件:")</w:t>
        <w:br/>
        <w:t xml:space="preserve">    analysis = TextAnalysisPlugin("文本分析")</w:t>
        <w:br/>
        <w:t xml:space="preserve">    logging = LoggingPlugin("日志")</w:t>
        <w:br/>
        <w:t xml:space="preserve">    cache = CachePlugin()</w:t>
        <w:br/>
        <w:br/>
        <w:t xml:space="preserve">    framework.register_plugin(analysis)</w:t>
        <w:br/>
        <w:t xml:space="preserve">    framework.register_plugin(logging)</w:t>
        <w:br/>
        <w:t xml:space="preserve">    framework.register_plugin(cache)</w:t>
        <w:br/>
        <w:br/>
        <w:t xml:space="preserve">    framework.list_plugins()</w:t>
        <w:br/>
        <w:br/>
        <w:t xml:space="preserve">    # 处理文本</w:t>
        <w:br/>
        <w:t xml:space="preserve">    print("\n[2] 处理文本:")</w:t>
        <w:br/>
        <w:t xml:space="preserve">    context = framework.process("Python 是一门强大的编程语言")</w:t>
        <w:br/>
        <w:t xml:space="preserve">    summary = framework.get_summary(context)</w:t>
        <w:br/>
        <w:t xml:space="preserve">    print(f"  处理结果: {summary['results']}")</w:t>
        <w:br/>
        <w:br/>
        <w:t xml:space="preserve">    # 再次处理（缓存测试）</w:t>
        <w:br/>
        <w:t xml:space="preserve">    print("\n[3] 缓存测试:")</w:t>
        <w:br/>
        <w:t xml:space="preserve">    cache.store("Python 是一门强大的编程语言", "已缓存结果")</w:t>
        <w:br/>
        <w:t xml:space="preserve">    context2 = framework.process("Python 是一门强大的编程语言")</w:t>
        <w:br/>
        <w:t xml:space="preserve">    print(f"  缓存命中: {context2.get('cache_hit')}")</w:t>
        <w:br/>
        <w:br/>
        <w:t xml:space="preserve">    # 插件管理</w:t>
        <w:br/>
        <w:t xml:space="preserve">    print("\n[4] 插件管理:")</w:t>
        <w:br/>
        <w:t xml:space="preserve">    framework.unregister_plugin("日志")</w:t>
        <w:br/>
        <w:t xml:space="preserve">    framework.list_plugins()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6：数据处理与可视化基础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numpy、Pandas 进行数据处理与统计分析。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编写一个"数据分析器"，生成模拟数据并进行统计分析。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data_analysis.py</w:t>
        <w:br/>
        <w:t>"""数据处理与分析"""</w:t>
        <w:br/>
        <w:br/>
        <w:t>import numpy as np</w:t>
        <w:br/>
        <w:t>from collections import Counter</w:t>
        <w:br/>
        <w:br/>
        <w:t>class DataAnalyzer:</w:t>
        <w:br/>
        <w:t xml:space="preserve">    """数据分析器"""</w:t>
        <w:br/>
        <w:br/>
        <w:t xml:space="preserve">    def __init__(self, data=None):</w:t>
        <w:br/>
        <w:t xml:space="preserve">        self.data = np.array(data) if data is not None else None</w:t>
        <w:br/>
        <w:br/>
        <w:t xml:space="preserve">    def generate_data(self, n=100, seed=42):</w:t>
        <w:br/>
        <w:t xml:space="preserve">        """生成模拟数据"""</w:t>
        <w:br/>
        <w:t xml:space="preserve">        np.random.seed(seed)</w:t>
        <w:br/>
        <w:t xml:space="preserve">        self.data = np.random.normal(loc=75, scale=10, size=n)</w:t>
        <w:br/>
        <w:t xml:space="preserve">        return self.data</w:t>
        <w:br/>
        <w:br/>
        <w:t xml:space="preserve">    def basic_stats(self):</w:t>
        <w:br/>
        <w:t xml:space="preserve">        """基础统计"""</w:t>
        <w:br/>
        <w:t xml:space="preserve">        if self.data is None:</w:t>
        <w:br/>
        <w:t xml:space="preserve">            return None</w:t>
        <w:br/>
        <w:t xml:space="preserve">        return {</w:t>
        <w:br/>
        <w:t xml:space="preserve">            "mean": round(np.mean(self.data), 2),</w:t>
        <w:br/>
        <w:t xml:space="preserve">            "median": round(np.median(self.data), 2),</w:t>
        <w:br/>
        <w:t xml:space="preserve">            "std": round(np.std(self.data), 2),</w:t>
        <w:br/>
        <w:t xml:space="preserve">            "var": round(np.var(self.data), 2),</w:t>
        <w:br/>
        <w:t xml:space="preserve">            "min": round(np.min(self.data), 2),</w:t>
        <w:br/>
        <w:t xml:space="preserve">            "max": round(np.max(self.data), 2),</w:t>
        <w:br/>
        <w:t xml:space="preserve">            "count": len(self.data),</w:t>
        <w:br/>
        <w:t xml:space="preserve">        }</w:t>
        <w:br/>
        <w:br/>
        <w:t xml:space="preserve">    def percentile_stats(self):</w:t>
        <w:br/>
        <w:t xml:space="preserve">        """百分位数"""</w:t>
        <w:br/>
        <w:t xml:space="preserve">        if self.data is None:</w:t>
        <w:br/>
        <w:t xml:space="preserve">            return None</w:t>
        <w:br/>
        <w:t xml:space="preserve">        percentiles = [25, 50, 75, 90, 95, 99]</w:t>
        <w:br/>
        <w:t xml:space="preserve">        return {</w:t>
        <w:br/>
        <w:t xml:space="preserve">            f"P{p}": round(np.percentile(self.data, p), 2)</w:t>
        <w:br/>
        <w:t xml:space="preserve">            for p in percentiles</w:t>
        <w:br/>
        <w:t xml:space="preserve">        }</w:t>
        <w:br/>
        <w:br/>
        <w:t xml:space="preserve">    def distribution(self, bins=10):</w:t>
        <w:br/>
        <w:t xml:space="preserve">        """分布统计"""</w:t>
        <w:br/>
        <w:t xml:space="preserve">        if self.data is None:</w:t>
        <w:br/>
        <w:t xml:space="preserve">            return None</w:t>
        <w:br/>
        <w:t xml:space="preserve">        hist, edges = np.histogram(self.data, bins=bins)</w:t>
        <w:br/>
        <w:t xml:space="preserve">        return [</w:t>
        <w:br/>
        <w:t xml:space="preserve">            {"range": f"{edges[i]:.1f}-{edges[i+1]:.1f}", "count": hist[i]}</w:t>
        <w:br/>
        <w:t xml:space="preserve">            for i in range(len(hist))</w:t>
        <w:br/>
        <w:t xml:space="preserve">        ]</w:t>
        <w:br/>
        <w:br/>
        <w:t xml:space="preserve">    def outliers(self, threshold=2.5):</w:t>
        <w:br/>
        <w:t xml:space="preserve">        """异常值检测"""</w:t>
        <w:br/>
        <w:t xml:space="preserve">        if self.data is None:</w:t>
        <w:br/>
        <w:t xml:space="preserve">            return None</w:t>
        <w:br/>
        <w:t xml:space="preserve">        mean = np.mean(self.data)</w:t>
        <w:br/>
        <w:t xml:space="preserve">        std = np.std(self.data)</w:t>
        <w:br/>
        <w:t xml:space="preserve">        outliers = self.data[np.abs(self.data - mean) &gt; threshold * std]</w:t>
        <w:br/>
        <w:t xml:space="preserve">        return {</w:t>
        <w:br/>
        <w:t xml:space="preserve">            "mean": round(mean, 2),</w:t>
        <w:br/>
        <w:t xml:space="preserve">            "std": round(std, 2),</w:t>
        <w:br/>
        <w:t xml:space="preserve">            "threshold": threshold,</w:t>
        <w:br/>
        <w:t xml:space="preserve">            "outlier_count": len(outliers),</w:t>
        <w:br/>
        <w:t xml:space="preserve">            "outliers": [round(x, 2) for x in outliers],</w:t>
        <w:br/>
        <w:t xml:space="preserve">        }</w:t>
        <w:br/>
        <w:br/>
        <w:t xml:space="preserve">    def categorize(self, boundaries=None):</w:t>
        <w:br/>
        <w:t xml:space="preserve">        """数据分类"""</w:t>
        <w:br/>
        <w:t xml:space="preserve">        if self.data is None:</w:t>
        <w:br/>
        <w:t xml:space="preserve">            return None</w:t>
        <w:br/>
        <w:t xml:space="preserve">        if boundaries is None:</w:t>
        <w:br/>
        <w:t xml:space="preserve">            boundaries = [60, 70, 80, 90]</w:t>
        <w:br/>
        <w:t xml:space="preserve">        labels = ["不及格", "及格", "中等", "良好", "优秀"]</w:t>
        <w:br/>
        <w:t xml:space="preserve">        categories = np.digitize(self.data, boundaries)</w:t>
        <w:br/>
        <w:t xml:space="preserve">        result = Counter(labels[min(c, len(labels)-1)] for c in categories)</w:t>
        <w:br/>
        <w:t xml:space="preserve">        return dict(result)</w:t>
        <w:br/>
        <w:br/>
        <w:t>def demo():</w:t>
        <w:br/>
        <w:t xml:space="preserve">    """演示"""</w:t>
        <w:br/>
        <w:t xml:space="preserve">    print("数据处理与分析")</w:t>
        <w:br/>
        <w:t xml:space="preserve">    print("=" * 50)</w:t>
        <w:br/>
        <w:br/>
        <w:t xml:space="preserve">    analyzer = DataAnalyzer()</w:t>
        <w:br/>
        <w:br/>
        <w:t xml:space="preserve">    print("\n[1] 生成数据:")</w:t>
        <w:br/>
        <w:t xml:space="preserve">    data = analyzer.generate_data(200)</w:t>
        <w:br/>
        <w:t xml:space="preserve">    print(f"  已生成 {len(data)} 个数据点")</w:t>
        <w:br/>
        <w:br/>
        <w:t xml:space="preserve">    print("\n[2] 基础统计:")</w:t>
        <w:br/>
        <w:t xml:space="preserve">    for key, value in analyzer.basic_stats().items():</w:t>
        <w:br/>
        <w:t xml:space="preserve">        print(f"  {key}: {value}")</w:t>
        <w:br/>
        <w:br/>
        <w:t xml:space="preserve">    print("\n[3] 百分位数:")</w:t>
        <w:br/>
        <w:t xml:space="preserve">    for key, value in analyzer.percentile_stats().items():</w:t>
        <w:br/>
        <w:t xml:space="preserve">        print(f"  {key}: {value}")</w:t>
        <w:br/>
        <w:br/>
        <w:t xml:space="preserve">    print("\n[4] 分类统计:")</w:t>
        <w:br/>
        <w:t xml:space="preserve">    for category, count in analyzer.categorize().items():</w:t>
        <w:br/>
        <w:t xml:space="preserve">        print(f"  {category}: {count}")</w:t>
        <w:br/>
        <w:br/>
        <w:t xml:space="preserve">    print("\n[5] 异常值检测:")</w:t>
        <w:br/>
        <w:t xml:space="preserve">    outliers = analyzer.outliers()</w:t>
        <w:br/>
        <w:t xml:space="preserve">    if outliers:</w:t>
        <w:br/>
        <w:t xml:space="preserve">        for key, value in outliers.items():</w:t>
        <w:br/>
        <w:t xml:space="preserve">            if key == "outliers":</w:t>
        <w:br/>
        <w:t xml:space="preserve">                print(f"  {key}: {value[:10]}... (共 {len(value)})")</w:t>
        <w:br/>
        <w:t xml:space="preserve">            else:</w:t>
        <w:br/>
        <w:t xml:space="preserve">                print(f"  {key}: {value}")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7：文本处理综合工具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综合运用字符串、正则表达式与字典处理文本数据。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编写一个"文本分析引擎"，实现分词、统计、清洗与报告生成。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text_engine.py</w:t>
        <w:br/>
        <w:t>"""文本分析引擎"""</w:t>
        <w:br/>
        <w:br/>
        <w:t>import re</w:t>
        <w:br/>
        <w:t>from collections import Counter, defaultdict</w:t>
        <w:br/>
        <w:br/>
        <w:t>class TextEngine:</w:t>
        <w:br/>
        <w:t xml:space="preserve">    """文本分析引擎"""</w:t>
        <w:br/>
        <w:br/>
        <w:t xml:space="preserve">    def __init__(self):</w:t>
        <w:br/>
        <w:t xml:space="preserve">        self.stopwords = set([</w:t>
        <w:br/>
        <w:t xml:space="preserve">            "的", "了", "是", "在", "和", "与", "就", "都", "而",</w:t>
        <w:br/>
        <w:t xml:space="preserve">            "the", "a", "an", "and", "or", "but", "in", "on", "of", "to", "for",</w:t>
        <w:br/>
        <w:t xml:space="preserve">        ])</w:t>
        <w:br/>
        <w:br/>
        <w:t xml:space="preserve">    def clean(self, text):</w:t>
        <w:br/>
        <w:t xml:space="preserve">        """清洗文本"""</w:t>
        <w:br/>
        <w:t xml:space="preserve">        # 去HTML标签</w:t>
        <w:br/>
        <w:t xml:space="preserve">        text = re.sub(r'&lt;[^&gt;]+&gt;', '', text)</w:t>
        <w:br/>
        <w:t xml:space="preserve">        # 去特殊字符</w:t>
        <w:br/>
        <w:t xml:space="preserve">        text = re.sub(r'[^\w\s\u4e00-\u9fff]', ' ', text)</w:t>
        <w:br/>
        <w:t xml:space="preserve">        # 压缩空白</w:t>
        <w:br/>
        <w:t xml:space="preserve">        text = re.sub(r'\s+', ' ', text)</w:t>
        <w:br/>
        <w:t xml:space="preserve">        return text.strip()</w:t>
        <w:br/>
        <w:br/>
        <w:t xml:space="preserve">    def tokenize(self, text):</w:t>
        <w:br/>
        <w:t xml:space="preserve">        """分词"""</w:t>
        <w:br/>
        <w:t xml:space="preserve">        # 英文单词 + 中文词语</w:t>
        <w:br/>
        <w:t xml:space="preserve">        tokens = re.findall(r'[a-zA-Z]+|[\u4e00-\u9fff]+', text.lower())</w:t>
        <w:br/>
        <w:t xml:space="preserve">        return [t for t in tokens if t not in self.stopwords and len(t) &gt; 1]</w:t>
        <w:br/>
        <w:br/>
        <w:t xml:space="preserve">    def analyze(self, text):</w:t>
        <w:br/>
        <w:t xml:space="preserve">        """完整分析"""</w:t>
        <w:br/>
        <w:t xml:space="preserve">        cleaned = self.clean(text)</w:t>
        <w:br/>
        <w:t xml:space="preserve">        tokens = self.tokenize(cleaned)</w:t>
        <w:br/>
        <w:br/>
        <w:t xml:space="preserve">        return {</w:t>
        <w:br/>
        <w:t xml:space="preserve">            "original_length": len(text),</w:t>
        <w:br/>
        <w:t xml:space="preserve">            "cleaned_length": len(cleaned),</w:t>
        <w:br/>
        <w:t xml:space="preserve">            "tokens": len(tokens),</w:t>
        <w:br/>
        <w:t xml:space="preserve">            "unique_tokens": len(set(tokens)),</w:t>
        <w:br/>
        <w:t xml:space="preserve">            "freq": Counter(tokens).most_common(10),</w:t>
        <w:br/>
        <w:t xml:space="preserve">            "sentence_count": len(re.findall(r'[.!?。！？]', text)),</w:t>
        <w:br/>
        <w:t xml:space="preserve">        }</w:t>
        <w:br/>
        <w:br/>
        <w:t xml:space="preserve">    def compare_texts(self, text1, text2):</w:t>
        <w:br/>
        <w:t xml:space="preserve">        """对比文本"""</w:t>
        <w:br/>
        <w:t xml:space="preserve">        tokens1 = set(self.tokenize(text1))</w:t>
        <w:br/>
        <w:t xml:space="preserve">        tokens2 = set(self.tokenize(text2))</w:t>
        <w:br/>
        <w:t xml:space="preserve">        return {</w:t>
        <w:br/>
        <w:t xml:space="preserve">            "common": tokens1 &amp; tokens2,</w:t>
        <w:br/>
        <w:t xml:space="preserve">            "only_1": tokens1 - tokens2,</w:t>
        <w:br/>
        <w:t xml:space="preserve">            "only_2": tokens2 - tokens1,</w:t>
        <w:br/>
        <w:t xml:space="preserve">            "similarity": len(tokens1 &amp; tokens2) / max(len(tokens1 | tokens2), 1),</w:t>
        <w:br/>
        <w:t xml:space="preserve">        }</w:t>
        <w:br/>
        <w:br/>
        <w:t>def demo():</w:t>
        <w:br/>
        <w:t xml:space="preserve">    """演示"""</w:t>
        <w:br/>
        <w:t xml:space="preserve">    print("文本分析引擎")</w:t>
        <w:br/>
        <w:t xml:space="preserve">    print("=" * 50)</w:t>
        <w:br/>
        <w:br/>
        <w:t xml:space="preserve">    engine = TextEngine()</w:t>
        <w:br/>
        <w:br/>
        <w:t xml:space="preserve">    text = """</w:t>
        <w:br/>
        <w:t xml:space="preserve">    Python 是一种广泛使用的编程语言。</w:t>
        <w:br/>
        <w:t xml:space="preserve">    Python 以其简洁的语法和强大的功能而闻名。</w:t>
        <w:br/>
        <w:t xml:space="preserve">    Python 在人工智能、数据科学、Web 开发等领域都有广泛应用。</w:t>
        <w:br/>
        <w:t xml:space="preserve">    The Python programming language is versatile and powerful.</w:t>
        <w:br/>
        <w:t xml:space="preserve">    Many developers love Python because it is easy to learn and use.</w:t>
        <w:br/>
        <w:t xml:space="preserve">    """</w:t>
        <w:br/>
        <w:br/>
        <w:t xml:space="preserve">    print("\n[1] 文本分析:")</w:t>
        <w:br/>
        <w:t xml:space="preserve">    result = engine.analyze(text)</w:t>
        <w:br/>
        <w:t xml:space="preserve">    print(f"  原始长度: {result['original_length']}")</w:t>
        <w:br/>
        <w:t xml:space="preserve">    print(f"  清洗长度: {result['cleaned_length']}")</w:t>
        <w:br/>
        <w:t xml:space="preserve">    print(f"  词数: {result['tokens']}")</w:t>
        <w:br/>
        <w:t xml:space="preserve">    print(f"  唯一词数: {result['unique_tokens']}")</w:t>
        <w:br/>
        <w:t xml:space="preserve">    print(f"  句子数: {result['sentence_count']}")</w:t>
        <w:br/>
        <w:t xml:space="preserve">    print(f"  高频词: {result['freq']}")</w:t>
        <w:br/>
        <w:br/>
        <w:t xml:space="preserve">    print("\n[2] 文本对比:")</w:t>
        <w:br/>
        <w:t xml:space="preserve">    text1 = "Python 是编程语言，用于 AI 开发"</w:t>
        <w:br/>
        <w:t xml:space="preserve">    text2 = "Python 是编程语言，也用于数据分析"</w:t>
        <w:br/>
        <w:t xml:space="preserve">    comparison = engine.compare_texts(text1, text2)</w:t>
        <w:br/>
        <w:t xml:space="preserve">    print(f"  相似度: {comparison['similarity']:.2%}")</w:t>
        <w:br/>
        <w:t xml:space="preserve">    print(f"  共同词: {comparison['common']}")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8：配置管理工具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JSON、文件操作与异常处理构建配置管理系统。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编写一个"配置管理工具"，支持配置的创建、修改、验证与持久化。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config_tool.py</w:t>
        <w:br/>
        <w:t>"""配置管理工具"""</w:t>
        <w:br/>
        <w:br/>
        <w:t>import json</w:t>
        <w:br/>
        <w:t>import os</w:t>
        <w:br/>
        <w:br/>
        <w:t>class ConfigError(Exception):</w:t>
        <w:br/>
        <w:t xml:space="preserve">    """配置错误"""</w:t>
        <w:br/>
        <w:t xml:space="preserve">    pass</w:t>
        <w:br/>
        <w:br/>
        <w:t>class ConfigTool:</w:t>
        <w:br/>
        <w:t xml:space="preserve">    """配置管理工具"""</w:t>
        <w:br/>
        <w:br/>
        <w:t xml:space="preserve">    REQUIRED_FIELDS = {</w:t>
        <w:br/>
        <w:t xml:space="preserve">        "app": ["name", "version"],</w:t>
        <w:br/>
        <w:t xml:space="preserve">        "model": ["name", "temperature", "max_tokens"],</w:t>
        <w:br/>
        <w:t xml:space="preserve">        "api": ["base_url", "timeout"],</w:t>
        <w:br/>
        <w:t xml:space="preserve">    }</w:t>
        <w:br/>
        <w:br/>
        <w:t xml:space="preserve">    def __init__(self, filepath="config.json"):</w:t>
        <w:br/>
        <w:t xml:space="preserve">        self.filepath = filepath</w:t>
        <w:br/>
        <w:t xml:space="preserve">        self.config = {}</w:t>
        <w:br/>
        <w:t xml:space="preserve">        self.load()</w:t>
        <w:br/>
        <w:br/>
        <w:t xml:space="preserve">    def create_default(self):</w:t>
        <w:br/>
        <w:t xml:space="preserve">        """创建默认配置"""</w:t>
        <w:br/>
        <w:t xml:space="preserve">        self.config = {</w:t>
        <w:br/>
        <w:t xml:space="preserve">            "app": {</w:t>
        <w:br/>
        <w:t xml:space="preserve">                "name": "AI助手",</w:t>
        <w:br/>
        <w:t xml:space="preserve">                "version": "1.0.0",</w:t>
        <w:br/>
        <w:t xml:space="preserve">            },</w:t>
        <w:br/>
        <w:t xml:space="preserve">            "model": {</w:t>
        <w:br/>
        <w:t xml:space="preserve">                "name": "gpt-4o",</w:t>
        <w:br/>
        <w:t xml:space="preserve">                "temperature": 0.7,</w:t>
        <w:br/>
        <w:t xml:space="preserve">                "max_tokens": 2048,</w:t>
        <w:br/>
        <w:t xml:space="preserve">            },</w:t>
        <w:br/>
        <w:t xml:space="preserve">            "api": {</w:t>
        <w:br/>
        <w:t xml:space="preserve">                "base_url": "https://api.example.com",</w:t>
        <w:br/>
        <w:t xml:space="preserve">                "timeout": 30,</w:t>
        <w:br/>
        <w:t xml:space="preserve">            },</w:t>
        <w:br/>
        <w:t xml:space="preserve">        }</w:t>
        <w:br/>
        <w:t xml:space="preserve">        self.save()</w:t>
        <w:br/>
        <w:br/>
        <w:t xml:space="preserve">    def load(self):</w:t>
        <w:br/>
        <w:t xml:space="preserve">        """加载配置"""</w:t>
        <w:br/>
        <w:t xml:space="preserve">        if not os.path.exists(self.filepath):</w:t>
        <w:br/>
        <w:t xml:space="preserve">            return</w:t>
        <w:br/>
        <w:t xml:space="preserve">        try:</w:t>
        <w:br/>
        <w:t xml:space="preserve">            with open(self.filepath, "r", encoding="utf-8") as f:</w:t>
        <w:br/>
        <w:t xml:space="preserve">                self.config = json.load(f)</w:t>
        <w:br/>
        <w:t xml:space="preserve">        except (json.JSONDecodeError, OSError) as e:</w:t>
        <w:br/>
        <w:t xml:space="preserve">            print(f"  加载失败: {e}")</w:t>
        <w:br/>
        <w:br/>
        <w:t xml:space="preserve">    def save(self):</w:t>
        <w:br/>
        <w:t xml:space="preserve">        """保存配置"""</w:t>
        <w:br/>
        <w:t xml:space="preserve">        try:</w:t>
        <w:br/>
        <w:t xml:space="preserve">            with open(self.filepath, "w", encoding="utf-8") as f:</w:t>
        <w:br/>
        <w:t xml:space="preserve">                json.dump(self.config, f, ensure_ascii=False, indent=2)</w:t>
        <w:br/>
        <w:t xml:space="preserve">        except OSError as e:</w:t>
        <w:br/>
        <w:t xml:space="preserve">            print(f"  保存失败: {e}")</w:t>
        <w:br/>
        <w:br/>
        <w:t xml:space="preserve">    def get(self, *keys, default=None):</w:t>
        <w:br/>
        <w:t xml:space="preserve">        """按路径获取"""</w:t>
        <w:br/>
        <w:t xml:space="preserve">        value = self.config</w:t>
        <w:br/>
        <w:t xml:space="preserve">        try:</w:t>
        <w:br/>
        <w:t xml:space="preserve">            for key in keys:</w:t>
        <w:br/>
        <w:t xml:space="preserve">                value = value[key]</w:t>
        <w:br/>
        <w:t xml:space="preserve">            return value</w:t>
        <w:br/>
        <w:t xml:space="preserve">        except (KeyError, TypeError):</w:t>
        <w:br/>
        <w:t xml:space="preserve">            return default</w:t>
        <w:br/>
        <w:br/>
        <w:t xml:space="preserve">    def set(self, path, value):</w:t>
        <w:br/>
        <w:t xml:space="preserve">        """按路径设置"""</w:t>
        <w:br/>
        <w:t xml:space="preserve">        keys = path.split(".")</w:t>
        <w:br/>
        <w:t xml:space="preserve">        target = self.config</w:t>
        <w:br/>
        <w:t xml:space="preserve">        for key in keys[:-1]:</w:t>
        <w:br/>
        <w:t xml:space="preserve">            if key not in target or not isinstance(target[key], dict):</w:t>
        <w:br/>
        <w:t xml:space="preserve">                target[key] = {}</w:t>
        <w:br/>
        <w:t xml:space="preserve">            target = target[key]</w:t>
        <w:br/>
        <w:t xml:space="preserve">        target[keys[-1]] = value</w:t>
        <w:br/>
        <w:br/>
        <w:t xml:space="preserve">    def validate(self):</w:t>
        <w:br/>
        <w:t xml:space="preserve">        """验证配置"""</w:t>
        <w:br/>
        <w:t xml:space="preserve">        errors = []</w:t>
        <w:br/>
        <w:br/>
        <w:t xml:space="preserve">        # 检查必需字段</w:t>
        <w:br/>
        <w:t xml:space="preserve">        for section, fields in self.REQUIRED_FIELDS.items():</w:t>
        <w:br/>
        <w:t xml:space="preserve">            if section not in self.config:</w:t>
        <w:br/>
        <w:t xml:space="preserve">                errors.append(f"缺少配置段: {section}")</w:t>
        <w:br/>
        <w:t xml:space="preserve">                continue</w:t>
        <w:br/>
        <w:t xml:space="preserve">            for field in fields:</w:t>
        <w:br/>
        <w:t xml:space="preserve">                if field not in self.config[section]:</w:t>
        <w:br/>
        <w:t xml:space="preserve">                    errors.append(f"缺少字段: {section}.{field}")</w:t>
        <w:br/>
        <w:br/>
        <w:t xml:space="preserve">        # 类型与范围检查</w:t>
        <w:br/>
        <w:t xml:space="preserve">        if "model" in self.config:</w:t>
        <w:br/>
        <w:t xml:space="preserve">            model = self.config["model"]</w:t>
        <w:br/>
        <w:t xml:space="preserve">            if "temperature" in model:</w:t>
        <w:br/>
        <w:t xml:space="preserve">                temp = model["temperature"]</w:t>
        <w:br/>
        <w:t xml:space="preserve">                if not isinstance(temp, (int, float)) or not 0 &lt;= temp &lt;= 2:</w:t>
        <w:br/>
        <w:t xml:space="preserve">                    errors.append(f"temperature 无效: {temp}")</w:t>
        <w:br/>
        <w:t xml:space="preserve">            if "max_tokens" in model:</w:t>
        <w:br/>
        <w:t xml:space="preserve">                max_tok = model["max_tokens"]</w:t>
        <w:br/>
        <w:t xml:space="preserve">                if not isinstance(max_tok, int) or max_tok &lt;= 0:</w:t>
        <w:br/>
        <w:t xml:space="preserve">                    errors.append(f"max_tokens 无效: {max_tok}")</w:t>
        <w:br/>
        <w:br/>
        <w:t xml:space="preserve">        if "api" in self.config:</w:t>
        <w:br/>
        <w:t xml:space="preserve">            api = self.config["api"]</w:t>
        <w:br/>
        <w:t xml:space="preserve">            if "timeout" in api:</w:t>
        <w:br/>
        <w:t xml:space="preserve">                timeout = api["timeout"]</w:t>
        <w:br/>
        <w:t xml:space="preserve">                if not isinstance(timeout, int) or timeout &lt;= 0:</w:t>
        <w:br/>
        <w:t xml:space="preserve">                    errors.append(f"timeout 无效: {timeout}")</w:t>
        <w:br/>
        <w:br/>
        <w:t xml:space="preserve">        return errors</w:t>
        <w:br/>
        <w:br/>
        <w:t xml:space="preserve">    def export_json(self):</w:t>
        <w:br/>
        <w:t xml:space="preserve">        """导出 JSON"""</w:t>
        <w:br/>
        <w:t xml:space="preserve">        return json.dumps(self.config, ensure_ascii=False, indent=2)</w:t>
        <w:br/>
        <w:br/>
        <w:t>def demo():</w:t>
        <w:br/>
        <w:t xml:space="preserve">    """演示"""</w:t>
        <w:br/>
        <w:t xml:space="preserve">    print("配置管理工具")</w:t>
        <w:br/>
        <w:t xml:space="preserve">    print("=" * 50)</w:t>
        <w:br/>
        <w:br/>
        <w:t xml:space="preserve">    tool = ConfigTool("test_config.json")</w:t>
        <w:br/>
        <w:br/>
        <w:t xml:space="preserve">    print("\n[1] 创建默认配置:")</w:t>
        <w:br/>
        <w:t xml:space="preserve">    tool.create_default()</w:t>
        <w:br/>
        <w:t xml:space="preserve">    print(tool.export_json())</w:t>
        <w:br/>
        <w:br/>
        <w:t xml:space="preserve">    print("\n[2] 获取配置:")</w:t>
        <w:br/>
        <w:t xml:space="preserve">    print(f"  应用名: {tool.get('app', 'name')}")</w:t>
        <w:br/>
        <w:t xml:space="preserve">    print(f"  模型: {tool.get('model', 'name')}")</w:t>
        <w:br/>
        <w:t xml:space="preserve">    print(f"  不存在: {tool.get('nonexistent', default='默认')}")</w:t>
        <w:br/>
        <w:br/>
        <w:t xml:space="preserve">    print("\n[3] 修改配置:")</w:t>
        <w:br/>
        <w:t xml:space="preserve">    tool.set("model.temperature", 0.3)</w:t>
        <w:br/>
        <w:t xml:space="preserve">    tool.set("model.max_tokens", 1024)</w:t>
        <w:br/>
        <w:t xml:space="preserve">    tool.set("app.debug", True)</w:t>
        <w:br/>
        <w:t xml:space="preserve">    print(f"  修改后温度: {tool.get('model', 'temperature')}")</w:t>
        <w:br/>
        <w:br/>
        <w:t xml:space="preserve">    print("\n[4] 验证配置:")</w:t>
        <w:br/>
        <w:t xml:space="preserve">    errors = tool.validate()</w:t>
        <w:br/>
        <w:t xml:space="preserve">    if errors:</w:t>
        <w:br/>
        <w:t xml:space="preserve">        for error in errors:</w:t>
        <w:br/>
        <w:t xml:space="preserve">            print(f"  ✗ {error}")</w:t>
        <w:br/>
        <w:t xml:space="preserve">    else:</w:t>
        <w:br/>
        <w:t xml:space="preserve">        print("  ✓ 配置有效")</w:t>
        <w:br/>
        <w:br/>
        <w:t xml:space="preserve">    print("\n[5] 保存与重载:")</w:t>
        <w:br/>
        <w:t xml:space="preserve">    tool.save()</w:t>
        <w:br/>
        <w:t xml:space="preserve">    tool2 = ConfigTool("test_config.json")</w:t>
        <w:br/>
        <w:t xml:space="preserve">    tool2.load()</w:t>
        <w:br/>
        <w:t xml:space="preserve">    print(f"  重载温度: {tool2.get('model', 'temperature')}")</w:t>
        <w:br/>
        <w:br/>
        <w:t xml:space="preserve">    # 清理</w:t>
        <w:br/>
        <w:t xml:space="preserve">    os.remove("test_config.json")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9：数据验证工具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综合运用异常处理与条件判断构建数据验证系统。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编写一个"数据验证器"，对用户输入、配置与业务数据进行多维度验证。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data_validator.py</w:t>
        <w:br/>
        <w:t>"""数据验证工具"""</w:t>
        <w:br/>
        <w:br/>
        <w:t>import re</w:t>
        <w:br/>
        <w:t>import datetime</w:t>
        <w:br/>
        <w:br/>
        <w:t>class ValidationError(Exception):</w:t>
        <w:br/>
        <w:t xml:space="preserve">    """验证错误"""</w:t>
        <w:br/>
        <w:t xml:space="preserve">    def __init__(self, field, message):</w:t>
        <w:br/>
        <w:t xml:space="preserve">        self.field = field</w:t>
        <w:br/>
        <w:t xml:space="preserve">        super().__init__(f"{field}: {message}")</w:t>
        <w:br/>
        <w:br/>
        <w:t>class DataValidator:</w:t>
        <w:br/>
        <w:t xml:space="preserve">    """数据验证器"""</w:t>
        <w:br/>
        <w:br/>
        <w:t xml:space="preserve">    def __init__(self):</w:t>
        <w:br/>
        <w:t xml:space="preserve">        self.errors = []</w:t>
        <w:br/>
        <w:t xml:space="preserve">        self.warnings = []</w:t>
        <w:br/>
        <w:br/>
        <w:t xml:space="preserve">    def validate_email(self, value):</w:t>
        <w:br/>
        <w:t xml:space="preserve">        """验证邮箱"""</w:t>
        <w:br/>
        <w:t xml:space="preserve">        if not re.match(r'^[a-zA-Z0-9._%+-]+@[a-zA-Z0-9.-]+\.[a-zA-Z]{2,}$', value):</w:t>
        <w:br/>
        <w:t xml:space="preserve">            self.errors.append(("email", f"邮箱格式无效: {value}"))</w:t>
        <w:br/>
        <w:br/>
        <w:t xml:space="preserve">    def validate_phone(self, value):</w:t>
        <w:br/>
        <w:t xml:space="preserve">        """验证手机号"""</w:t>
        <w:br/>
        <w:t xml:space="preserve">        if not re.match(r'^1[3-9]\d{9}$', value):</w:t>
        <w:br/>
        <w:t xml:space="preserve">            self.errors.append(("phone", f"手机号格式无效: {value}"))</w:t>
        <w:br/>
        <w:br/>
        <w:t xml:space="preserve">    def validate_name(self, value):</w:t>
        <w:br/>
        <w:t xml:space="preserve">        """验证姓名"""</w:t>
        <w:br/>
        <w:t xml:space="preserve">        if not value or len(value.strip()) &lt; 2:</w:t>
        <w:br/>
        <w:t xml:space="preserve">            self.errors.append(("name", "姓名长度不足"))</w:t>
        <w:br/>
        <w:t xml:space="preserve">        elif len(value) &gt; 50:</w:t>
        <w:br/>
        <w:t xml:space="preserve">            self.errors.append(("name", "姓名过长"))</w:t>
        <w:br/>
        <w:t xml:space="preserve">        elif not re.match(r'^[\u4e00-\u9fff\w\s]+$', value):</w:t>
        <w:br/>
        <w:t xml:space="preserve">            self.errors.append(("name", "姓名包含非法字符"))</w:t>
        <w:br/>
        <w:br/>
        <w:t xml:space="preserve">    def validate_age(self, value):</w:t>
        <w:br/>
        <w:t xml:space="preserve">        """验证年龄"""</w:t>
        <w:br/>
        <w:t xml:space="preserve">        try:</w:t>
        <w:br/>
        <w:t xml:space="preserve">            age = int(value)</w:t>
        <w:br/>
        <w:t xml:space="preserve">            if not 1 &lt;= age &lt;= 150:</w:t>
        <w:br/>
        <w:t xml:space="preserve">                self.errors.append(("age", f"年龄超出范围: {age}"))</w:t>
        <w:br/>
        <w:t xml:space="preserve">        except (ValueError, TypeError):</w:t>
        <w:br/>
        <w:t xml:space="preserve">            self.errors.append(("age", f"年龄格式无效: {value}"))</w:t>
        <w:br/>
        <w:br/>
        <w:t xml:space="preserve">    def validate_date(self, value):</w:t>
        <w:br/>
        <w:t xml:space="preserve">        """验证日期"""</w:t>
        <w:br/>
        <w:t xml:space="preserve">        try:</w:t>
        <w:br/>
        <w:t xml:space="preserve">            datetime.datetime.strptime(value, "%Y-%m-%d")</w:t>
        <w:br/>
        <w:t xml:space="preserve">        except (ValueError, TypeError):</w:t>
        <w:br/>
        <w:t xml:space="preserve">            self.errors.append(("date", f"日期格式无效 (需 YYYY-MM-DD): {value}"))</w:t>
        <w:br/>
        <w:br/>
        <w:t xml:space="preserve">    def validate_url(self, value):</w:t>
        <w:br/>
        <w:t xml:space="preserve">        """验证 URL"""</w:t>
        <w:br/>
        <w:t xml:space="preserve">        if not re.match(r'^https?://[a-zA-Z0-9.-]+\.[a-zA-Z]{2,}', value):</w:t>
        <w:br/>
        <w:t xml:space="preserve">            self.errors.append(("url", f"URL 格式无效: {value}"))</w:t>
        <w:br/>
        <w:br/>
        <w:t xml:space="preserve">    def validate_range(self, field, value, min_val, max_val):</w:t>
        <w:br/>
        <w:t xml:space="preserve">        """验证范围"""</w:t>
        <w:br/>
        <w:t xml:space="preserve">        if value is not None:</w:t>
        <w:br/>
        <w:t xml:space="preserve">            if not min_val &lt;= value &lt;= max_val:</w:t>
        <w:br/>
        <w:t xml:space="preserve">                self.errors.append((field, f"超出范围 [{min_val}, {max_val}]: {value}"))</w:t>
        <w:br/>
        <w:br/>
        <w:t xml:space="preserve">    def validate_required(self, field, value):</w:t>
        <w:br/>
        <w:t xml:space="preserve">        """验证必填"""</w:t>
        <w:br/>
        <w:t xml:space="preserve">        if value is None or (isinstance(value, str) and not value.strip()):</w:t>
        <w:br/>
        <w:t xml:space="preserve">            self.errors.append((field, "必填字段不能为空"))</w:t>
        <w:br/>
        <w:br/>
        <w:t xml:space="preserve">    def validate_string_length(self, field, value, min_len=0, max_len=100):</w:t>
        <w:br/>
        <w:t xml:space="preserve">        """验证字符串长度"""</w:t>
        <w:br/>
        <w:t xml:space="preserve">        if isinstance(value, str):</w:t>
        <w:br/>
        <w:t xml:space="preserve">            if len(value) &lt; min_len:</w:t>
        <w:br/>
        <w:t xml:space="preserve">                self.errors.append((field, f"长度不足 {min_len}"))</w:t>
        <w:br/>
        <w:t xml:space="preserve">            if len(value) &gt; max_len:</w:t>
        <w:br/>
        <w:t xml:space="preserve">                self.errors.append((field, f"长度超过 {max_len}"))</w:t>
        <w:br/>
        <w:br/>
        <w:t xml:space="preserve">    def validate_dict(self, data, rules):</w:t>
        <w:br/>
        <w:t xml:space="preserve">        """按规则验证字典"""</w:t>
        <w:br/>
        <w:t xml:space="preserve">        for field, validators in rules.items():</w:t>
        <w:br/>
        <w:t xml:space="preserve">            value = data.get(field)</w:t>
        <w:br/>
        <w:t xml:space="preserve">            for validator, *params in validators:</w:t>
        <w:br/>
        <w:t xml:space="preserve">                if validator == "required":</w:t>
        <w:br/>
        <w:t xml:space="preserve">                    self.validate_required(field, value)</w:t>
        <w:br/>
        <w:t xml:space="preserve">                elif validator == "email":</w:t>
        <w:br/>
        <w:t xml:space="preserve">                    if value:</w:t>
        <w:br/>
        <w:t xml:space="preserve">                        self.validate_email(value)</w:t>
        <w:br/>
        <w:t xml:space="preserve">                elif validator == "phone":</w:t>
        <w:br/>
        <w:t xml:space="preserve">                    if value:</w:t>
        <w:br/>
        <w:t xml:space="preserve">                        self.validate_phone(value)</w:t>
        <w:br/>
        <w:t xml:space="preserve">                elif validator == "name":</w:t>
        <w:br/>
        <w:t xml:space="preserve">                    if value:</w:t>
        <w:br/>
        <w:t xml:space="preserve">                        self.validate_name(value)</w:t>
        <w:br/>
        <w:t xml:space="preserve">                elif validator == "age":</w:t>
        <w:br/>
        <w:t xml:space="preserve">                    if value is not None:</w:t>
        <w:br/>
        <w:t xml:space="preserve">                        self.validate_age(value)</w:t>
        <w:br/>
        <w:t xml:space="preserve">                elif validator == "range":</w:t>
        <w:br/>
        <w:t xml:space="preserve">                    self.validate_range(field, value, params[0], params[1])</w:t>
        <w:br/>
        <w:t xml:space="preserve">                elif validator == "length":</w:t>
        <w:br/>
        <w:t xml:space="preserve">                    self.validate_string_length(field, value, params[0], params[1])</w:t>
        <w:br/>
        <w:br/>
        <w:t xml:space="preserve">    def is_valid(self):</w:t>
        <w:br/>
        <w:t xml:space="preserve">        """是否有效"""</w:t>
        <w:br/>
        <w:t xml:space="preserve">        return len(self.errors) == 0</w:t>
        <w:br/>
        <w:br/>
        <w:t xml:space="preserve">    def get_report(self):</w:t>
        <w:br/>
        <w:t xml:space="preserve">        """获取报告"""</w:t>
        <w:br/>
        <w:t xml:space="preserve">        return {</w:t>
        <w:br/>
        <w:t xml:space="preserve">            "valid": self.is_valid(),</w:t>
        <w:br/>
        <w:t xml:space="preserve">            "errors": self.errors,</w:t>
        <w:br/>
        <w:t xml:space="preserve">            "warnings": self.warnings,</w:t>
        <w:br/>
        <w:t xml:space="preserve">        }</w:t>
        <w:br/>
        <w:br/>
        <w:t>def demo():</w:t>
        <w:br/>
        <w:t xml:space="preserve">    """演示"""</w:t>
        <w:br/>
        <w:t xml:space="preserve">    print("数据验证工具")</w:t>
        <w:br/>
        <w:t xml:space="preserve">    print("=" * 50)</w:t>
        <w:br/>
        <w:br/>
        <w:t xml:space="preserve">    validator = DataValidator()</w:t>
        <w:br/>
        <w:br/>
        <w:t xml:space="preserve">    # 测试数据</w:t>
        <w:br/>
        <w:t xml:space="preserve">    user_data = {</w:t>
        <w:br/>
        <w:t xml:space="preserve">        "name": "张三",</w:t>
        <w:br/>
        <w:t xml:space="preserve">        "email": "zhangsan@example.com",</w:t>
        <w:br/>
        <w:t xml:space="preserve">        "phone": "13812345678",</w:t>
        <w:br/>
        <w:t xml:space="preserve">        "age": 25,</w:t>
        <w:br/>
        <w:t xml:space="preserve">        "url": "https://example.com",</w:t>
        <w:br/>
        <w:t xml:space="preserve">    }</w:t>
        <w:br/>
        <w:br/>
        <w:t xml:space="preserve">    print("\n[1] 有效数据验证:")</w:t>
        <w:br/>
        <w:t xml:space="preserve">    rules = {</w:t>
        <w:br/>
        <w:t xml:space="preserve">        "name": [("required",), ("name",), ("length", 2, 50)],</w:t>
        <w:br/>
        <w:t xml:space="preserve">        "email": [("required",), ("email",)],</w:t>
        <w:br/>
        <w:t xml:space="preserve">        "phone": [("required",), ("phone",)],</w:t>
        <w:br/>
        <w:t xml:space="preserve">        "age": [("required",), ("age",), ("range", 1, 150)],</w:t>
        <w:br/>
        <w:t xml:space="preserve">        "url": [("url",)],</w:t>
        <w:br/>
        <w:t xml:space="preserve">    }</w:t>
        <w:br/>
        <w:t xml:space="preserve">    validator.validate_dict(user_data, rules)</w:t>
        <w:br/>
        <w:t xml:space="preserve">    report = validator.get_report()</w:t>
        <w:br/>
        <w:t xml:space="preserve">    print(f"  有效: {report['valid']}")</w:t>
        <w:br/>
        <w:t xml:space="preserve">    if report['errors']:</w:t>
        <w:br/>
        <w:t xml:space="preserve">        for field, msg in report['errors']:</w:t>
        <w:br/>
        <w:t xml:space="preserve">            print(f"  ✗ {field}: {msg}")</w:t>
        <w:br/>
        <w:br/>
        <w:t xml:space="preserve">    # 测试无效数据</w:t>
        <w:br/>
        <w:t xml:space="preserve">    print("\n[2] 无效数据验证:")</w:t>
        <w:br/>
        <w:t xml:space="preserve">    validator.errors = []</w:t>
        <w:br/>
        <w:t xml:space="preserve">    invalid_data = {</w:t>
        <w:br/>
        <w:t xml:space="preserve">        "name": "A",</w:t>
        <w:br/>
        <w:t xml:space="preserve">        "email": "invalid-email",</w:t>
        <w:br/>
        <w:t xml:space="preserve">        "phone": "12345",</w:t>
        <w:br/>
        <w:t xml:space="preserve">        "age": 200,</w:t>
        <w:br/>
        <w:t xml:space="preserve">        "url": "not-a-url",</w:t>
        <w:br/>
        <w:t xml:space="preserve">    }</w:t>
        <w:br/>
        <w:t xml:space="preserve">    validator.validate_dict(invalid_data, rules)</w:t>
        <w:br/>
        <w:t xml:space="preserve">    report = validator.get_report()</w:t>
        <w:br/>
        <w:t xml:space="preserve">    print(f"  有效: {report['valid']}")</w:t>
        <w:br/>
        <w:t xml:space="preserve">    for field, msg in report['errors']:</w:t>
        <w:br/>
        <w:t xml:space="preserve">        print(f"  ✗ {field}: {msg}")</w:t>
        <w:br/>
        <w:br/>
        <w:t xml:space="preserve">    # 单独验证</w:t>
        <w:br/>
        <w:t xml:space="preserve">    print("\n[3] 单独验证:")</w:t>
        <w:br/>
        <w:t xml:space="preserve">    v = DataValidator()</w:t>
        <w:br/>
        <w:t xml:space="preserve">    v.validate_email("test@example.com")</w:t>
        <w:br/>
        <w:t xml:space="preserve">    v.validate_email("invalid")</w:t>
        <w:br/>
        <w:t xml:space="preserve">    print(f"  邮箱验证: {v.get_report()['errors']}")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10：综合实战——成绩分析系统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综合运用全部基础知识点，构建一个完整的成绩分析系统。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编写一个"成绩分析系统"，实现数据录入、统计分析、等级评定、排名与报告生成。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grade_system.py</w:t>
        <w:br/>
        <w:t>"""成绩分析系统 - 综合实战"""</w:t>
        <w:br/>
        <w:br/>
        <w:t>import json</w:t>
        <w:br/>
        <w:t>import os</w:t>
        <w:br/>
        <w:t>from collections import defaultdict</w:t>
        <w:br/>
        <w:br/>
        <w:t>class GradeSystem:</w:t>
        <w:br/>
        <w:t xml:space="preserve">    """成绩分析系统"""</w:t>
        <w:br/>
        <w:br/>
        <w:t xml:space="preserve">    def __init__(self):</w:t>
        <w:br/>
        <w:t xml:space="preserve">        self.students = {}</w:t>
        <w:br/>
        <w:t xml:space="preserve">        self.load()</w:t>
        <w:br/>
        <w:br/>
        <w:t xml:space="preserve">    def add_student(self, student_id, name, course="Python"):</w:t>
        <w:br/>
        <w:t xml:space="preserve">        """添加学生"""</w:t>
        <w:br/>
        <w:t xml:space="preserve">        if student_id in self.students:</w:t>
        <w:br/>
        <w:t xml:space="preserve">            return False</w:t>
        <w:br/>
        <w:t xml:space="preserve">        self.students[student_id] = {</w:t>
        <w:br/>
        <w:t xml:space="preserve">            "name": name,</w:t>
        <w:br/>
        <w:t xml:space="preserve">            "course": course,</w:t>
        <w:br/>
        <w:t xml:space="preserve">            "scores": [],</w:t>
        <w:br/>
        <w:t xml:space="preserve">        }</w:t>
        <w:br/>
        <w:t xml:space="preserve">        return True</w:t>
        <w:br/>
        <w:br/>
        <w:t xml:space="preserve">    def add_score(self, student_id, score):</w:t>
        <w:br/>
        <w:t xml:space="preserve">        """添加成绩"""</w:t>
        <w:br/>
        <w:t xml:space="preserve">        if student_id not in self.students:</w:t>
        <w:br/>
        <w:t xml:space="preserve">            return False</w:t>
        <w:br/>
        <w:t xml:space="preserve">        if not isinstance(score, (int, float)):</w:t>
        <w:br/>
        <w:t xml:space="preserve">            raise ValueError("成绩必须是数值")</w:t>
        <w:br/>
        <w:t xml:space="preserve">        if not 0 &lt;= score &lt;= 100:</w:t>
        <w:br/>
        <w:t xml:space="preserve">            raise ValueError("成绩必须在 0-100 之间")</w:t>
        <w:br/>
        <w:t xml:space="preserve">        self.students[student_id]["scores"].append(score)</w:t>
        <w:br/>
        <w:t xml:space="preserve">        return True</w:t>
        <w:br/>
        <w:br/>
        <w:t xml:space="preserve">    def get_average(self, student_id):</w:t>
        <w:br/>
        <w:t xml:space="preserve">        """获取平均分"""</w:t>
        <w:br/>
        <w:t xml:space="preserve">        scores = self.students[student_id]["scores"]</w:t>
        <w:br/>
        <w:t xml:space="preserve">        if not scores:</w:t>
        <w:br/>
        <w:t xml:space="preserve">            return 0</w:t>
        <w:br/>
        <w:t xml:space="preserve">        return sum(scores) / len(scores)</w:t>
        <w:br/>
        <w:br/>
        <w:t xml:space="preserve">    def get_grade(self, score):</w:t>
        <w:br/>
        <w:t xml:space="preserve">        """评定等级"""</w:t>
        <w:br/>
        <w:t xml:space="preserve">        if score &gt;= 90:</w:t>
        <w:br/>
        <w:t xml:space="preserve">            return "A"</w:t>
        <w:br/>
        <w:t xml:space="preserve">        elif score &gt;= 80:</w:t>
        <w:br/>
        <w:t xml:space="preserve">            return "B"</w:t>
        <w:br/>
        <w:t xml:space="preserve">        elif score &gt;= 70:</w:t>
        <w:br/>
        <w:t xml:space="preserve">            return "C"</w:t>
        <w:br/>
        <w:t xml:space="preserve">        elif score &gt;= 60:</w:t>
        <w:br/>
        <w:t xml:space="preserve">            return "D"</w:t>
        <w:br/>
        <w:t xml:space="preserve">        return "F"</w:t>
        <w:br/>
        <w:br/>
        <w:t xml:space="preserve">    def get_ranking(self):</w:t>
        <w:br/>
        <w:t xml:space="preserve">        """排名"""</w:t>
        <w:br/>
        <w:t xml:space="preserve">        rankings = []</w:t>
        <w:br/>
        <w:t xml:space="preserve">        for student_id, info in self.students.items():</w:t>
        <w:br/>
        <w:t xml:space="preserve">            avg = self.get_average(student_id)</w:t>
        <w:br/>
        <w:t xml:space="preserve">            rankings.append((student_id, info["name"], avg, self.get_grade(avg)))</w:t>
        <w:br/>
        <w:t xml:space="preserve">        rankings.sort(key=lambda x: x[2], reverse=True)</w:t>
        <w:br/>
        <w:t xml:space="preserve">        return rankings</w:t>
        <w:br/>
        <w:br/>
        <w:t xml:space="preserve">    def get_class_stats(self):</w:t>
        <w:br/>
        <w:t xml:space="preserve">        """班级统计"""</w:t>
        <w:br/>
        <w:t xml:space="preserve">        all_scores = []</w:t>
        <w:br/>
        <w:t xml:space="preserve">        for info in self.students.values():</w:t>
        <w:br/>
        <w:t xml:space="preserve">            all_scores.extend(info["scores"])</w:t>
        <w:br/>
        <w:br/>
        <w:t xml:space="preserve">        if not all_scores:</w:t>
        <w:br/>
        <w:t xml:space="preserve">            return None</w:t>
        <w:br/>
        <w:br/>
        <w:t xml:space="preserve">        return {</w:t>
        <w:br/>
        <w:t xml:space="preserve">            "total_students": len(self.students),</w:t>
        <w:br/>
        <w:t xml:space="preserve">            "total_scores": len(all_scores),</w:t>
        <w:br/>
        <w:t xml:space="preserve">            "average": round(sum(all_scores) / len(all_scores), 2),</w:t>
        <w:br/>
        <w:t xml:space="preserve">            "max": max(all_scores),</w:t>
        <w:br/>
        <w:t xml:space="preserve">            "min": min(all_scores),</w:t>
        <w:br/>
        <w:t xml:space="preserve">            "pass_rate": round(sum(1 for s in all_scores if s &gt;= 60) / len(all_scores) * 100, 1),</w:t>
        <w:br/>
        <w:t xml:space="preserve">        }</w:t>
        <w:br/>
        <w:br/>
        <w:t xml:space="preserve">    def get_grade_distribution(self):</w:t>
        <w:br/>
        <w:t xml:space="preserve">        """等级分布"""</w:t>
        <w:br/>
        <w:t xml:space="preserve">        distribution = defaultdict(int)</w:t>
        <w:br/>
        <w:t xml:space="preserve">        for info in self.students.values():</w:t>
        <w:br/>
        <w:t xml:space="preserve">            for score in info["scores"]:</w:t>
        <w:br/>
        <w:t xml:space="preserve">                distribution[self.get_grade(score)] += 1</w:t>
        <w:br/>
        <w:t xml:space="preserve">        return dict(sorted(distribution.items()))</w:t>
        <w:br/>
        <w:br/>
        <w:t xml:space="preserve">    def save(self, filepath="grades.json"):</w:t>
        <w:br/>
        <w:t xml:space="preserve">        """保存数据"""</w:t>
        <w:br/>
        <w:t xml:space="preserve">        with open(filepath, "w", encoding="utf-8") as f:</w:t>
        <w:br/>
        <w:t xml:space="preserve">            json.dump(self.students, f, ensure_ascii=False, indent=2)</w:t>
        <w:br/>
        <w:br/>
        <w:t xml:space="preserve">    def load(self, filepath="grades.json"):</w:t>
        <w:br/>
        <w:t xml:space="preserve">        """加载数据"""</w:t>
        <w:br/>
        <w:t xml:space="preserve">        if os.path.exists(filepath):</w:t>
        <w:br/>
        <w:t xml:space="preserve">            try:</w:t>
        <w:br/>
        <w:t xml:space="preserve">                with open(filepath, "r", encoding="utf-8") as f:</w:t>
        <w:br/>
        <w:t xml:space="preserve">                    self.students = json.load(f)</w:t>
        <w:br/>
        <w:t xml:space="preserve">            except (json.JSONDecodeError, OSError):</w:t>
        <w:br/>
        <w:t xml:space="preserve">                pass</w:t>
        <w:br/>
        <w:br/>
        <w:t xml:space="preserve">    def generate_report(self):</w:t>
        <w:br/>
        <w:t xml:space="preserve">        """生成报告"""</w:t>
        <w:br/>
        <w:t xml:space="preserve">        print("=" * 60)</w:t>
        <w:br/>
        <w:t xml:space="preserve">        print("成绩分析报告")</w:t>
        <w:br/>
        <w:t xml:space="preserve">        print("=" * 60)</w:t>
        <w:br/>
        <w:br/>
        <w:t xml:space="preserve">        # 班级统计</w:t>
        <w:br/>
        <w:t xml:space="preserve">        stats = self.get_class_stats()</w:t>
        <w:br/>
        <w:t xml:space="preserve">        if stats:</w:t>
        <w:br/>
        <w:t xml:space="preserve">            print(f"\n【班级统计】")</w:t>
        <w:br/>
        <w:t xml:space="preserve">            for key, value in stats.items():</w:t>
        <w:br/>
        <w:t xml:space="preserve">                print(f"  {key}: {value}")</w:t>
        <w:br/>
        <w:br/>
        <w:t xml:space="preserve">        # 排名</w:t>
        <w:br/>
        <w:t xml:space="preserve">        print(f"\n【成绩排名】")</w:t>
        <w:br/>
        <w:t xml:space="preserve">        rankings = self.get_ranking()</w:t>
        <w:br/>
        <w:t xml:space="preserve">        for i, (sid, name, avg, grade) in enumerate(rankings, 1):</w:t>
        <w:br/>
        <w:t xml:space="preserve">            print(f"  {i:&gt;2}. {name:&lt;10} 平均分: {avg:&gt;6.1f}  等级: {grade}")</w:t>
        <w:br/>
        <w:br/>
        <w:t xml:space="preserve">        # 等级分布</w:t>
        <w:br/>
        <w:t xml:space="preserve">        print(f"\n【等级分布】")</w:t>
        <w:br/>
        <w:t xml:space="preserve">        for grade, count in self.get_grade_distribution().items():</w:t>
        <w:br/>
        <w:t xml:space="preserve">            bar = "#" * count</w:t>
        <w:br/>
        <w:t xml:space="preserve">            print(f"  {grade}: {count:&gt;2} {bar}")</w:t>
        <w:br/>
        <w:br/>
        <w:t>def demo():</w:t>
        <w:br/>
        <w:t xml:space="preserve">    """演示"""</w:t>
        <w:br/>
        <w:t xml:space="preserve">    print("成绩分析系统")</w:t>
        <w:br/>
        <w:t xml:space="preserve">    print("=" * 50)</w:t>
        <w:br/>
        <w:br/>
        <w:t xml:space="preserve">    system = GradeSystem()</w:t>
        <w:br/>
        <w:br/>
        <w:t xml:space="preserve">    # 添加学生与成绩</w:t>
        <w:br/>
        <w:t xml:space="preserve">    students_data = {</w:t>
        <w:br/>
        <w:t xml:space="preserve">        "001": ("张三", [85, 92, 78]),</w:t>
        <w:br/>
        <w:t xml:space="preserve">        "002": ("李四", [90, 88, 95]),</w:t>
        <w:br/>
        <w:t xml:space="preserve">        "003": ("王五", [58, 65, 72]),</w:t>
        <w:br/>
        <w:t xml:space="preserve">        "004": ("赵六", [95, 92, 98]),</w:t>
        <w:br/>
        <w:t xml:space="preserve">        "005": ("钱七", [70, 68, 75]),</w:t>
        <w:br/>
        <w:t xml:space="preserve">        "006": ("孙八", [45, 55, 60]),</w:t>
        <w:br/>
        <w:t xml:space="preserve">    }</w:t>
        <w:br/>
        <w:br/>
        <w:t xml:space="preserve">    print("\n[1] 录入数据:")</w:t>
        <w:br/>
        <w:t xml:space="preserve">    for sid, (name, scores) in students_data.items():</w:t>
        <w:br/>
        <w:t xml:space="preserve">        system.add_student(sid, name)</w:t>
        <w:br/>
        <w:t xml:space="preserve">        for score in scores:</w:t>
        <w:br/>
        <w:t xml:space="preserve">            system.add_score(sid, score)</w:t>
        <w:br/>
        <w:t xml:space="preserve">    print(f"  已录入 {len(system.students)} 名学生")</w:t>
        <w:br/>
        <w:br/>
        <w:t xml:space="preserve">    # 生成报告</w:t>
        <w:br/>
        <w:t xml:space="preserve">    print("\n[2] 生成报告:")</w:t>
        <w:br/>
        <w:t xml:space="preserve">    system.generate_report()</w:t>
        <w:br/>
        <w:br/>
        <w:t xml:space="preserve">    # 保存与加载</w:t>
        <w:br/>
        <w:t xml:space="preserve">    print("\n[3] 数据持久化:")</w:t>
        <w:br/>
        <w:t xml:space="preserve">    system.save()</w:t>
        <w:br/>
        <w:t xml:space="preserve">    system2 = GradeSystem()</w:t>
        <w:br/>
        <w:t xml:space="preserve">    print(f"  重新加载: {len(system2.students)} 名学生")</w:t>
        <w:br/>
        <w:br/>
        <w:t xml:space="preserve">    if os.path.exists("grades.json"):</w:t>
        <w:br/>
        <w:t xml:space="preserve">        os.remove("grades.json")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本练习题库作为 Python 基础阶段的综合测试，覆盖了数据类型、控制流、函数、文件操作、面向对象、标准库与数据分析等全部核心知识点。建议独立完成所有练习，并对照参考代码检查自己的实现。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