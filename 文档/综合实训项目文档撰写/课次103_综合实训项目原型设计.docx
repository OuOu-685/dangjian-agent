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103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综合实训项目原型设计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综合实训项目的原型设计——将需求与技术方案转化为可视化的原型，为项目的开发提供直观的参考。原型设计是连接"方案"与"实现"的桥梁：通过原型，团队可以直观地看到项目"长什么样"、"怎么用"，可以在开发前发现设计问题与体验问题，也可以向他人清晰地展示项目的构想。站在 AI 智能体开发专家与教育专家的角度，原型设计是产品思维与设计思维的实践应用，也是提升项目质量与沟通效率的重要环节。本课次的教学目标包括：理解原型设计在项目中的作用与价值、掌握对话型应用的原型设计方法、掌握界面原型与交互原型的制作技术、能够完成项目的核心原型设计、以及能够通过原型验证与优化设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一、原型设计的作用与方法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{identify="proto_value"&gt;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课程首先深入讲解原型设计在项目开发中的核心价值与方法论。原型（Prototype）是系统设计的一种可视化表达，它用示意图、界面布局或可交互的模型来展示系统"应该是什么样"。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原型设计的作用：沟通工具——原型让团队成员、用户与利益相关者直观理解项目的构想，减少文字描述带来的理解偏差；设计验证——通过原型在开发前验证界面设计、交互流程与功能逻辑是否合理，减少后期返工；开发参考——原型为开发人员提供清晰的界面与交互参考，提升开发效率；以及演示工具——原型可以用于向他人展示项目构想，获取反馈与支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原型设计的层次方面，教师将讲解：低保真原型（Low-fidelity）——线框图、手绘草图等简单形式，快速表达布局与流程，适合早期设计讨论；中保真原型（Mid-fidelity）——结构化的界面布局与交互逻辑，适合设计确认；以及高保真原型（High-fidelity）——接近最终界面的视觉效果与交互体验，适合用户体验测试与演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在原型设计的工具方面，教师将介绍：手绘或白板——快速表达想法；原型设计工具——如 Figma、墨刀、Axure 等专业工具；以及代码原型——用简单的 HTML/CSS 或前端框架制作可交互的原型。教师将根据实训环境与项目需求，引导学生选择合适的原型设计方式。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二、对话型应用的原型设计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{identify="dialog_proto"&gt;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综合实训项目以 AI 智能体为核心，其原型设计重点是对话界面的原型。本环节教师将深入讲解对话型应用的原型设计方法。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对话界面的原型设计要素：对话窗口设计——对话消息的展示区域（消息气泡、时间线、滚动）、输入区域的布局（文本输入框、语音输入、发送按钮）；功能区域设计——智能体信息区（头像、名称、状态）、功能菜单区（常用功能入口）；以及引导与反馈设计——欢迎语、使用帮助、加载状态的呈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在对话流程的原型设计方面，教师将讲解：对话场景的流程原型——用流程图或状态图展示核心对话场景的交互流程（用户发起对话 → 智能体理解意图 → 信息查询 → 结果返回）；多轮对话的流程设计——展示多轮对话中的状态流转与信息收集过程；以及异常场景的流程设计——无法回答、用户偏离话题等情况下的交互流程。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在原型的具体制作方面，教师将带领学生：设计项目的核心对话界面布局；设计 2-3 个核心对话场景的交互流程原型；以及使用原型工具或简单 HTML 制作可演示的原型。通过对话型应用的原型设计，让学生掌握将"对话逻辑"转化为"界面呈现"的设计方法。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三、交互原型设计与验证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{identify="interact_proto"&gt;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静态原型之外，交互原型能够让设计"动起来"，更真实地模拟用户的交互体验。本环节教师将深入讲解交互原型的设计与验证。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交互原型的设计要点：交互流程的连接——将各个界面页面通过交互动作（点击、输入、发送）连接为完整的用户流程；状态反馈的设计——在交互中呈现状态变化（加载中、输入中、回复中）；以及异常场景的交互——模拟用户操作错误、系统异常等情况下的交互反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在交互原型的制作方面，教师将演示：使用原型工具（如 Figma）或简单的网页代码制作交互原型；定义页面之间的跳转关系与交互逻辑；以及模拟对话型应用的交互体验（输入 → 回复 → 追问）。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原型验证方面，教师将讲解：用户测试——邀请"用户"（其他小组成员或同学）试用原型，观察其使用过程并收集反馈；设计评审——根据用户测试的结果评审设计，发现体验问题与流程问题；以及设计迭代——根据评审结果修改原型，提升设计质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教师将组织各小组完成交互原型的制作与用户测试，通过"设计 → 测试 → 修改"的循环，提升原型的设计质量与用户体验。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四、原型与开发衔接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{identify="proto_dev"&gt;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原型设计的最终目的是指导开发实现。本环节教师将讲解原型与开发之间的衔接方法。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从原型到开发的转化：界面规范的输出——从原型中提取界面设计规范（布局、颜色、字体、组件样式）；交互逻辑的提取——从原型中提取交互流程与状态管理逻辑；以及功能需求的确认——通过原型确认功能的输入输出与页面呈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前后端衔接方面，教师将讲解：前端开发参考——前端开发人员以原型为参考实现界面；接口设计参考——通过原型确认前后端交互的数据需求（接口的请求参数与响应数据）；以及联调对齐——前后端联调时以原型为参考对齐交互效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教师将带领各小组整理原型设计成果，形成原型设计文档，作为后续开发的重要参考。同时，教师将指导各小组评估原型与开发计划的一致性，确保原型设计能够有效指导开发实现。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{identify="proto_deliver"&gt;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本课次的最后环节是原型设计阶段的总结与交付。各小组需要提交原型设计成果并进行阶段汇报。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教师将要求各小组完成交付物：原型设计文档（界面设计、交互流程、设计规范）、以及可演示的原型（低保真或高保真原型）。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在阶段汇报中，各小组将展示：项目的原型设计（核心界面与交互流程）、原型验证的过程与发现的问题、以及原型设计对后续开发的指导意义。教师将进行点评与指导。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原型设计的作用、对话界面设计、交互原型与开发衔接，强调"原型是设计思维的可视化载体，好的原型是项目成功的加速器"这一核心理念。同时布置下一步任务：进入项目的开发阶段，从 Python 后端开发开始。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原型设计让项目的构想"看得见、可验证、可沟通"——通过系统的原型设计与验证，为后续开发提供清晰的设计参考。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