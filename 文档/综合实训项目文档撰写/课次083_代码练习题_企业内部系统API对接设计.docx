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课次083 代码练习题：企业内部系统 API 对接设计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本课次围绕企业内部系统 API 的对接设计展开训练。通过 10 道循序渐进的题目，帮助学习者掌握 API 鉴权、请求封装、数据映射、错误处理、超时重试、日志监控等核心技能，能够设计并实现智能体与企业内部系统的可靠对接。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对接规划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规划智能体与内部系统的 API 对接清单。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api_integration_plan():</w:t>
        <w:br/>
        <w:t xml:space="preserve">    return [</w:t>
        <w:br/>
        <w:t xml:space="preserve">        {'system': 'CRM系统', 'api': '/api/customers', 'method': 'GET', 'purpose': '查询客户'},</w:t>
        <w:br/>
        <w:t xml:space="preserve">        {'system': '订单系统', 'api': '/api/orders', 'method': 'GET', 'purpose': '查询订单'},</w:t>
        <w:br/>
        <w:t xml:space="preserve">        {'system': '库存系统', 'api': '/api/inventory', 'method': 'GET', 'purpose': '查询库存'},</w:t>
        <w:br/>
        <w:t xml:space="preserve">        {'system': '人力资源', 'api': '/api/employees', 'method': 'GET', 'purpose': '查询员工'},</w:t>
        <w:br/>
        <w:t xml:space="preserve">    ]</w:t>
        <w:br/>
        <w:br/>
        <w:t>plan = api_integration_plan()</w:t>
        <w:br/>
        <w:t>print("API 对接清单:")</w:t>
        <w:br/>
        <w:t>for p in plan:</w:t>
        <w:br/>
        <w:t xml:space="preserve">    print(f"  {p['system']}: {p['method']} {p['api']} ({p['purpose']})")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鉴权设计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实现企业内部 API 的鉴权机制（Token / 签名）。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hashlib</w:t>
        <w:br/>
        <w:t>import hmac</w:t>
        <w:br/>
        <w:t>import time</w:t>
        <w:br/>
        <w:br/>
        <w:t>class APIAuth:</w:t>
        <w:br/>
        <w:t xml:space="preserve">    def __init__(self, api_key, secret):</w:t>
        <w:br/>
        <w:t xml:space="preserve">        self.api_key = api_key</w:t>
        <w:br/>
        <w:t xml:space="preserve">        self.secret = secret</w:t>
        <w:br/>
        <w:br/>
        <w:t xml:space="preserve">    def generate_token(self):</w:t>
        <w:br/>
        <w:t xml:space="preserve">        # 简单 Token 生成</w:t>
        <w:br/>
        <w:t xml:space="preserve">        timestamp = str(int(time.time()))</w:t>
        <w:br/>
        <w:t xml:space="preserve">        raw = f"{self.api_key}:{timestamp}"</w:t>
        <w:br/>
        <w:t xml:space="preserve">        token = hashlib.md5(raw.encode()).hexdigest()</w:t>
        <w:br/>
        <w:t xml:space="preserve">        return token, timestamp</w:t>
        <w:br/>
        <w:br/>
        <w:t xml:space="preserve">    def generate_signature(self, params):</w:t>
        <w:br/>
        <w:t xml:space="preserve">        # HMAC 签名</w:t>
        <w:br/>
        <w:t xml:space="preserve">        data = "&amp;".join(f"{k}={params[k]}" for k in sorted(params))</w:t>
        <w:br/>
        <w:t xml:space="preserve">        sig = hmac.new(self.secret.encode(), data.encode(), hashlib.sha256).hexdigest()</w:t>
        <w:br/>
        <w:t xml:space="preserve">        return sig</w:t>
        <w:br/>
        <w:br/>
        <w:t>auth = APIAuth("api-key-1", "secret-key")</w:t>
        <w:br/>
        <w:t>token, ts = auth.generate_token()</w:t>
        <w:br/>
        <w:t>print("生成Token:", token[:8], "...")</w:t>
        <w:br/>
        <w:t>params = {'action': 'query', 'id': 100}</w:t>
        <w:br/>
        <w:t>print("请求签名:", auth.generate_signature(params))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请求封装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封装内部 API 的统一请求函数。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internal_api_request(method, url, token, params=None, data=None):</w:t>
        <w:br/>
        <w:t xml:space="preserve">    headers = {</w:t>
        <w:br/>
        <w:t xml:space="preserve">        'Authorization': f'Bearer {token}',</w:t>
        <w:br/>
        <w:t xml:space="preserve">        'Content-Type': 'application/json',</w:t>
        <w:br/>
        <w:t xml:space="preserve">        'X-Internal-Request': 'true',</w:t>
        <w:br/>
        <w:t xml:space="preserve">    }</w:t>
        <w:br/>
        <w:t xml:space="preserve">    try:</w:t>
        <w:br/>
        <w:t xml:space="preserve">        if method == 'GET':</w:t>
        <w:br/>
        <w:t xml:space="preserve">            resp = requests.get(url, headers=headers, params=params, timeout=5)</w:t>
        <w:br/>
        <w:t xml:space="preserve">        else:</w:t>
        <w:br/>
        <w:t xml:space="preserve">            resp = requests.post(url, headers=headers, json=data, timeout=5)</w:t>
        <w:br/>
        <w:t xml:space="preserve">        resp.raise_for_status()</w:t>
        <w:br/>
        <w:t xml:space="preserve">        return resp.json()</w:t>
        <w:br/>
        <w:t xml:space="preserve">    except requests.exceptions.HTTPError as e:</w:t>
        <w:br/>
        <w:t xml:space="preserve">        return {'error': f"HTTP {e.response.status_code}"}</w:t>
        <w:br/>
        <w:t xml:space="preserve">    except requests.exceptions.RequestException as e:</w:t>
        <w:br/>
        <w:t xml:space="preserve">        return {'error': str(e)}</w:t>
        <w:br/>
        <w:br/>
        <w:t>print("内部 API 请求封装就绪")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数据映射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将内部系统数据映射为智能体可理解的格式。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map_customer_data(raw):</w:t>
        <w:br/>
        <w:t xml:space="preserve">    return {</w:t>
        <w:br/>
        <w:t xml:space="preserve">        'customer_id': raw.get('custId', raw.get('id')),</w:t>
        <w:br/>
        <w:t xml:space="preserve">        'name': raw.get('name', raw.get('custName')),</w:t>
        <w:br/>
        <w:t xml:space="preserve">        'level': raw.get('level', '普通'),</w:t>
        <w:br/>
        <w:t xml:space="preserve">        'phone': raw.get('phone', raw.get('mobile')),</w:t>
        <w:br/>
        <w:t xml:space="preserve">    }</w:t>
        <w:br/>
        <w:br/>
        <w:t>def map_order_data(raw):</w:t>
        <w:br/>
        <w:t xml:space="preserve">    return {</w:t>
        <w:br/>
        <w:t xml:space="preserve">        'order_id': raw.get('orderNo'),</w:t>
        <w:br/>
        <w:t xml:space="preserve">        'amount': raw.get('totalAmount'),</w:t>
        <w:br/>
        <w:t xml:space="preserve">        'status': raw.get('orderStatus'),</w:t>
        <w:br/>
        <w:t xml:space="preserve">        'date': raw.get('createTime'),</w:t>
        <w:br/>
        <w:t xml:space="preserve">    }</w:t>
        <w:br/>
        <w:br/>
        <w:t>raw_customer = {'custId': 'C001', 'custName': '阿里巴巴', 'level': 'VIP', 'mobile': '138...'}</w:t>
        <w:br/>
        <w:t>raw_order = {'orderNo': 'O1001', 'totalAmount': 5000, 'orderStatus': 'PAID', 'createTime': '2026-09-01'}</w:t>
        <w:br/>
        <w:br/>
        <w:t>print("客户映射:", map_customer_data(raw_customer))</w:t>
        <w:br/>
        <w:t>print("订单映射:", map_order_data(raw_order))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错误码设计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设计统一的 API 错误码体系。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error_code(code):</w:t>
        <w:br/>
        <w:t xml:space="preserve">    errors = {</w:t>
        <w:br/>
        <w:t xml:space="preserve">        1001: '参数缺失',</w:t>
        <w:br/>
        <w:t xml:space="preserve">        1002: '参数格式错误',</w:t>
        <w:br/>
        <w:t xml:space="preserve">        2001: '未授权',</w:t>
        <w:br/>
        <w:t xml:space="preserve">        2002: '权限不足',</w:t>
        <w:br/>
        <w:t xml:space="preserve">        3001: '数据不存在',</w:t>
        <w:br/>
        <w:t xml:space="preserve">        4001: '系统繁忙',</w:t>
        <w:br/>
        <w:t xml:space="preserve">        5001: '服务不可用',</w:t>
        <w:br/>
        <w:t xml:space="preserve">    }</w:t>
        <w:br/>
        <w:t xml:space="preserve">    return errors.get(code, '未知错误')</w:t>
        <w:br/>
        <w:br/>
        <w:t>def check_response(response):</w:t>
        <w:br/>
        <w:t xml:space="preserve">    if response.get('code') == 0:</w:t>
        <w:br/>
        <w:t xml:space="preserve">        return '成功', response.get('data')</w:t>
        <w:br/>
        <w:t xml:space="preserve">    code = response.get('code', -1)</w:t>
        <w:br/>
        <w:t xml:space="preserve">    return '失败', error_code(code)</w:t>
        <w:br/>
        <w:br/>
        <w:t># 示例</w:t>
        <w:br/>
        <w:t>resp = {'code': 0, 'data': {'id': 1}}</w:t>
        <w:br/>
        <w:t>status, data = check_response(resp)</w:t>
        <w:br/>
        <w:t>print(f"状态: {status}, 数据: {data}")</w:t>
        <w:br/>
        <w:t>resp = {'code': 3001}</w:t>
        <w:br/>
        <w:t>status, data = check_response(resp)</w:t>
        <w:br/>
        <w:t>print(f"状态: {status}, 信息: {data}")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超时与重试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为内部 API 调用配置超时与重试策略。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APIRetry:</w:t>
        <w:br/>
        <w:t xml:space="preserve">    def __init__(self, max_retries=3, base_delay=1):</w:t>
        <w:br/>
        <w:t xml:space="preserve">        self.max_retries = max_retries</w:t>
        <w:br/>
        <w:t xml:space="preserve">        self.base_delay = base_delay</w:t>
        <w:br/>
        <w:br/>
        <w:t xml:space="preserve">    def call(self, func, *args, **kwargs):</w:t>
        <w:br/>
        <w:t xml:space="preserve">        for attempt in range(1, self.max_retries + 1):</w:t>
        <w:br/>
        <w:t xml:space="preserve">            try:</w:t>
        <w:br/>
        <w:t xml:space="preserve">                return func(*args, **kwargs)</w:t>
        <w:br/>
        <w:t xml:space="preserve">            except Exception as e:</w:t>
        <w:br/>
        <w:t xml:space="preserve">                print(f"第{attempt}次失败: {e}")</w:t>
        <w:br/>
        <w:t xml:space="preserve">                if attempt &lt; self.max_retries:</w:t>
        <w:br/>
        <w:t xml:space="preserve">                    time.sleep(self.base_delay * attempt)</w:t>
        <w:br/>
        <w:t xml:space="preserve">        return {'error': '多次重试失败'}</w:t>
        <w:br/>
        <w:br/>
        <w:t>def flaky_api():</w:t>
        <w:br/>
        <w:t xml:space="preserve">    import random</w:t>
        <w:br/>
        <w:t xml:space="preserve">    if random.random() &lt; 0.6:</w:t>
        <w:br/>
        <w:t xml:space="preserve">        raise ConnectionError("连接失败")</w:t>
        <w:br/>
        <w:t xml:space="preserve">    return {'data': '成功'}</w:t>
        <w:br/>
        <w:br/>
        <w:t>import random</w:t>
        <w:br/>
        <w:t>random.seed(5)</w:t>
        <w:br/>
        <w:t>retry = APIRetry(max_retries=3)</w:t>
        <w:br/>
        <w:t>print(retry.call(flaky_api))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接口限流与节流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实现内部 API 调用的限流保护。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RateLimiter:</w:t>
        <w:br/>
        <w:t xml:space="preserve">    def __init__(self, max_calls, window_sec):</w:t>
        <w:br/>
        <w:t xml:space="preserve">        self.max_calls = max_calls</w:t>
        <w:br/>
        <w:t xml:space="preserve">        self.window_sec = window_sec</w:t>
        <w:br/>
        <w:t xml:space="preserve">        self.calls = []</w:t>
        <w:br/>
        <w:br/>
        <w:t xml:space="preserve">    def allow(self):</w:t>
        <w:br/>
        <w:t xml:space="preserve">        now = time.time()</w:t>
        <w:br/>
        <w:t xml:space="preserve">        # 移除过期调用</w:t>
        <w:br/>
        <w:t xml:space="preserve">        self.calls = [t for t in self.calls if now - t &lt; self.window_sec]</w:t>
        <w:br/>
        <w:t xml:space="preserve">        if len(self.calls) &lt; self.max_calls:</w:t>
        <w:br/>
        <w:t xml:space="preserve">            self.calls.append(now)</w:t>
        <w:br/>
        <w:t xml:space="preserve">            return True</w:t>
        <w:br/>
        <w:t xml:space="preserve">        return False</w:t>
        <w:br/>
        <w:br/>
        <w:t>rl = RateLimiter(max_calls=2, window_sec=1)</w:t>
        <w:br/>
        <w:t>for i in range(4):</w:t>
        <w:br/>
        <w:t xml:space="preserve">    print(f"调用{i+1}: {'通过' if rl.allow() else '被限流'}")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网关模拟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模拟内部 API 网关的路由与转发。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APIGateway:</w:t>
        <w:br/>
        <w:t xml:space="preserve">    def __init__(self):</w:t>
        <w:br/>
        <w:t xml:space="preserve">        self.routes = {}</w:t>
        <w:br/>
        <w:br/>
        <w:t xml:space="preserve">    def register(self, path, service, handler):</w:t>
        <w:br/>
        <w:t xml:space="preserve">        self.routes[path] = {'service': service, 'handler': handler}</w:t>
        <w:br/>
        <w:br/>
        <w:t xml:space="preserve">    def route(self, path, request_data):</w:t>
        <w:br/>
        <w:t xml:space="preserve">        route = self.routes.get(path)</w:t>
        <w:br/>
        <w:t xml:space="preserve">        if not route:</w:t>
        <w:br/>
        <w:t xml:space="preserve">            return {'error': f"路由 {path} 不存在"}</w:t>
        <w:br/>
        <w:t xml:space="preserve">        # 转发到对应服务</w:t>
        <w:br/>
        <w:t xml:space="preserve">        return {</w:t>
        <w:br/>
        <w:t xml:space="preserve">            'service': route['service'],</w:t>
        <w:br/>
        <w:t xml:space="preserve">            'result': route['handler'](request_data),</w:t>
        <w:br/>
        <w:t xml:space="preserve">        }</w:t>
        <w:br/>
        <w:br/>
        <w:t>def customer_handler(req): return f"客户服务处理: {req}"</w:t>
        <w:br/>
        <w:t>def order_handler(req): return f"订单服务处理: {req}"</w:t>
        <w:br/>
        <w:br/>
        <w:t>gw = APIGateway()</w:t>
        <w:br/>
        <w:t>gw.register('/api/customers', 'customer-service', customer_handler)</w:t>
        <w:br/>
        <w:t>gw.register('/api/orders', 'order-service', order_handler)</w:t>
        <w:br/>
        <w:br/>
        <w:t>print(gw.route('/api/customers', {'id': 1}))</w:t>
        <w:br/>
        <w:t>print(gw.route('/api/orders', {'id': 2}))</w:t>
        <w:br/>
        <w:t>print(gw.route('/api/unknown', {}))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接口日志监控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记录内部 API 调用的日志用于监控。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logging</w:t>
        <w:br/>
        <w:br/>
        <w:t>logging.basicConfig(level=logging.INFO)</w:t>
        <w:br/>
        <w:br/>
        <w:t>def monitored_api_call(name, func, *args, **kwargs):</w:t>
        <w:br/>
        <w:t xml:space="preserve">    start = time.time()</w:t>
        <w:br/>
        <w:t xml:space="preserve">    try:</w:t>
        <w:br/>
        <w:t xml:space="preserve">        result = func(*args, **kwargs)</w:t>
        <w:br/>
        <w:t xml:space="preserve">        status = 'success'</w:t>
        <w:br/>
        <w:t xml:space="preserve">    except Exception as e:</w:t>
        <w:br/>
        <w:t xml:space="preserve">        result = None</w:t>
        <w:br/>
        <w:t xml:space="preserve">        status = 'error'</w:t>
        <w:br/>
        <w:t xml:space="preserve">        logging.error(f"接口 {name} 调用失败: {e}")</w:t>
        <w:br/>
        <w:br/>
        <w:t xml:space="preserve">    elapsed = time.time() - start</w:t>
        <w:br/>
        <w:t xml:space="preserve">    logging.info(f"接口 {name}: 状态={status}, 耗时={elapsed:.3f}s")</w:t>
        <w:br/>
        <w:t xml:space="preserve">    return {</w:t>
        <w:br/>
        <w:t xml:space="preserve">        'name': name,</w:t>
        <w:br/>
        <w:t xml:space="preserve">        'status': status,</w:t>
        <w:br/>
        <w:t xml:space="preserve">        'result': result,</w:t>
        <w:br/>
        <w:t xml:space="preserve">        'time': elapsed,</w:t>
        <w:br/>
        <w:t xml:space="preserve">    }</w:t>
        <w:br/>
        <w:br/>
        <w:t>def query_api():</w:t>
        <w:br/>
        <w:t xml:space="preserve">    return {'data': '查询结果'}</w:t>
        <w:br/>
        <w:br/>
        <w:t>result = monitored_api_call('query_order', query_api)</w:t>
        <w:br/>
        <w:t>print("调用记录:", result)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综合：企业内部 API 对接客户端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综合鉴权、请求、映射、重试、日志，实现完整对接客户端。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hashlib</w:t>
        <w:br/>
        <w:t>import logging</w:t>
        <w:br/>
        <w:br/>
        <w:t>logging.basicConfig(level=logging.INFO)</w:t>
        <w:br/>
        <w:br/>
        <w:t>class InternalAPIClient:</w:t>
        <w:br/>
        <w:t xml:space="preserve">    def __init__(self, base_url, api_key, secret):</w:t>
        <w:br/>
        <w:t xml:space="preserve">        self.base_url = base_url</w:t>
        <w:br/>
        <w:t xml:space="preserve">        self.api_key = api_key</w:t>
        <w:br/>
        <w:t xml:space="preserve">        self.secret = secret</w:t>
        <w:br/>
        <w:t xml:space="preserve">        self.token = self._generate_token()</w:t>
        <w:br/>
        <w:t xml:space="preserve">        self.retries = 2</w:t>
        <w:br/>
        <w:br/>
        <w:t xml:space="preserve">    def _generate_token(self):</w:t>
        <w:br/>
        <w:t xml:space="preserve">        raw = f"{self.api_key}:{int(time.time())}"</w:t>
        <w:br/>
        <w:t xml:space="preserve">        return hashlib.md5(raw.encode()).hexdigest()</w:t>
        <w:br/>
        <w:br/>
        <w:t xml:space="preserve">    def call(self, system, endpoint, params=None, data=None):</w:t>
        <w:br/>
        <w:t xml:space="preserve">        url = f"{self.base_url}/{system}{endpoint}"</w:t>
        <w:br/>
        <w:t xml:space="preserve">        headers = {'Authorization': f'Bearer {self.token}'}</w:t>
        <w:br/>
        <w:br/>
        <w:t xml:space="preserve">        for attempt in range(1, self.retries + 1):</w:t>
        <w:br/>
        <w:t xml:space="preserve">            try:</w:t>
        <w:br/>
        <w:t xml:space="preserve">                # 模拟内部 API 调用</w:t>
        <w:br/>
        <w:t xml:space="preserve">                result = self._simulate_call(system, endpoint, params, data)</w:t>
        <w:br/>
        <w:t xml:space="preserve">                logging.info(f"调用 {system}{endpoint} 成功")</w:t>
        <w:br/>
        <w:t xml:space="preserve">                return {'status': 'success', 'data': result}</w:t>
        <w:br/>
        <w:t xml:space="preserve">            except Exception as e:</w:t>
        <w:br/>
        <w:t xml:space="preserve">                logging.warning(f"第{attempt}次失败: {e}")</w:t>
        <w:br/>
        <w:t xml:space="preserve">                time.sleep(attempt)</w:t>
        <w:br/>
        <w:t xml:space="preserve">        return {'status': 'error', 'error': '调用失败'}</w:t>
        <w:br/>
        <w:br/>
        <w:t xml:space="preserve">    def _simulate_call(self, system, endpoint, params, data):</w:t>
        <w:br/>
        <w:t xml:space="preserve">        # 模拟返回结构化数据</w:t>
        <w:br/>
        <w:t xml:space="preserve">        return {</w:t>
        <w:br/>
        <w:t xml:space="preserve">            'system': system,</w:t>
        <w:br/>
        <w:t xml:space="preserve">            'endpoint': endpoint,</w:t>
        <w:br/>
        <w:t xml:space="preserve">            'params': params,</w:t>
        <w:br/>
        <w:t xml:space="preserve">            'mapped_data': self._map_result(system, data),</w:t>
        <w:br/>
        <w:t xml:space="preserve">        }</w:t>
        <w:br/>
        <w:br/>
        <w:t xml:space="preserve">    def _map_result(self, system, data):</w:t>
        <w:br/>
        <w:t xml:space="preserve">        # 数据映射</w:t>
        <w:br/>
        <w:t xml:space="preserve">        if system == 'crm':</w:t>
        <w:br/>
        <w:t xml:space="preserve">            return {'customer_name': (data or {}).get('name')}</w:t>
        <w:br/>
        <w:t xml:space="preserve">        if system == 'order':</w:t>
        <w:br/>
        <w:t xml:space="preserve">            return {'order_amount': (data or {}).get('amount')}</w:t>
        <w:br/>
        <w:t xml:space="preserve">        return data</w:t>
        <w:br/>
        <w:br/>
        <w:t>client = InternalAPIClient("http://internal.example.com", "api-key", "secret")</w:t>
        <w:br/>
        <w:t>print(client.call('crm', '/customers', data={'name': '阿里'}))</w:t>
        <w:br/>
        <w:t>print(client.call('order', '/orders', data={'amount': 1000}))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3、4 题涉及 requests，其他可直接运行。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6、7 题涉及时间与限流。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题是完整对接客户端（模拟实现）。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实际对接需替换为真实内部 API 地址与鉴权。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企业内部 API 对接需统一鉴权、请求封装与数据映射。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错误码、重试、限流是保证对接可靠性的关键。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日志监控帮助定位对接问题。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数据映射隔离内部系统差异，提升可维护性。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