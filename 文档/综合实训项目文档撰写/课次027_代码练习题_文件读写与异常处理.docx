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027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文件读写与异常处理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27 课次的授课内容，围绕文件读写（open、with、文本/二进制/JSON）、异常处理（try/except、常见异常类型、自定义异常）等知识点，设计了 10 道代码练习题目。每道题目包含练习目标、题目描述与参考代码实现。建议依次完成，巩固本课次的核心技能。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1：文本文件读写基础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掌握文本文件的打开、读取、写入与关闭操作。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编写一个"笔记管理器"，实现文本文件的写入、读取、追加与逐行处理功能。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file_basics.py</w:t>
        <w:br/>
        <w:t>"""文本文件读写基础"""</w:t>
        <w:br/>
        <w:br/>
        <w:t>def write_file(filename, content):</w:t>
        <w:br/>
        <w:t xml:space="preserve">    """写入文件（覆盖）"""</w:t>
        <w:br/>
        <w:t xml:space="preserve">    with open(filename, "w", encoding="utf-8") as f:</w:t>
        <w:br/>
        <w:t xml:space="preserve">        f.write(content)</w:t>
        <w:br/>
        <w:t xml:space="preserve">    print(f"  ✓ 已写入 {filename}")</w:t>
        <w:br/>
        <w:br/>
        <w:t>def append_file(filename, content):</w:t>
        <w:br/>
        <w:t xml:space="preserve">    """追加文件"""</w:t>
        <w:br/>
        <w:t xml:space="preserve">    with open(filename, "a", encoding="utf-8") as f:</w:t>
        <w:br/>
        <w:t xml:space="preserve">        f.write(content)</w:t>
        <w:br/>
        <w:t xml:space="preserve">    print(f"  ✓ 已追加到 {filename}")</w:t>
        <w:br/>
        <w:br/>
        <w:t>def read_all(filename):</w:t>
        <w:br/>
        <w:t xml:space="preserve">    """读取全部内容"""</w:t>
        <w:br/>
        <w:t xml:space="preserve">    try:</w:t>
        <w:br/>
        <w:t xml:space="preserve">        with open(filename, "r", encoding="utf-8") as f:</w:t>
        <w:br/>
        <w:t xml:space="preserve">            return f.read()</w:t>
        <w:br/>
        <w:t xml:space="preserve">    except FileNotFoundError:</w:t>
        <w:br/>
        <w:t xml:space="preserve">        return f"文件 {filename} 不存在"</w:t>
        <w:br/>
        <w:br/>
        <w:t>def read_lines(filename):</w:t>
        <w:br/>
        <w:t xml:space="preserve">    """逐行读取"""</w:t>
        <w:br/>
        <w:t xml:space="preserve">    try:</w:t>
        <w:br/>
        <w:t xml:space="preserve">        with open(filename, "r", encoding="utf-8") as f:</w:t>
        <w:br/>
        <w:t xml:space="preserve">            lines = f.readlines()</w:t>
        <w:br/>
        <w:t xml:space="preserve">        return [line.strip() for line in lines]</w:t>
        <w:br/>
        <w:t xml:space="preserve">    except FileNotFoundError:</w:t>
        <w:br/>
        <w:t xml:space="preserve">        return []</w:t>
        <w:br/>
        <w:br/>
        <w:t>def read_with_iterator(filename):</w:t>
        <w:br/>
        <w:t xml:space="preserve">    """使用迭代器逐行读取"""</w:t>
        <w:br/>
        <w:t xml:space="preserve">    print(f"\n使用迭代器读取 {filename}:")</w:t>
        <w:br/>
        <w:t xml:space="preserve">    try:</w:t>
        <w:br/>
        <w:t xml:space="preserve">        with open(filename, "r", encoding="utf-8") as f:</w:t>
        <w:br/>
        <w:t xml:space="preserve">            for line in f:</w:t>
        <w:br/>
        <w:t xml:space="preserve">                print(f"  {line.strip()}")</w:t>
        <w:br/>
        <w:t xml:space="preserve">    except FileNotFoundError:</w:t>
        <w:br/>
        <w:t xml:space="preserve">        print(f"  文件不存在")</w:t>
        <w:br/>
        <w:br/>
        <w:t>def write_multiline(filename, lines):</w:t>
        <w:br/>
        <w:t xml:space="preserve">    """写入多行"""</w:t>
        <w:br/>
        <w:t xml:space="preserve">    with open(filename, "w", encoding="utf-8") as f:</w:t>
        <w:br/>
        <w:t xml:space="preserve">        f.writelines(line + "\n" for line in lines)</w:t>
        <w:br/>
        <w:t xml:space="preserve">    print(f"  ✓ 已写入 {len(lines)} 行到 {filename}")</w:t>
        <w:br/>
        <w:br/>
        <w:t>def demo():</w:t>
        <w:br/>
        <w:t xml:space="preserve">    """演示功能"""</w:t>
        <w:br/>
        <w:t xml:space="preserve">    print("文本文件读写演示")</w:t>
        <w:br/>
        <w:t xml:space="preserve">    print("=" * 50)</w:t>
        <w:br/>
        <w:t xml:space="preserve">    filename = "notes.txt"</w:t>
        <w:br/>
        <w:br/>
        <w:t xml:space="preserve">    # 写入</w:t>
        <w:br/>
        <w:t xml:space="preserve">    print("\n[1] 写入文件:")</w:t>
        <w:br/>
        <w:t xml:space="preserve">    write_file(filename, "Python 学习笔记\n")</w:t>
        <w:br/>
        <w:t xml:space="preserve">    append_file(filename, "1. 环境搭建\n")</w:t>
        <w:br/>
        <w:t xml:space="preserve">    append_file(filename, "2. 基础语法\n")</w:t>
        <w:br/>
        <w:t xml:space="preserve">    append_file(filename, "3. 控制流\n")</w:t>
        <w:br/>
        <w:br/>
        <w:t xml:space="preserve">    # 读取</w:t>
        <w:br/>
        <w:t xml:space="preserve">    print("\n[2] 读取全部内容:")</w:t>
        <w:br/>
        <w:t xml:space="preserve">    content = read_all(filename)</w:t>
        <w:br/>
        <w:t xml:space="preserve">    print(f"  {content}")</w:t>
        <w:br/>
        <w:br/>
        <w:t xml:space="preserve">    # 逐行读取</w:t>
        <w:br/>
        <w:t xml:space="preserve">    print("\n[3] 逐行读取:")</w:t>
        <w:br/>
        <w:t xml:space="preserve">    lines = read_lines(filename)</w:t>
        <w:br/>
        <w:t xml:space="preserve">    for i, line in enumerate(lines, 1):</w:t>
        <w:br/>
        <w:t xml:space="preserve">        print(f"  行 {i}: {line}")</w:t>
        <w:br/>
        <w:br/>
        <w:t xml:space="preserve">    # 迭代器读取</w:t>
        <w:br/>
        <w:t xml:space="preserve">    read_with_iterator(filename)</w:t>
        <w:br/>
        <w:br/>
        <w:t xml:space="preserve">    # 多行写入</w:t>
        <w:br/>
        <w:t xml:space="preserve">    print("\n[4] 多行写入:")</w:t>
        <w:br/>
        <w:t xml:space="preserve">    new_file = "config.txt"</w:t>
        <w:br/>
        <w:t xml:space="preserve">    write_multiline(new_file, ["model=gpt-4o", "temperature=0.7", "max_tokens=2048"])</w:t>
        <w:br/>
        <w:t xml:space="preserve">    print(f"  读取结果: {read_all(new_file)}")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2：with 语句与上下文管理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with 语句的使用，理解上下文管理器协议。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编写程序演示 with 语句的资源管理优势，并实现自定义上下文管理器。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with_statement.py</w:t>
        <w:br/>
        <w:t>"""with 语句与上下文管理"""</w:t>
        <w:br/>
        <w:br/>
        <w:t>class FileLogger:</w:t>
        <w:br/>
        <w:t xml:space="preserve">    """自定义上下文管理器 - 文件日志"""</w:t>
        <w:br/>
        <w:br/>
        <w:t xml:space="preserve">    def __init__(self, filename):</w:t>
        <w:br/>
        <w:t xml:space="preserve">        self.filename = filename</w:t>
        <w:br/>
        <w:t xml:space="preserve">        self.file = None</w:t>
        <w:br/>
        <w:br/>
        <w:t xml:space="preserve">    def __enter__(self):</w:t>
        <w:br/>
        <w:t xml:space="preserve">        """进入上下文：打开文件"""</w:t>
        <w:br/>
        <w:t xml:space="preserve">        self.file = open(self.filename, "a", encoding="utf-8")</w:t>
        <w:br/>
        <w:t xml:space="preserve">        self.file.write(f"\n--- 会话开始 ---\n")</w:t>
        <w:br/>
        <w:t xml:space="preserve">        return self.file</w:t>
        <w:br/>
        <w:br/>
        <w:t xml:space="preserve">    def __exit__(self, exc_type, exc_val, exc_tb):</w:t>
        <w:br/>
        <w:t xml:space="preserve">        """退出上下文：关闭文件"""</w:t>
        <w:br/>
        <w:t xml:space="preserve">        if exc_type:</w:t>
        <w:br/>
        <w:t xml:space="preserve">            self.file.write(f"--- 发生异常: {exc_val} ---\n")</w:t>
        <w:br/>
        <w:t xml:space="preserve">        else:</w:t>
        <w:br/>
        <w:t xml:space="preserve">            self.file.write("--- 会话正常结束 ---\n")</w:t>
        <w:br/>
        <w:t xml:space="preserve">        self.file.close()</w:t>
        <w:br/>
        <w:t xml:space="preserve">        return False  # 不吞掉异常</w:t>
        <w:br/>
        <w:br/>
        <w:t>class Timer:</w:t>
        <w:br/>
        <w:t xml:space="preserve">    """自定义上下文管理器 - 计时器"""</w:t>
        <w:br/>
        <w:br/>
        <w:t xml:space="preserve">    def __init__(self, name="operation"):</w:t>
        <w:br/>
        <w:t xml:space="preserve">        self.name = name</w:t>
        <w:br/>
        <w:br/>
        <w:t xml:space="preserve">    def __enter__(self):</w:t>
        <w:br/>
        <w:t xml:space="preserve">        import time</w:t>
        <w:br/>
        <w:t xml:space="preserve">        self.start = time.time()</w:t>
        <w:br/>
        <w:t xml:space="preserve">        return self</w:t>
        <w:br/>
        <w:br/>
        <w:t xml:space="preserve">    def __exit__(self, exc_type, exc_val, exc_tb):</w:t>
        <w:br/>
        <w:t xml:space="preserve">        import time</w:t>
        <w:br/>
        <w:t xml:space="preserve">        self.elapsed = time.time() - self.start</w:t>
        <w:br/>
        <w:t xml:space="preserve">        print(f"  [{self.name}] 耗时: {self.elapsed:.4f}s")</w:t>
        <w:br/>
        <w:t xml:space="preserve">        return False</w:t>
        <w:br/>
        <w:br/>
        <w:t>def without_with():</w:t>
        <w:br/>
        <w:t xml:space="preserve">    """不使用 with（易出错）"""</w:t>
        <w:br/>
        <w:t xml:space="preserve">    print("=== 不使用 with（易出错）===")</w:t>
        <w:br/>
        <w:t xml:space="preserve">    f = None</w:t>
        <w:br/>
        <w:t xml:space="preserve">    try:</w:t>
        <w:br/>
        <w:t xml:space="preserve">        f = open("temp.txt", "w", encoding="utf-8")</w:t>
        <w:br/>
        <w:t xml:space="preserve">        f.write("测试内容")</w:t>
        <w:br/>
        <w:t xml:space="preserve">        # 如果这里发生异常，文件不会关闭</w:t>
        <w:br/>
        <w:t xml:space="preserve">    finally:</w:t>
        <w:br/>
        <w:t xml:space="preserve">        if f:</w:t>
        <w:br/>
        <w:t xml:space="preserve">            f.close()</w:t>
        <w:br/>
        <w:t xml:space="preserve">    print("  文件已关闭")</w:t>
        <w:br/>
        <w:br/>
        <w:t>def with_with():</w:t>
        <w:br/>
        <w:t xml:space="preserve">    """使用 with（推荐）"""</w:t>
        <w:br/>
        <w:t xml:space="preserve">    print("\n=== 使用 with（推荐）===")</w:t>
        <w:br/>
        <w:t xml:space="preserve">    with open("temp.txt", "w", encoding="utf-8") as f:</w:t>
        <w:br/>
        <w:t xml:space="preserve">        f.write("测试内容")</w:t>
        <w:br/>
        <w:t xml:space="preserve">        # 无论是否异常，文件都会自动关闭</w:t>
        <w:br/>
        <w:t xml:space="preserve">    print("  文件已自动关闭")</w:t>
        <w:br/>
        <w:br/>
        <w:t>def with_multiple_files():</w:t>
        <w:br/>
        <w:t xml:space="preserve">    """同时管理多个资源"""</w:t>
        <w:br/>
        <w:t xml:space="preserve">    print("\n=== 同时管理多个资源 ===")</w:t>
        <w:br/>
        <w:t xml:space="preserve">    with open("source.txt", "w", encoding="utf-8") as f1, \</w:t>
        <w:br/>
        <w:t xml:space="preserve">         open("copy.txt", "w", encoding="utf-8") as f2:</w:t>
        <w:br/>
        <w:t xml:space="preserve">        f1.write("原始内容")</w:t>
        <w:br/>
        <w:t xml:space="preserve">        f2.write("复制内容")</w:t>
        <w:br/>
        <w:t xml:space="preserve">    print("  两个文件都已处理完毕")</w:t>
        <w:br/>
        <w:br/>
        <w:t>def contextlib_demo():</w:t>
        <w:br/>
        <w:t xml:space="preserve">    """使用 contextlib"""</w:t>
        <w:br/>
        <w:t xml:space="preserve">    print("\n=== contextlib ===")</w:t>
        <w:br/>
        <w:t xml:space="preserve">    from contextlib import contextmanager</w:t>
        <w:br/>
        <w:br/>
        <w:t xml:space="preserve">    @contextmanager</w:t>
        <w:br/>
        <w:t xml:space="preserve">    def simple_logger(name):</w:t>
        <w:br/>
        <w:t xml:space="preserve">        print(f"  [开始] {name}")</w:t>
        <w:br/>
        <w:t xml:space="preserve">        try:</w:t>
        <w:br/>
        <w:t xml:space="preserve">            yield name</w:t>
        <w:br/>
        <w:t xml:space="preserve">        finally:</w:t>
        <w:br/>
        <w:t xml:space="preserve">            print(f"  [结束] {name}")</w:t>
        <w:br/>
        <w:br/>
        <w:t xml:space="preserve">    with simple_logger("任务A"):</w:t>
        <w:br/>
        <w:t xml:space="preserve">        print("  执行任务A...")</w:t>
        <w:br/>
        <w:br/>
        <w:t>def custom_context_manager():</w:t>
        <w:br/>
        <w:t xml:space="preserve">    """自定义上下文管理器"""</w:t>
        <w:br/>
        <w:t xml:space="preserve">    print("\n=== 自定义上下文管理器 ===")</w:t>
        <w:br/>
        <w:br/>
        <w:t xml:space="preserve">    # FileLogger 使用</w:t>
        <w:br/>
        <w:t xml:space="preserve">    with FileLogger("session.log") as log_file:</w:t>
        <w:br/>
        <w:t xml:space="preserve">        log_file.write("用户发起对话\n")</w:t>
        <w:br/>
        <w:t xml:space="preserve">        log_file.write("智能体响应\n")</w:t>
        <w:br/>
        <w:t xml:space="preserve">    print("  日志已写入 session.log")</w:t>
        <w:br/>
        <w:br/>
        <w:t xml:space="preserve">    # Timer 使用</w:t>
        <w:br/>
        <w:t xml:space="preserve">    with Timer("测试操作"):</w:t>
        <w:br/>
        <w:t xml:space="preserve">        total = sum(range(1000000))</w:t>
        <w:br/>
        <w:t xml:space="preserve">        print(f"  计算结果: {total}")</w:t>
        <w:br/>
        <w:br/>
        <w:t xml:space="preserve">    # 异常处理</w:t>
        <w:br/>
        <w:t xml:space="preserve">    try:</w:t>
        <w:br/>
        <w:t xml:space="preserve">        with FileLogger("session.log") as log_file:</w:t>
        <w:br/>
        <w:t xml:space="preserve">            log_file.write("正常操作\n")</w:t>
        <w:br/>
        <w:t xml:space="preserve">            raise ValueError("测试异常")</w:t>
        <w:br/>
        <w:t xml:space="preserve">    except ValueError:</w:t>
        <w:br/>
        <w:t xml:space="preserve">        print("  异常已被捕获（上下文中已记录）")</w:t>
        <w:br/>
        <w:br/>
        <w:t>def main():</w:t>
        <w:br/>
        <w:t xml:space="preserve">    """主函数"""</w:t>
        <w:br/>
        <w:t xml:space="preserve">    print("with 语句与上下文管理")</w:t>
        <w:br/>
        <w:t xml:space="preserve">    print("=" * 50)</w:t>
        <w:br/>
        <w:t xml:space="preserve">    without_with()</w:t>
        <w:br/>
        <w:t xml:space="preserve">    with_with()</w:t>
        <w:br/>
        <w:t xml:space="preserve">    with_multiple_files()</w:t>
        <w:br/>
        <w:t xml:space="preserve">    contextlib_demo()</w:t>
        <w:br/>
        <w:t xml:space="preserve">    custom_context_manager()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3：JSON 文件读写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JSON 文件的读写操作与序列化处理。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编写一个"配置管理器"，使用 JSON 文件存储和读取应用配置，支持序列化与反序列化。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json_files.py</w:t>
        <w:br/>
        <w:t>"""JSON 文件读写"""</w:t>
        <w:br/>
        <w:br/>
        <w:t>import json</w:t>
        <w:br/>
        <w:t>import os</w:t>
        <w:br/>
        <w:br/>
        <w:t>class ConfigManager:</w:t>
        <w:br/>
        <w:t xml:space="preserve">    """JSON 配置管理器"""</w:t>
        <w:br/>
        <w:br/>
        <w:t xml:space="preserve">    def __init__(self, filename="app_config.json"):</w:t>
        <w:br/>
        <w:t xml:space="preserve">        self.filename = filename</w:t>
        <w:br/>
        <w:t xml:space="preserve">        self.config = self._load_default()</w:t>
        <w:br/>
        <w:br/>
        <w:t xml:space="preserve">    def _load_default(self):</w:t>
        <w:br/>
        <w:t xml:space="preserve">        """加载默认配置"""</w:t>
        <w:br/>
        <w:t xml:space="preserve">        return {</w:t>
        <w:br/>
        <w:t xml:space="preserve">            "app": {</w:t>
        <w:br/>
        <w:t xml:space="preserve">                "name": "AI助手",</w:t>
        <w:br/>
        <w:t xml:space="preserve">                "version": "1.0.0",</w:t>
        <w:br/>
        <w:t xml:space="preserve">            },</w:t>
        <w:br/>
        <w:t xml:space="preserve">            "model": {</w:t>
        <w:br/>
        <w:t xml:space="preserve">                "name": "gpt-4o",</w:t>
        <w:br/>
        <w:t xml:space="preserve">                "temperature": 0.7,</w:t>
        <w:br/>
        <w:t xml:space="preserve">                "max_tokens": 2048,</w:t>
        <w:br/>
        <w:t xml:space="preserve">            },</w:t>
        <w:br/>
        <w:t xml:space="preserve">            "features": {</w:t>
        <w:br/>
        <w:t xml:space="preserve">                "enable_rag": True,</w:t>
        <w:br/>
        <w:t xml:space="preserve">                "enable_agent": False,</w:t>
        <w:br/>
        <w:t xml:space="preserve">                "enable_memory": True,</w:t>
        <w:br/>
        <w:t xml:space="preserve">            },</w:t>
        <w:br/>
        <w:t xml:space="preserve">            "limits": {</w:t>
        <w:br/>
        <w:t xml:space="preserve">                "max_requests": 100,</w:t>
        <w:br/>
        <w:t xml:space="preserve">                "timeout_seconds": 30,</w:t>
        <w:br/>
        <w:t xml:space="preserve">            },</w:t>
        <w:br/>
        <w:t xml:space="preserve">        }</w:t>
        <w:br/>
        <w:br/>
        <w:t xml:space="preserve">    def load(self):</w:t>
        <w:br/>
        <w:t xml:space="preserve">        """从文件加载配置"""</w:t>
        <w:br/>
        <w:t xml:space="preserve">        if not os.path.exists(self.filename):</w:t>
        <w:br/>
        <w:t xml:space="preserve">            print(f"  配置文件不存在，使用默认配置")</w:t>
        <w:br/>
        <w:t xml:space="preserve">            self.save()</w:t>
        <w:br/>
        <w:t xml:space="preserve">            return self.config</w:t>
        <w:br/>
        <w:br/>
        <w:t xml:space="preserve">        try:</w:t>
        <w:br/>
        <w:t xml:space="preserve">            with open(self.filename, "r", encoding="utf-8") as f:</w:t>
        <w:br/>
        <w:t xml:space="preserve">                loaded = json.load(f)</w:t>
        <w:br/>
        <w:t xml:space="preserve">            # 合并加载的配置与默认配置</w:t>
        <w:br/>
        <w:t xml:space="preserve">            self._merge(loaded)</w:t>
        <w:br/>
        <w:t xml:space="preserve">            print(f"  ✓ 已从 {self.filename} 加载配置")</w:t>
        <w:br/>
        <w:t xml:space="preserve">            return self.config</w:t>
        <w:br/>
        <w:t xml:space="preserve">        except (json.JSONDecodeError, OSError) as e:</w:t>
        <w:br/>
        <w:t xml:space="preserve">            print(f"  ✗ 加载配置失败: {e}")</w:t>
        <w:br/>
        <w:t xml:space="preserve">            print(f"  使用默认配置")</w:t>
        <w:br/>
        <w:t xml:space="preserve">            return self.config</w:t>
        <w:br/>
        <w:br/>
        <w:t xml:space="preserve">    def _merge(self, loaded):</w:t>
        <w:br/>
        <w:t xml:space="preserve">        """递归合并配置"""</w:t>
        <w:br/>
        <w:t xml:space="preserve">        for key, value in loaded.items():</w:t>
        <w:br/>
        <w:t xml:space="preserve">            if key in self.config and isinstance(self.config[key], dict) and isinstance(value, dict):</w:t>
        <w:br/>
        <w:t xml:space="preserve">                self._merge_into(self.config[key], value)</w:t>
        <w:br/>
        <w:t xml:space="preserve">            else:</w:t>
        <w:br/>
        <w:t xml:space="preserve">                self.config[key] = value</w:t>
        <w:br/>
        <w:br/>
        <w:t xml:space="preserve">    def _merge_into(self, target, source):</w:t>
        <w:br/>
        <w:t xml:space="preserve">        """合并字典"""</w:t>
        <w:br/>
        <w:t xml:space="preserve">        for key, value in source.items():</w:t>
        <w:br/>
        <w:t xml:space="preserve">            if key in target and isinstance(target[key], dict) and isinstance(value, dict):</w:t>
        <w:br/>
        <w:t xml:space="preserve">                self._merge_into(target[key], value)</w:t>
        <w:br/>
        <w:t xml:space="preserve">            else:</w:t>
        <w:br/>
        <w:t xml:space="preserve">                target[key] = value</w:t>
        <w:br/>
        <w:br/>
        <w:t xml:space="preserve">    def save(self):</w:t>
        <w:br/>
        <w:t xml:space="preserve">        """保存配置到文件"""</w:t>
        <w:br/>
        <w:t xml:space="preserve">        try:</w:t>
        <w:br/>
        <w:t xml:space="preserve">            with open(self.filename, "w", encoding="utf-8") as f:</w:t>
        <w:br/>
        <w:t xml:space="preserve">                json.dump(self.config, f, ensure_ascii=False, indent=2)</w:t>
        <w:br/>
        <w:t xml:space="preserve">            print(f"  ✓ 已保存配置到 {self.filename}")</w:t>
        <w:br/>
        <w:t xml:space="preserve">        except OSError as e:</w:t>
        <w:br/>
        <w:t xml:space="preserve">            print(f"  ✗ 保存配置失败: {e}")</w:t>
        <w:br/>
        <w:br/>
        <w:t xml:space="preserve">    def get(self, *keys, default=None):</w:t>
        <w:br/>
        <w:t xml:space="preserve">        """按路径获取配置值"""</w:t>
        <w:br/>
        <w:t xml:space="preserve">        value = self.config</w:t>
        <w:br/>
        <w:t xml:space="preserve">        try:</w:t>
        <w:br/>
        <w:t xml:space="preserve">            for key in keys:</w:t>
        <w:br/>
        <w:t xml:space="preserve">                value = value[key]</w:t>
        <w:br/>
        <w:t xml:space="preserve">            return value</w:t>
        <w:br/>
        <w:t xml:space="preserve">        except (KeyError, TypeError):</w:t>
        <w:br/>
        <w:t xml:space="preserve">            return default</w:t>
        <w:br/>
        <w:br/>
        <w:t xml:space="preserve">    def set(self, path, value):</w:t>
        <w:br/>
        <w:t xml:space="preserve">        """按路径设置配置值"""</w:t>
        <w:br/>
        <w:t xml:space="preserve">        keys = path.split(".")</w:t>
        <w:br/>
        <w:t xml:space="preserve">        target = self.config</w:t>
        <w:br/>
        <w:t xml:space="preserve">        for key in keys[:-1]:</w:t>
        <w:br/>
        <w:t xml:space="preserve">            if key not in target:</w:t>
        <w:br/>
        <w:t xml:space="preserve">                target[key] = {}</w:t>
        <w:br/>
        <w:t xml:space="preserve">            target = target[key]</w:t>
        <w:br/>
        <w:t xml:space="preserve">        target[keys[-1]] = value</w:t>
        <w:br/>
        <w:br/>
        <w:t xml:space="preserve">    def display(self):</w:t>
        <w:br/>
        <w:t xml:space="preserve">        """显示配置"""</w:t>
        <w:br/>
        <w:t xml:space="preserve">        print(json.dumps(self.config, ensure_ascii=False, indent=2))</w:t>
        <w:br/>
        <w:br/>
        <w:t>def demo():</w:t>
        <w:br/>
        <w:t xml:space="preserve">    """演示功能"""</w:t>
        <w:br/>
        <w:t xml:space="preserve">    print("JSON 配置管理器")</w:t>
        <w:br/>
        <w:t xml:space="preserve">    print("=" * 50)</w:t>
        <w:br/>
        <w:br/>
        <w:t xml:space="preserve">    manager = ConfigManager("test_config.json")</w:t>
        <w:br/>
        <w:br/>
        <w:t xml:space="preserve">    print("\n[1] 加载配置:")</w:t>
        <w:br/>
        <w:t xml:space="preserve">    manager.load()</w:t>
        <w:br/>
        <w:br/>
        <w:t xml:space="preserve">    print("\n[2] 读取配置:")</w:t>
        <w:br/>
        <w:t xml:space="preserve">    print(f"  应用名称: {manager.get('app', 'name')}")</w:t>
        <w:br/>
        <w:t xml:space="preserve">    print(f"  模型: {manager.get('model', 'name')}")</w:t>
        <w:br/>
        <w:t xml:space="preserve">    print(f"  温度: {manager.get('model', 'temperature')}")</w:t>
        <w:br/>
        <w:t xml:space="preserve">    print(f"  不存在的配置: {manager.get('nonexistent', default='默认值')}")</w:t>
        <w:br/>
        <w:br/>
        <w:t xml:space="preserve">    print("\n[3] 修改配置:")</w:t>
        <w:br/>
        <w:t xml:space="preserve">    manager.set("model.temperature", 0.5)</w:t>
        <w:br/>
        <w:t xml:space="preserve">    manager.set("features.enable_agent", True)</w:t>
        <w:br/>
        <w:t xml:space="preserve">    print(f"  修改后温度: {manager.get('model', 'temperature')}")</w:t>
        <w:br/>
        <w:br/>
        <w:t xml:space="preserve">    print("\n[4] 保存配置:")</w:t>
        <w:br/>
        <w:t xml:space="preserve">    manager.save()</w:t>
        <w:br/>
        <w:br/>
        <w:t xml:space="preserve">    print("\n[5] 重新加载验证:")</w:t>
        <w:br/>
        <w:t xml:space="preserve">    new_manager = ConfigManager("test_config.json")</w:t>
        <w:br/>
        <w:t xml:space="preserve">    new_manager.load()</w:t>
        <w:br/>
        <w:t xml:space="preserve">    print(f"  加载的温度: {new_manager.get('model', 'temperature')}")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4：异常处理基础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try/except/else/finally 结构、常见异常类型与异常捕获。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编写一个"健壮的计算器"，正确处理各种输入异常，演示异常处理的完整结构。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exception_basics.py</w:t>
        <w:br/>
        <w:t>"""异常处理基础"""</w:t>
        <w:br/>
        <w:br/>
        <w:t>def safe_calculator():</w:t>
        <w:br/>
        <w:t xml:space="preserve">    """健壮的计算器"""</w:t>
        <w:br/>
        <w:t xml:space="preserve">    print("=== 健壮计算器 ===")</w:t>
        <w:br/>
        <w:br/>
        <w:t xml:space="preserve">    try:</w:t>
        <w:br/>
        <w:t xml:space="preserve">        num1 = float(input("  请输入第一个数字: "))</w:t>
        <w:br/>
        <w:t xml:space="preserve">        num2 = float(input("  请输入第二个数字: "))</w:t>
        <w:br/>
        <w:t xml:space="preserve">        operator = input("  请输入运算符 (+, -, *, /): ")</w:t>
        <w:br/>
        <w:br/>
        <w:t xml:space="preserve">        if operator == "+":</w:t>
        <w:br/>
        <w:t xml:space="preserve">            result = num1 + num2</w:t>
        <w:br/>
        <w:t xml:space="preserve">        elif operator == "-":</w:t>
        <w:br/>
        <w:t xml:space="preserve">            result = num1 - num2</w:t>
        <w:br/>
        <w:t xml:space="preserve">        elif operator == "*":</w:t>
        <w:br/>
        <w:t xml:space="preserve">            result = num1 * num2</w:t>
        <w:br/>
        <w:t xml:space="preserve">        elif operator == "/":</w:t>
        <w:br/>
        <w:t xml:space="preserve">            result = num1 / num2</w:t>
        <w:br/>
        <w:t xml:space="preserve">        else:</w:t>
        <w:br/>
        <w:t xml:space="preserve">            print("  不支持的运算符")</w:t>
        <w:br/>
        <w:t xml:space="preserve">            return</w:t>
        <w:br/>
        <w:br/>
        <w:t xml:space="preserve">        print(f"  结果: {num1} {operator} {num2} = {result}")</w:t>
        <w:br/>
        <w:br/>
        <w:t xml:space="preserve">    except ValueError:</w:t>
        <w:br/>
        <w:t xml:space="preserve">        print("  ✗ 请输入有效的数字")</w:t>
        <w:br/>
        <w:t xml:space="preserve">    except ZeroDivisionError:</w:t>
        <w:br/>
        <w:t xml:space="preserve">        print("  ✗ 除数不能为零")</w:t>
        <w:br/>
        <w:t xml:space="preserve">    except Exception as e:</w:t>
        <w:br/>
        <w:t xml:space="preserve">        print(f"  ✗ 发生未知错误: {type(e).__name__}: {e}")</w:t>
        <w:br/>
        <w:t xml:space="preserve">    else:</w:t>
        <w:br/>
        <w:t xml:space="preserve">        print("  ✓ 计算成功")</w:t>
        <w:br/>
        <w:t xml:space="preserve">    finally:</w:t>
        <w:br/>
        <w:t xml:space="preserve">        print("  计算结束")</w:t>
        <w:br/>
        <w:br/>
        <w:t>def common_exceptions():</w:t>
        <w:br/>
        <w:t xml:space="preserve">    """常见异常类型"""</w:t>
        <w:br/>
        <w:t xml:space="preserve">    print("\n=== 常见异常类型 ===")</w:t>
        <w:br/>
        <w:br/>
        <w:t xml:space="preserve">    # 各种异常演示</w:t>
        <w:br/>
        <w:t xml:space="preserve">    exceptions = []</w:t>
        <w:br/>
        <w:br/>
        <w:t xml:space="preserve">    # ValueError</w:t>
        <w:br/>
        <w:t xml:space="preserve">    try:</w:t>
        <w:br/>
        <w:t xml:space="preserve">        int("abc")</w:t>
        <w:br/>
        <w:t xml:space="preserve">    except ValueError as e:</w:t>
        <w:br/>
        <w:t xml:space="preserve">        exceptions.append(("ValueError", str(e)))</w:t>
        <w:br/>
        <w:br/>
        <w:t xml:space="preserve">    # TypeError</w:t>
        <w:br/>
        <w:t xml:space="preserve">    try:</w:t>
        <w:br/>
        <w:t xml:space="preserve">        "abc" + 123</w:t>
        <w:br/>
        <w:t xml:space="preserve">    except TypeError as e:</w:t>
        <w:br/>
        <w:t xml:space="preserve">        exceptions.append(("TypeError", str(e)))</w:t>
        <w:br/>
        <w:br/>
        <w:t xml:space="preserve">    # IndexError</w:t>
        <w:br/>
        <w:t xml:space="preserve">    try:</w:t>
        <w:br/>
        <w:t xml:space="preserve">        [1, 2, 3][10]</w:t>
        <w:br/>
        <w:t xml:space="preserve">    except IndexError as e:</w:t>
        <w:br/>
        <w:t xml:space="preserve">        exceptions.append(("IndexError", str(e)))</w:t>
        <w:br/>
        <w:br/>
        <w:t xml:space="preserve">    # KeyError</w:t>
        <w:br/>
        <w:t xml:space="preserve">    try:</w:t>
        <w:br/>
        <w:t xml:space="preserve">        {"a": 1}["b"]</w:t>
        <w:br/>
        <w:t xml:space="preserve">    except KeyError as e:</w:t>
        <w:br/>
        <w:t xml:space="preserve">        exceptions.append(("KeyError", str(e)))</w:t>
        <w:br/>
        <w:br/>
        <w:t xml:space="preserve">    # FileNotFoundError</w:t>
        <w:br/>
        <w:t xml:space="preserve">    try:</w:t>
        <w:br/>
        <w:t xml:space="preserve">        open("nonexistent_file.txt", "r")</w:t>
        <w:br/>
        <w:t xml:space="preserve">    except FileNotFoundError as e:</w:t>
        <w:br/>
        <w:t xml:space="preserve">        exceptions.append(("FileNotFoundError", str(e)))</w:t>
        <w:br/>
        <w:br/>
        <w:t xml:space="preserve">    # ZeroDivisionError</w:t>
        <w:br/>
        <w:t xml:space="preserve">    try:</w:t>
        <w:br/>
        <w:t xml:space="preserve">        1 / 0</w:t>
        <w:br/>
        <w:t xml:space="preserve">    except ZeroDivisionError as e:</w:t>
        <w:br/>
        <w:t xml:space="preserve">        exceptions.append(("ZeroDivisionError", str(e)))</w:t>
        <w:br/>
        <w:br/>
        <w:t xml:space="preserve">    # AttributeError</w:t>
        <w:br/>
        <w:t xml:space="preserve">    try:</w:t>
        <w:br/>
        <w:t xml:space="preserve">        "string".nonexistent_method()</w:t>
        <w:br/>
        <w:t xml:space="preserve">    except AttributeError as e:</w:t>
        <w:br/>
        <w:t xml:space="preserve">        exceptions.append(("AttributeError", str(e)))</w:t>
        <w:br/>
        <w:br/>
        <w:t xml:space="preserve">    for name, message in exceptions:</w:t>
        <w:br/>
        <w:t xml:space="preserve">        print(f"  {name}: {message}")</w:t>
        <w:br/>
        <w:br/>
        <w:t>def multiple_exceptions():</w:t>
        <w:br/>
        <w:t xml:space="preserve">    """多异常处理"""</w:t>
        <w:br/>
        <w:t xml:space="preserve">    print("\n=== 多异常处理 ===")</w:t>
        <w:br/>
        <w:br/>
        <w:t xml:space="preserve">    def process_data(data):</w:t>
        <w:br/>
        <w:t xml:space="preserve">        try:</w:t>
        <w:br/>
        <w:t xml:space="preserve">            value = int(data)</w:t>
        <w:br/>
        <w:t xml:space="preserve">            result = 100 / value</w:t>
        <w:br/>
        <w:t xml:space="preserve">            return f"结果: {result}"</w:t>
        <w:br/>
        <w:t xml:space="preserve">        except ValueError:</w:t>
        <w:br/>
        <w:t xml:space="preserve">            return "数据不是有效数字"</w:t>
        <w:br/>
        <w:t xml:space="preserve">        except ZeroDivisionError:</w:t>
        <w:br/>
        <w:t xml:space="preserve">            return "不能除以零"</w:t>
        <w:br/>
        <w:t xml:space="preserve">        except (TypeError, AttributeError) as e:</w:t>
        <w:br/>
        <w:t xml:space="preserve">            return f"类型错误: {e}"</w:t>
        <w:br/>
        <w:br/>
        <w:t xml:space="preserve">    test_data = ["10", "abc", "0", None, "5.5"]</w:t>
        <w:br/>
        <w:t xml:space="preserve">    for data in test_data:</w:t>
        <w:br/>
        <w:t xml:space="preserve">        print(f"  处理 {data!r}: {process_data(data)}")</w:t>
        <w:br/>
        <w:br/>
        <w:t>def else_finally():</w:t>
        <w:br/>
        <w:t xml:space="preserve">    """else 与 finally"""</w:t>
        <w:br/>
        <w:t xml:space="preserve">    print("\n=== else 与 finally ===")</w:t>
        <w:br/>
        <w:br/>
        <w:t xml:space="preserve">    def try_operation(flag):</w:t>
        <w:br/>
        <w:t xml:space="preserve">        try:</w:t>
        <w:br/>
        <w:t xml:space="preserve">            if flag:</w:t>
        <w:br/>
        <w:t xml:space="preserve">                print("  执行成功")</w:t>
        <w:br/>
        <w:t xml:space="preserve">                return "成功返回"</w:t>
        <w:br/>
        <w:t xml:space="preserve">            else:</w:t>
        <w:br/>
        <w:t xml:space="preserve">                raise ValueError("故意异常")</w:t>
        <w:br/>
        <w:t xml:space="preserve">        except ValueError as e:</w:t>
        <w:br/>
        <w:t xml:space="preserve">            print(f"  捕获异常: {e}")</w:t>
        <w:br/>
        <w:t xml:space="preserve">        else:</w:t>
        <w:br/>
        <w:t xml:space="preserve">            print("  没有异常时执行 else")</w:t>
        <w:br/>
        <w:t xml:space="preserve">        finally:</w:t>
        <w:br/>
        <w:t xml:space="preserve">            print("  finally 总是执行")</w:t>
        <w:br/>
        <w:br/>
        <w:t xml:space="preserve">    print("  [flag=True]:")</w:t>
        <w:br/>
        <w:t xml:space="preserve">    result = try_operation(True)</w:t>
        <w:br/>
        <w:t xml:space="preserve">    print(f"  返回值: {result}")</w:t>
        <w:br/>
        <w:br/>
        <w:t xml:space="preserve">    print("  [flag=False]:")</w:t>
        <w:br/>
        <w:t xml:space="preserve">    result = try_operation(False)</w:t>
        <w:br/>
        <w:t xml:space="preserve">    print(f"  返回值: {result}")</w:t>
        <w:br/>
        <w:br/>
        <w:t>def logging_exceptions():</w:t>
        <w:br/>
        <w:t xml:space="preserve">    """记录异常信息"""</w:t>
        <w:br/>
        <w:t xml:space="preserve">    print("\n=== 记录异常信息 ===")</w:t>
        <w:br/>
        <w:br/>
        <w:t xml:space="preserve">    def log_error(func, *args, **kwargs):</w:t>
        <w:br/>
        <w:t xml:space="preserve">        """捕获并记录异常"""</w:t>
        <w:br/>
        <w:t xml:space="preserve">        try:</w:t>
        <w:br/>
        <w:t xml:space="preserve">            return func(*args, **kwargs)</w:t>
        <w:br/>
        <w:t xml:space="preserve">        except Exception as e:</w:t>
        <w:br/>
        <w:t xml:space="preserve">            print(f"  错误类型: {type(e).__name__}")</w:t>
        <w:br/>
        <w:t xml:space="preserve">            print(f"  错误信息: {e}")</w:t>
        <w:br/>
        <w:t xml:space="preserve">            print(f"  错误详情: {e.__dict__}")</w:t>
        <w:br/>
        <w:t xml:space="preserve">            return None</w:t>
        <w:br/>
        <w:br/>
        <w:t xml:space="preserve">    def divide(a, b):</w:t>
        <w:br/>
        <w:t xml:space="preserve">        return a / b</w:t>
        <w:br/>
        <w:br/>
        <w:t xml:space="preserve">    print(f"  正常调用: {log_error(divide, 10, 2)}")</w:t>
        <w:br/>
        <w:t xml:space="preserve">    print(f"  异常调用: {log_error(divide, 10, 0)}")</w:t>
        <w:br/>
        <w:br/>
        <w:t>def main():</w:t>
        <w:br/>
        <w:t xml:space="preserve">    """主函数"""</w:t>
        <w:br/>
        <w:t xml:space="preserve">    print("异常处理基础")</w:t>
        <w:br/>
        <w:t xml:space="preserve">    print("=" * 50)</w:t>
        <w:br/>
        <w:t xml:space="preserve">    # safe_calculator()  # 交互式</w:t>
        <w:br/>
        <w:t xml:space="preserve">    common_exceptions()</w:t>
        <w:br/>
        <w:t xml:space="preserve">    multiple_exceptions()</w:t>
        <w:br/>
        <w:t xml:space="preserve">    else_finally()</w:t>
        <w:br/>
        <w:t xml:space="preserve">    logging_exceptions()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5：自定义异常类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掌握自定义异常类的定义与使用。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编写一个"智能体配置验证器"，定义多个自定义异常类来精确处理不同类型的配置错误。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custom_exceptions.py</w:t>
        <w:br/>
        <w:t>"""自定义异常类"""</w:t>
        <w:br/>
        <w:br/>
        <w:t># ============ 自定义异常体系 ============</w:t>
        <w:br/>
        <w:br/>
        <w:t>class ConfigError(Exception):</w:t>
        <w:br/>
        <w:t xml:space="preserve">    """配置错误基类"""</w:t>
        <w:br/>
        <w:t xml:space="preserve">    def __init__(self, message, field=None, value=None):</w:t>
        <w:br/>
        <w:t xml:space="preserve">        self.field = field</w:t>
        <w:br/>
        <w:t xml:space="preserve">        self.value = value</w:t>
        <w:br/>
        <w:t xml:space="preserve">        super().__init__(message)</w:t>
        <w:br/>
        <w:br/>
        <w:t>class ConfigMissingError(ConfigError):</w:t>
        <w:br/>
        <w:t xml:space="preserve">    """配置缺失错误"""</w:t>
        <w:br/>
        <w:t xml:space="preserve">    def __init__(self, field):</w:t>
        <w:br/>
        <w:t xml:space="preserve">        super().__init__(f"配置项缺失: {field}", field=field)</w:t>
        <w:br/>
        <w:br/>
        <w:t>class ConfigTypeError(ConfigError):</w:t>
        <w:br/>
        <w:t xml:space="preserve">    """配置类型错误"""</w:t>
        <w:br/>
        <w:t xml:space="preserve">    def __init__(self, field, expected, actual):</w:t>
        <w:br/>
        <w:t xml:space="preserve">        super().__init__(</w:t>
        <w:br/>
        <w:t xml:space="preserve">            f"配置项 {field} 类型错误: 期望 {expected}, 实际 {type(actual).__name__}",</w:t>
        <w:br/>
        <w:t xml:space="preserve">            field=field, value=actual</w:t>
        <w:br/>
        <w:t xml:space="preserve">        )</w:t>
        <w:br/>
        <w:t xml:space="preserve">        self.expected = expected</w:t>
        <w:br/>
        <w:t xml:space="preserve">        self.actual_type = type(actual).__name__</w:t>
        <w:br/>
        <w:br/>
        <w:t>class ConfigValueError(ConfigError):</w:t>
        <w:br/>
        <w:t xml:space="preserve">    """配置值错误"""</w:t>
        <w:br/>
        <w:t xml:space="preserve">    def __init__(self, field, value, reason):</w:t>
        <w:br/>
        <w:t xml:space="preserve">        super().__init__(f"配置项 {field} 值无效: {value} - {reason}", field=field, value=value)</w:t>
        <w:br/>
        <w:t xml:space="preserve">        self.reason = reason</w:t>
        <w:br/>
        <w:br/>
        <w:t>class ModelError(Exception):</w:t>
        <w:br/>
        <w:t xml:space="preserve">    """模型调用错误基类"""</w:t>
        <w:br/>
        <w:t xml:space="preserve">    def __init__(self, message, model=None):</w:t>
        <w:br/>
        <w:t xml:space="preserve">        self.model = model</w:t>
        <w:br/>
        <w:t xml:space="preserve">        super().__init__(message)</w:t>
        <w:br/>
        <w:br/>
        <w:t>class ModelNotAvailableError(ModelError):</w:t>
        <w:br/>
        <w:t xml:space="preserve">    """模型不可用错误"""</w:t>
        <w:br/>
        <w:t xml:space="preserve">    def __init__(self, model):</w:t>
        <w:br/>
        <w:t xml:space="preserve">        super().__init__(f"模型 {model} 当前不可用", model=model)</w:t>
        <w:br/>
        <w:br/>
        <w:t>class ModelTimeoutError(ModelError):</w:t>
        <w:br/>
        <w:t xml:space="preserve">    """模型超时错误"""</w:t>
        <w:br/>
        <w:t xml:space="preserve">    def __init__(self, model, timeout):</w:t>
        <w:br/>
        <w:t xml:space="preserve">        super().__init__(f"模型 {model} 调用超时 ({timeout}s)", model=model)</w:t>
        <w:br/>
        <w:t xml:space="preserve">        self.timeout = timeout</w:t>
        <w:br/>
        <w:br/>
        <w:t>class ModelRateLimitError(ModelError):</w:t>
        <w:br/>
        <w:t xml:space="preserve">    """模型频率限制错误"""</w:t>
        <w:br/>
        <w:t xml:space="preserve">    def __init__(self, model, retry_after=60):</w:t>
        <w:br/>
        <w:t xml:space="preserve">        super().__init__(f"模型 {model} 触发频率限制，{retry_after}s 后重试", model=model)</w:t>
        <w:br/>
        <w:t xml:space="preserve">        self.retry_after = retry_after</w:t>
        <w:br/>
        <w:br/>
        <w:t># ============ 使用自定义异常 ============</w:t>
        <w:br/>
        <w:br/>
        <w:t>class ConfigValidator:</w:t>
        <w:br/>
        <w:t xml:space="preserve">    """配置验证器"""</w:t>
        <w:br/>
        <w:br/>
        <w:t xml:space="preserve">    REQUIRED_FIELDS = {</w:t>
        <w:br/>
        <w:t xml:space="preserve">        "model": str,</w:t>
        <w:br/>
        <w:t xml:space="preserve">        "temperature": float,</w:t>
        <w:br/>
        <w:t xml:space="preserve">        "max_tokens": int,</w:t>
        <w:br/>
        <w:t xml:space="preserve">        "api_key": str,</w:t>
        <w:br/>
        <w:t xml:space="preserve">    }</w:t>
        <w:br/>
        <w:br/>
        <w:t xml:space="preserve">    def validate(self, config):</w:t>
        <w:br/>
        <w:t xml:space="preserve">        """验证配置"""</w:t>
        <w:br/>
        <w:t xml:space="preserve">        # 检查必需字段</w:t>
        <w:br/>
        <w:t xml:space="preserve">        for field, expected_type in self.REQUIRED_FIELDS.items():</w:t>
        <w:br/>
        <w:t xml:space="preserve">            if field not in config:</w:t>
        <w:br/>
        <w:t xml:space="preserve">                raise ConfigMissingError(field)</w:t>
        <w:br/>
        <w:br/>
        <w:t xml:space="preserve">            value = config[field]</w:t>
        <w:br/>
        <w:t xml:space="preserve">            if not isinstance(value, expected_type):</w:t>
        <w:br/>
        <w:t xml:space="preserve">                raise ConfigTypeError(field, expected_type.__name__, value)</w:t>
        <w:br/>
        <w:br/>
        <w:t xml:space="preserve">        # 检查值范围</w:t>
        <w:br/>
        <w:t xml:space="preserve">        temp = config["temperature"]</w:t>
        <w:br/>
        <w:t xml:space="preserve">        if not 0 &lt;= temp &lt;= 2:</w:t>
        <w:br/>
        <w:t xml:space="preserve">            raise ConfigValueError("temperature", temp, "必须在 0-2 之间")</w:t>
        <w:br/>
        <w:br/>
        <w:t xml:space="preserve">        max_tokens = config["max_tokens"]</w:t>
        <w:br/>
        <w:t xml:space="preserve">        if max_tokens &lt;= 0:</w:t>
        <w:br/>
        <w:t xml:space="preserve">            raise ConfigValueError("max_tokens", max_tokens, "必须为正数")</w:t>
        <w:br/>
        <w:br/>
        <w:t xml:space="preserve">        api_key = config["api_key"]</w:t>
        <w:br/>
        <w:t xml:space="preserve">        if len(api_key) &lt; 10:</w:t>
        <w:br/>
        <w:t xml:space="preserve">            raise ConfigValueError("api_key", "***", "长度不足")</w:t>
        <w:br/>
        <w:br/>
        <w:t xml:space="preserve">        return True</w:t>
        <w:br/>
        <w:br/>
        <w:t># ============ 模型调用模拟 ============</w:t>
        <w:br/>
        <w:br/>
        <w:t>def call_model_with_errors(model, config):</w:t>
        <w:br/>
        <w:t xml:space="preserve">    """模拟可能出错模型调用"""</w:t>
        <w:br/>
        <w:t xml:space="preserve">    import random</w:t>
        <w:br/>
        <w:br/>
        <w:t xml:space="preserve">    # 模拟各种错误</w:t>
        <w:br/>
        <w:t xml:space="preserve">    error_type = random.randint(0, 3)</w:t>
        <w:br/>
        <w:t xml:space="preserve">    if error_type == 0:</w:t>
        <w:br/>
        <w:t xml:space="preserve">        raise ModelNotAvailableError(model)</w:t>
        <w:br/>
        <w:t xml:space="preserve">    elif error_type == 1:</w:t>
        <w:br/>
        <w:t xml:space="preserve">        raise ModelTimeoutError(model, timeout=30)</w:t>
        <w:br/>
        <w:t xml:space="preserve">    elif error_type == 2:</w:t>
        <w:br/>
        <w:t xml:space="preserve">        raise ModelRateLimitError(model, retry_after=30)</w:t>
        <w:br/>
        <w:t xml:space="preserve">    else:</w:t>
        <w:br/>
        <w:t xml:space="preserve">        return {"status": "success", "model": model, "response": "模拟响应"}</w:t>
        <w:br/>
        <w:br/>
        <w:t># ============ 演示 ============</w:t>
        <w:br/>
        <w:br/>
        <w:t>def demo():</w:t>
        <w:br/>
        <w:t xml:space="preserve">    """演示功能"""</w:t>
        <w:br/>
        <w:t xml:space="preserve">    print("自定义异常类")</w:t>
        <w:br/>
        <w:t xml:space="preserve">    print("=" * 50)</w:t>
        <w:br/>
        <w:br/>
        <w:t xml:space="preserve">    validator = ConfigValidator()</w:t>
        <w:br/>
        <w:br/>
        <w:t xml:space="preserve">    print("\n[1] 验证配置:")</w:t>
        <w:br/>
        <w:t xml:space="preserve">    valid_config = {</w:t>
        <w:br/>
        <w:t xml:space="preserve">        "model": "gpt-4o",</w:t>
        <w:br/>
        <w:t xml:space="preserve">        "temperature": 0.7,</w:t>
        <w:br/>
        <w:t xml:space="preserve">        "max_tokens": 2048,</w:t>
        <w:br/>
        <w:t xml:space="preserve">        "api_key": "sk-abcdef1234567890",</w:t>
        <w:br/>
        <w:t xml:space="preserve">    }</w:t>
        <w:br/>
        <w:t xml:space="preserve">    try:</w:t>
        <w:br/>
        <w:t xml:space="preserve">        validator.validate(valid_config)</w:t>
        <w:br/>
        <w:t xml:space="preserve">        print("  ✓ 配置有效")</w:t>
        <w:br/>
        <w:t xml:space="preserve">    except ConfigError as e:</w:t>
        <w:br/>
        <w:t xml:space="preserve">        print(f"  ✗ {e}")</w:t>
        <w:br/>
        <w:br/>
        <w:t xml:space="preserve">    # 各种无效配置</w:t>
        <w:br/>
        <w:t xml:space="preserve">    invalid_configs = [</w:t>
        <w:br/>
        <w:t xml:space="preserve">        {"temperature": 0.7, "max_tokens": 2048, "api_key": "sk-abc"},</w:t>
        <w:br/>
        <w:t xml:space="preserve">        {"model": "gpt-4o", "temperature": 0.7, "max_tokens": "2048", "api_key": "sk-abc"},</w:t>
        <w:br/>
        <w:t xml:space="preserve">        {"model": "gpt-4o", "temperature": 3.5, "max_tokens": 2048, "api_key": "sk-abc"},</w:t>
        <w:br/>
        <w:t xml:space="preserve">        {"model": "gpt-4o", "temperature": 0.7, "max_tokens": 0, "api_key": "sk-abc"},</w:t>
        <w:br/>
        <w:t xml:space="preserve">    ]</w:t>
        <w:br/>
        <w:br/>
        <w:t xml:space="preserve">    for config in invalid_configs:</w:t>
        <w:br/>
        <w:t xml:space="preserve">        try:</w:t>
        <w:br/>
        <w:t xml:space="preserve">            validator.validate(config)</w:t>
        <w:br/>
        <w:t xml:space="preserve">            print(f"  {config}: 通过")</w:t>
        <w:br/>
        <w:t xml:space="preserve">        except ConfigMissingError as e:</w:t>
        <w:br/>
        <w:t xml:space="preserve">            print(f"  ✗ 缺失: {e}")</w:t>
        <w:br/>
        <w:t xml:space="preserve">        except ConfigTypeError as e:</w:t>
        <w:br/>
        <w:t xml:space="preserve">            print(f"  ✗ 类型: {e}")</w:t>
        <w:br/>
        <w:t xml:space="preserve">        except ConfigValueError as e:</w:t>
        <w:br/>
        <w:t xml:space="preserve">            print(f"  ✗ 值: {e}")</w:t>
        <w:br/>
        <w:br/>
        <w:t xml:space="preserve">    print("\n[2] 模型错误处理:")</w:t>
        <w:br/>
        <w:t xml:space="preserve">    for i in range(4):</w:t>
        <w:br/>
        <w:t xml:space="preserve">        try:</w:t>
        <w:br/>
        <w:t xml:space="preserve">            result = call_model_with_errors("gpt-4o", valid_config)</w:t>
        <w:br/>
        <w:t xml:space="preserve">            print(f"  调用 {i+1}: {result['status']}")</w:t>
        <w:br/>
        <w:t xml:space="preserve">        except ModelNotAvailableError as e:</w:t>
        <w:br/>
        <w:t xml:space="preserve">            print(f"  调用 {i+1}: 模型不可用 - {e}")</w:t>
        <w:br/>
        <w:t xml:space="preserve">        except ModelTimeoutError as e:</w:t>
        <w:br/>
        <w:t xml:space="preserve">            print(f"  调用 {i+1}: 超时 - {e}")</w:t>
        <w:br/>
        <w:t xml:space="preserve">        except ModelRateLimitError as e:</w:t>
        <w:br/>
        <w:t xml:space="preserve">            print(f"  调用 {i+1}: 限流 - 等待 {e.retry_after}s")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6：日志系统实现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掌握文件日志的写入、异常记录与日志管理。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编写一个"对话日志系统"，实现日志的写入、读取、级别过滤与分析。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log_system.py</w:t>
        <w:br/>
        <w:t>"""对话日志系统"""</w:t>
        <w:br/>
        <w:br/>
        <w:t>import os</w:t>
        <w:br/>
        <w:t>import datetime</w:t>
        <w:br/>
        <w:t>import json</w:t>
        <w:br/>
        <w:br/>
        <w:t>class LogSystem:</w:t>
        <w:br/>
        <w:t xml:space="preserve">    """对话日志系统"""</w:t>
        <w:br/>
        <w:br/>
        <w:t xml:space="preserve">    def __init__(self, filename="dialogue_log.json"):</w:t>
        <w:br/>
        <w:t xml:space="preserve">        self.filename = filename</w:t>
        <w:br/>
        <w:t xml:space="preserve">        self.logs = []</w:t>
        <w:br/>
        <w:t xml:space="preserve">        self.load()</w:t>
        <w:br/>
        <w:br/>
        <w:t xml:space="preserve">    def add_log(self, role, content, level="INFO"):</w:t>
        <w:br/>
        <w:t xml:space="preserve">        """添加日志"""</w:t>
        <w:br/>
        <w:t xml:space="preserve">        entry = {</w:t>
        <w:br/>
        <w:t xml:space="preserve">            "timestamp": datetime.datetime.now().isoformat(),</w:t>
        <w:br/>
        <w:t xml:space="preserve">            "role": role,</w:t>
        <w:br/>
        <w:t xml:space="preserve">            "content": content,</w:t>
        <w:br/>
        <w:t xml:space="preserve">            "length": len(content),</w:t>
        <w:br/>
        <w:t xml:space="preserve">            "level": level,</w:t>
        <w:br/>
        <w:t xml:space="preserve">        }</w:t>
        <w:br/>
        <w:t xml:space="preserve">        self.logs.append(entry)</w:t>
        <w:br/>
        <w:t xml:space="preserve">        self.save()</w:t>
        <w:br/>
        <w:t xml:space="preserve">        return entry</w:t>
        <w:br/>
        <w:br/>
        <w:t xml:space="preserve">    def load(self):</w:t>
        <w:br/>
        <w:t xml:space="preserve">        """加载日志"""</w:t>
        <w:br/>
        <w:t xml:space="preserve">        if os.path.exists(self.filename):</w:t>
        <w:br/>
        <w:t xml:space="preserve">            try:</w:t>
        <w:br/>
        <w:t xml:space="preserve">                with open(self.filename, "r", encoding="utf-8") as f:</w:t>
        <w:br/>
        <w:t xml:space="preserve">                    self.logs = json.load(f)</w:t>
        <w:br/>
        <w:t xml:space="preserve">            except (json.JSONDecodeError, OSError):</w:t>
        <w:br/>
        <w:t xml:space="preserve">                self.logs = []</w:t>
        <w:br/>
        <w:br/>
        <w:t xml:space="preserve">    def save(self):</w:t>
        <w:br/>
        <w:t xml:space="preserve">        """保存日志"""</w:t>
        <w:br/>
        <w:t xml:space="preserve">        try:</w:t>
        <w:br/>
        <w:t xml:space="preserve">            with open(self.filename, "w", encoding="utf-8") as f:</w:t>
        <w:br/>
        <w:t xml:space="preserve">                json.dump(self.logs, f, ensure_ascii=False, indent=2)</w:t>
        <w:br/>
        <w:t xml:space="preserve">        except OSError as e:</w:t>
        <w:br/>
        <w:t xml:space="preserve">            print(f"  保存日志失败: {e}")</w:t>
        <w:br/>
        <w:br/>
        <w:t xml:space="preserve">    def filter_by_level(self, level):</w:t>
        <w:br/>
        <w:t xml:space="preserve">        """按级别过滤"""</w:t>
        <w:br/>
        <w:t xml:space="preserve">        return [log for log in self.logs if log["level"] == level]</w:t>
        <w:br/>
        <w:br/>
        <w:t xml:space="preserve">    def filter_by_role(self, role):</w:t>
        <w:br/>
        <w:t xml:space="preserve">        """按角色过滤"""</w:t>
        <w:br/>
        <w:t xml:space="preserve">        return [log for log in self.logs if log["role"] == role]</w:t>
        <w:br/>
        <w:br/>
        <w:t xml:space="preserve">    def search(self, keyword):</w:t>
        <w:br/>
        <w:t xml:space="preserve">        """搜索日志"""</w:t>
        <w:br/>
        <w:t xml:space="preserve">        return [log for log in self.logs if keyword.lower() in log["content"].lower()]</w:t>
        <w:br/>
        <w:br/>
        <w:t xml:space="preserve">    def get_stats(self):</w:t>
        <w:br/>
        <w:t xml:space="preserve">        """统计日志"""</w:t>
        <w:br/>
        <w:t xml:space="preserve">        roles = {}</w:t>
        <w:br/>
        <w:t xml:space="preserve">        levels = {}</w:t>
        <w:br/>
        <w:t xml:space="preserve">        for log in self.logs:</w:t>
        <w:br/>
        <w:t xml:space="preserve">            roles[log["role"]] = roles.get(log["role"], 0) + 1</w:t>
        <w:br/>
        <w:t xml:space="preserve">            levels[log["level"]] = levels.get(log["level"], 0) + 1</w:t>
        <w:br/>
        <w:br/>
        <w:t xml:space="preserve">        return {</w:t>
        <w:br/>
        <w:t xml:space="preserve">            "total": len(self.logs),</w:t>
        <w:br/>
        <w:t xml:space="preserve">            "roles": roles,</w:t>
        <w:br/>
        <w:t xml:space="preserve">            "levels": levels,</w:t>
        <w:br/>
        <w:t xml:space="preserve">            "avg_length": sum(l["length"] for l in self.logs) / len(self.logs) if self.logs else 0,</w:t>
        <w:br/>
        <w:t xml:space="preserve">        }</w:t>
        <w:br/>
        <w:br/>
        <w:t xml:space="preserve">    def display(self, max_items=10):</w:t>
        <w:br/>
        <w:t xml:space="preserve">        """显示日志"""</w:t>
        <w:br/>
        <w:t xml:space="preserve">        print(f"日志记录 ({len(self.logs)} 条):")</w:t>
        <w:br/>
        <w:t xml:space="preserve">        for log in self.logs[-max_items:]:</w:t>
        <w:br/>
        <w:t xml:space="preserve">            time = log["timestamp"][11:19]</w:t>
        <w:br/>
        <w:t xml:space="preserve">            level = log["level"]</w:t>
        <w:br/>
        <w:t xml:space="preserve">            role = log["role"]</w:t>
        <w:br/>
        <w:t xml:space="preserve">            content = log["content"][:40] + "..." if len(log["content"]) &gt; 40 else log["content"]</w:t>
        <w:br/>
        <w:t xml:space="preserve">            print(f"  [{time}] [{level}] [{role}] {content}")</w:t>
        <w:br/>
        <w:br/>
        <w:t>def demo():</w:t>
        <w:br/>
        <w:t xml:space="preserve">    """演示功能"""</w:t>
        <w:br/>
        <w:t xml:space="preserve">    print("对话日志系统")</w:t>
        <w:br/>
        <w:t xml:space="preserve">    print("=" * 50)</w:t>
        <w:br/>
        <w:br/>
        <w:t xml:space="preserve">    log_system = LogSystem()</w:t>
        <w:br/>
        <w:br/>
        <w:t xml:space="preserve">    # 添加日志</w:t>
        <w:br/>
        <w:t xml:space="preserve">    print("\n[1] 记录日志:")</w:t>
        <w:br/>
        <w:t xml:space="preserve">    log_system.add_log("system", "系统启动", "INFO")</w:t>
        <w:br/>
        <w:t xml:space="preserve">    log_system.add_log("user", "你好，我想咨询产品", "INFO")</w:t>
        <w:br/>
        <w:t xml:space="preserve">    log_system.add_log("assistant", "您好！很高兴为您服务。", "INFO")</w:t>
        <w:br/>
        <w:t xml:space="preserve">    log_system.add_log("user", "请问如何收费？", "INFO")</w:t>
        <w:br/>
        <w:t xml:space="preserve">    log_system.add_log("assistant", "我们提供多种套餐...", "INFO")</w:t>
        <w:br/>
        <w:t xml:space="preserve">    log_system.add_log("user", "价格太贵了", "WARNING")</w:t>
        <w:br/>
        <w:t xml:space="preserve">    log_system.add_log("assistant", "我理解您的顾虑...", "INFO")</w:t>
        <w:br/>
        <w:t xml:space="preserve">    log_system.add_log("system", "用户情绪波动", "WARNING")</w:t>
        <w:br/>
        <w:t xml:space="preserve">    log_system.add_log("assistant", "抱歉，出现错误", "ERROR")</w:t>
        <w:br/>
        <w:t xml:space="preserve">    log_system.add_log("system", "错误已修复", "INFO")</w:t>
        <w:br/>
        <w:br/>
        <w:t xml:space="preserve">    # 显示</w:t>
        <w:br/>
        <w:t xml:space="preserve">    log_system.display()</w:t>
        <w:br/>
        <w:br/>
        <w:t xml:space="preserve">    # 统计</w:t>
        <w:br/>
        <w:t xml:space="preserve">    print("\n[2] 日志统计:")</w:t>
        <w:br/>
        <w:t xml:space="preserve">    stats = log_system.get_stats()</w:t>
        <w:br/>
        <w:t xml:space="preserve">    print(f"  总数: {stats['total']}")</w:t>
        <w:br/>
        <w:t xml:space="preserve">    print(f"  角色分布: {stats['roles']}")</w:t>
        <w:br/>
        <w:t xml:space="preserve">    print(f"  级别分布: {stats['levels']}")</w:t>
        <w:br/>
        <w:br/>
        <w:t xml:space="preserve">    # 过滤</w:t>
        <w:br/>
        <w:t xml:space="preserve">    print("\n[3] 按级别过滤 (WARNING):")</w:t>
        <w:br/>
        <w:t xml:space="preserve">    warnings = log_system.filter_by_level("WARNING")</w:t>
        <w:br/>
        <w:t xml:space="preserve">    for log in warnings:</w:t>
        <w:br/>
        <w:t xml:space="preserve">        print(f"  {log['timestamp'][11:19]}: {log['content'][:40]}")</w:t>
        <w:br/>
        <w:br/>
        <w:t xml:space="preserve">    # 搜索</w:t>
        <w:br/>
        <w:t xml:space="preserve">    print("\n[4] 搜索 '收费':")</w:t>
        <w:br/>
        <w:t xml:space="preserve">    results = log_system.search("收费")</w:t>
        <w:br/>
        <w:t xml:space="preserve">    for log in results:</w:t>
        <w:br/>
        <w:t xml:space="preserve">        print(f"  [{log['role']}] {log['content'][:40]}")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7：文件遍历与批量处理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掌握文件系统的遍历、批量文件处理与异常防护。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编写一个"批量文件处理器"，遍历指定目录下的所有文件，按类型分类并批量处理。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file_batch.py</w:t>
        <w:br/>
        <w:t>"""文件遍历与批量处理"""</w:t>
        <w:br/>
        <w:br/>
        <w:t>import os</w:t>
        <w:br/>
        <w:t>import shutil</w:t>
        <w:br/>
        <w:t>from pathlib import Path</w:t>
        <w:br/>
        <w:br/>
        <w:t>class BatchFileProcessor:</w:t>
        <w:br/>
        <w:t xml:space="preserve">    """批量文件处理器"""</w:t>
        <w:br/>
        <w:br/>
        <w:t xml:space="preserve">    def __init__(self, base_dir="."):</w:t>
        <w:br/>
        <w:t xml:space="preserve">        self.base_dir = Path(base_dir)</w:t>
        <w:br/>
        <w:t xml:space="preserve">        self.files = []</w:t>
        <w:br/>
        <w:t xml:space="preserve">        self.stats = {</w:t>
        <w:br/>
        <w:t xml:space="preserve">            "total_files": 0,</w:t>
        <w:br/>
        <w:t xml:space="preserve">            "total_size": 0,</w:t>
        <w:br/>
        <w:t xml:space="preserve">            "by_extension": {},</w:t>
        <w:br/>
        <w:t xml:space="preserve">            "processed": 0,</w:t>
        <w:br/>
        <w:t xml:space="preserve">            "failed": 0,</w:t>
        <w:br/>
        <w:t xml:space="preserve">            "errors": [],</w:t>
        <w:br/>
        <w:t xml:space="preserve">        }</w:t>
        <w:br/>
        <w:br/>
        <w:t xml:space="preserve">    def scan_files(self):</w:t>
        <w:br/>
        <w:t xml:space="preserve">        """扫描目录中的所有文件"""</w:t>
        <w:br/>
        <w:t xml:space="preserve">        if not self.base_dir.exists():</w:t>
        <w:br/>
        <w:t xml:space="preserve">            print(f"目录不存在: {self.base_dir}")</w:t>
        <w:br/>
        <w:t xml:space="preserve">            return []</w:t>
        <w:br/>
        <w:br/>
        <w:t xml:space="preserve">        self.files = []</w:t>
        <w:br/>
        <w:t xml:space="preserve">        for path in self.base_dir.rglob("*"):</w:t>
        <w:br/>
        <w:t xml:space="preserve">            if path.is_file():</w:t>
        <w:br/>
        <w:t xml:space="preserve">                self.files.append(path)</w:t>
        <w:br/>
        <w:t xml:space="preserve">                self.stats["total_files"] += 1</w:t>
        <w:br/>
        <w:t xml:space="preserve">                try:</w:t>
        <w:br/>
        <w:t xml:space="preserve">                    size = path.stat().st_size</w:t>
        <w:br/>
        <w:t xml:space="preserve">                    self.stats["total_size"] += size</w:t>
        <w:br/>
        <w:t xml:space="preserve">                    ext = path.suffix.lower()</w:t>
        <w:br/>
        <w:t xml:space="preserve">                    self.stats["by_extension"][ext] = self.stats["by_extension"].get(ext, 0) + 1</w:t>
        <w:br/>
        <w:t xml:space="preserve">                except OSError as e:</w:t>
        <w:br/>
        <w:t xml:space="preserve">                    self.stats["errors"].append(f"读取文件信息失败: {path}: {e}")</w:t>
        <w:br/>
        <w:br/>
        <w:t xml:space="preserve">        return self.files</w:t>
        <w:br/>
        <w:br/>
        <w:t xml:space="preserve">    def get_file_by_extension(self, extension):</w:t>
        <w:br/>
        <w:t xml:space="preserve">        """按扩展名获取文件"""</w:t>
        <w:br/>
        <w:t xml:space="preserve">        return [f for f in self.files if f.suffix.lower() == extension]</w:t>
        <w:br/>
        <w:br/>
        <w:t xml:space="preserve">    def get_text_files(self):</w:t>
        <w:br/>
        <w:t xml:space="preserve">        """获取文本文件"""</w:t>
        <w:br/>
        <w:t xml:space="preserve">        text_exts = {".txt", ".md", ".py", ".json", ".csv", ".log"}</w:t>
        <w:br/>
        <w:t xml:space="preserve">        return [f for f in self.files if f.suffix.lower() in text_exts]</w:t>
        <w:br/>
        <w:br/>
        <w:t xml:space="preserve">    def read_text_file(self, filepath):</w:t>
        <w:br/>
        <w:t xml:space="preserve">        """安全读取文本文件"""</w:t>
        <w:br/>
        <w:t xml:space="preserve">        try:</w:t>
        <w:br/>
        <w:t xml:space="preserve">            with open(filepath, "r", encoding="utf-8") as f:</w:t>
        <w:br/>
        <w:t xml:space="preserve">                return f.read()</w:t>
        <w:br/>
        <w:t xml:space="preserve">        except (UnicodeDecodeError, OSError) as e:</w:t>
        <w:br/>
        <w:t xml:space="preserve">            try:</w:t>
        <w:br/>
        <w:t xml:space="preserve">                with open(filepath, "r", encoding="gbk") as f:</w:t>
        <w:br/>
        <w:t xml:space="preserve">                    return f.read()</w:t>
        <w:br/>
        <w:t xml:space="preserve">            except (UnicodeDecodeError, OSError):</w:t>
        <w:br/>
        <w:t xml:space="preserve">                self.stats["failed"] += 1</w:t>
        <w:br/>
        <w:t xml:space="preserve">                self.stats["errors"].append(f"无法读取: {filepath}: {e}")</w:t>
        <w:br/>
        <w:t xml:space="preserve">                return None</w:t>
        <w:br/>
        <w:br/>
        <w:t xml:space="preserve">    def analyze_text_files(self):</w:t>
        <w:br/>
        <w:t xml:space="preserve">        """分析文本文件"""</w:t>
        <w:br/>
        <w:t xml:space="preserve">        results = []</w:t>
        <w:br/>
        <w:t xml:space="preserve">        for filepath in self.get_text_files():</w:t>
        <w:br/>
        <w:t xml:space="preserve">            content = self.read_text_file(filepath)</w:t>
        <w:br/>
        <w:t xml:space="preserve">            if content is None:</w:t>
        <w:br/>
        <w:t xml:space="preserve">                continue</w:t>
        <w:br/>
        <w:br/>
        <w:t xml:space="preserve">            lines = content.splitlines()</w:t>
        <w:br/>
        <w:t xml:space="preserve">            results.append({</w:t>
        <w:br/>
        <w:t xml:space="preserve">                "file": filepath.name,</w:t>
        <w:br/>
        <w:t xml:space="preserve">                "path": str(filepath),</w:t>
        <w:br/>
        <w:t xml:space="preserve">                "lines": len(lines),</w:t>
        <w:br/>
        <w:t xml:space="preserve">                "chars": len(content),</w:t>
        <w:br/>
        <w:t xml:space="preserve">                "words": len(content.split()),</w:t>
        <w:br/>
        <w:t xml:space="preserve">                "preview": content[:100].replace("\n", " ") + "..." if len(content) &gt; 100 else content,</w:t>
        <w:br/>
        <w:t xml:space="preserve">            })</w:t>
        <w:br/>
        <w:t xml:space="preserve">            self.stats["processed"] += 1</w:t>
        <w:br/>
        <w:br/>
        <w:t xml:space="preserve">        return results</w:t>
        <w:br/>
        <w:br/>
        <w:t xml:space="preserve">    def display_report(self):</w:t>
        <w:br/>
        <w:t xml:space="preserve">        """显示扫描报告"""</w:t>
        <w:br/>
        <w:t xml:space="preserve">        print("=" * 50)</w:t>
        <w:br/>
        <w:t xml:space="preserve">        print(f"文件扫描报告: {self.base_dir}")</w:t>
        <w:br/>
        <w:t xml:space="preserve">        print("=" * 50)</w:t>
        <w:br/>
        <w:br/>
        <w:t xml:space="preserve">        print(f"\n总文件数: {self.stats['total_files']}")</w:t>
        <w:br/>
        <w:t xml:space="preserve">        print(f"总大小: {self.stats['total_size'] / 1024:.1f} KB")</w:t>
        <w:br/>
        <w:br/>
        <w:t xml:space="preserve">        print(f"\n按扩展名分布:")</w:t>
        <w:br/>
        <w:t xml:space="preserve">        for ext, count in sorted(self.stats["by_extension"].items()):</w:t>
        <w:br/>
        <w:t xml:space="preserve">            print(f"  {ext or '[无扩展名]'}: {count} 个")</w:t>
        <w:br/>
        <w:br/>
        <w:t xml:space="preserve">        print(f"\n处理结果:")</w:t>
        <w:br/>
        <w:t xml:space="preserve">        print(f"  成功: {self.stats['processed']}")</w:t>
        <w:br/>
        <w:t xml:space="preserve">        print(f"  失败: {self.stats['failed']}")</w:t>
        <w:br/>
        <w:br/>
        <w:t xml:space="preserve">        if self.stats["errors"]:</w:t>
        <w:br/>
        <w:t xml:space="preserve">            print(f"\n错误列表:")</w:t>
        <w:br/>
        <w:t xml:space="preserve">            for error in self.stats["errors"][:5]:</w:t>
        <w:br/>
        <w:t xml:space="preserve">                print(f"  ✗ {error}")</w:t>
        <w:br/>
        <w:br/>
        <w:t>def demo():</w:t>
        <w:br/>
        <w:t xml:space="preserve">    """演示功能"""</w:t>
        <w:br/>
        <w:t xml:space="preserve">    print("批量文件处理器")</w:t>
        <w:br/>
        <w:t xml:space="preserve">    print("=" * 50)</w:t>
        <w:br/>
        <w:br/>
        <w:t xml:space="preserve">    processor = BatchFileProcessor(".")</w:t>
        <w:br/>
        <w:br/>
        <w:t xml:space="preserve">    print("\n[1] 扫描文件:")</w:t>
        <w:br/>
        <w:t xml:space="preserve">    files = processor.scan_files()</w:t>
        <w:br/>
        <w:t xml:space="preserve">    print(f"  找到 {len(files)} 个文件")</w:t>
        <w:br/>
        <w:br/>
        <w:t xml:space="preserve">    processor.display_report()</w:t>
        <w:br/>
        <w:br/>
        <w:t xml:space="preserve">    print("\n[2] 文本文件分析:")</w:t>
        <w:br/>
        <w:t xml:space="preserve">    results = processor.analyze_text_files()</w:t>
        <w:br/>
        <w:t xml:space="preserve">    for result in results[:5]:</w:t>
        <w:br/>
        <w:t xml:space="preserve">        print(f"  {result['file']}: {result['lines']} 行, {result['chars']} 字符, "</w:t>
        <w:br/>
        <w:t xml:space="preserve">              f"{result['words']} 词")</w:t>
        <w:br/>
        <w:br/>
        <w:t xml:space="preserve">    print("\n[3] 按扩展名查找:")</w:t>
        <w:br/>
        <w:t xml:space="preserve">    py_files = processor.get_file_by_extension(".py")</w:t>
        <w:br/>
        <w:t xml:space="preserve">    print(f"  Python 文件: {len(py_files)} 个")</w:t>
        <w:br/>
        <w:t xml:space="preserve">    for f in py_files[:3]:</w:t>
        <w:br/>
        <w:t xml:space="preserve">        print(f"    {f}")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8：数据备份与恢复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掌握文件复制、备份、恢复与数据持久化技术。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编写一个"数据备份工具"，实现数据的保存、备份、加载与恢复功能。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backup_tool.py</w:t>
        <w:br/>
        <w:t>"""数据备份与恢复"""</w:t>
        <w:br/>
        <w:br/>
        <w:t>import os</w:t>
        <w:br/>
        <w:t>import json</w:t>
        <w:br/>
        <w:t>import shutil</w:t>
        <w:br/>
        <w:t>import datetime</w:t>
        <w:br/>
        <w:t>from pathlib import Path</w:t>
        <w:br/>
        <w:br/>
        <w:t>class BackupTool:</w:t>
        <w:br/>
        <w:t xml:space="preserve">    """备份工具"""</w:t>
        <w:br/>
        <w:br/>
        <w:t xml:space="preserve">    def __init__(self, data_dir="data", backup_dir="backups"):</w:t>
        <w:br/>
        <w:t xml:space="preserve">        self.data_dir = Path(data_dir)</w:t>
        <w:br/>
        <w:t xml:space="preserve">        self.backup_dir = Path(backup_dir)</w:t>
        <w:br/>
        <w:t xml:space="preserve">        self.ensure_dirs()</w:t>
        <w:br/>
        <w:br/>
        <w:t xml:space="preserve">    def ensure_dirs(self):</w:t>
        <w:br/>
        <w:t xml:space="preserve">        """确保目录存在"""</w:t>
        <w:br/>
        <w:t xml:space="preserve">        self.data_dir.mkdir(exist_ok=True)</w:t>
        <w:br/>
        <w:t xml:space="preserve">        self.backup_dir.mkdir(exist_ok=True)</w:t>
        <w:br/>
        <w:br/>
        <w:t xml:space="preserve">    def save_data(self, data, filename="data.json"):</w:t>
        <w:br/>
        <w:t xml:space="preserve">        """保存数据"""</w:t>
        <w:br/>
        <w:t xml:space="preserve">        filepath = self.data_dir / filename</w:t>
        <w:br/>
        <w:t xml:space="preserve">        try:</w:t>
        <w:br/>
        <w:t xml:space="preserve">            with open(filepath, "w", encoding="utf-8") as f:</w:t>
        <w:br/>
        <w:t xml:space="preserve">                json.dump(data, f, ensure_ascii=False, indent=2)</w:t>
        <w:br/>
        <w:t xml:space="preserve">            print(f"  ✓ 数据已保存到 {filepath}")</w:t>
        <w:br/>
        <w:t xml:space="preserve">            return True</w:t>
        <w:br/>
        <w:t xml:space="preserve">        except OSError as e:</w:t>
        <w:br/>
        <w:t xml:space="preserve">            print(f"  ✗ 保存失败: {e}")</w:t>
        <w:br/>
        <w:t xml:space="preserve">            return False</w:t>
        <w:br/>
        <w:br/>
        <w:t xml:space="preserve">    def load_data(self, filename="data.json"):</w:t>
        <w:br/>
        <w:t xml:space="preserve">        """加载数据"""</w:t>
        <w:br/>
        <w:t xml:space="preserve">        filepath = self.data_dir / filename</w:t>
        <w:br/>
        <w:t xml:space="preserve">        if not filepath.exists():</w:t>
        <w:br/>
        <w:t xml:space="preserve">            print(f"  数据文件不存在: {filepath}")</w:t>
        <w:br/>
        <w:t xml:space="preserve">            return None</w:t>
        <w:br/>
        <w:t xml:space="preserve">        try:</w:t>
        <w:br/>
        <w:t xml:space="preserve">            with open(filepath, "r", encoding="utf-8") as f:</w:t>
        <w:br/>
        <w:t xml:space="preserve">                return json.load(f)</w:t>
        <w:br/>
        <w:t xml:space="preserve">        except (json.JSONDecodeError, OSError) as e:</w:t>
        <w:br/>
        <w:t xml:space="preserve">            print(f"  ✗ 加载失败: {e}")</w:t>
        <w:br/>
        <w:t xml:space="preserve">            return None</w:t>
        <w:br/>
        <w:br/>
        <w:t xml:space="preserve">    def create_backup(self, filename="data.json"):</w:t>
        <w:br/>
        <w:t xml:space="preserve">        """创建备份"""</w:t>
        <w:br/>
        <w:t xml:space="preserve">        source = self.data_dir / filename</w:t>
        <w:br/>
        <w:t xml:space="preserve">        if not source.exists():</w:t>
        <w:br/>
        <w:t xml:space="preserve">            print(f"  源文件不存在: {source}")</w:t>
        <w:br/>
        <w:t xml:space="preserve">            return None</w:t>
        <w:br/>
        <w:br/>
        <w:t xml:space="preserve">        timestamp = datetime.datetime.now().strftime("%Y%m%d_%H%M%S")</w:t>
        <w:br/>
        <w:t xml:space="preserve">        backup_name = f"{filename}.{timestamp}.bak"</w:t>
        <w:br/>
        <w:t xml:space="preserve">        destination = self.backup_dir / backup_name</w:t>
        <w:br/>
        <w:br/>
        <w:t xml:space="preserve">        try:</w:t>
        <w:br/>
        <w:t xml:space="preserve">            shutil.copy2(source, destination)</w:t>
        <w:br/>
        <w:t xml:space="preserve">            print(f"  ✓ 备份已创建: {destination}")</w:t>
        <w:br/>
        <w:t xml:space="preserve">            return destination</w:t>
        <w:br/>
        <w:t xml:space="preserve">        except (shutil.Error, OSError) as e:</w:t>
        <w:br/>
        <w:t xml:space="preserve">            print(f"  ✗ 备份失败: {e}")</w:t>
        <w:br/>
        <w:t xml:space="preserve">            return None</w:t>
        <w:br/>
        <w:br/>
        <w:t xml:space="preserve">    def list_backups(self, filename="data.json"):</w:t>
        <w:br/>
        <w:t xml:space="preserve">        """列出所有备份"""</w:t>
        <w:br/>
        <w:t xml:space="preserve">        pattern = f"{filename}.*.bak"</w:t>
        <w:br/>
        <w:t xml:space="preserve">        backups = sorted(self.backup_dir.glob(pattern))</w:t>
        <w:br/>
        <w:t xml:space="preserve">        return backups</w:t>
        <w:br/>
        <w:br/>
        <w:t xml:space="preserve">    def restore_backup(self, backup_file, filename="data.json"):</w:t>
        <w:br/>
        <w:t xml:space="preserve">        """恢复备份"""</w:t>
        <w:br/>
        <w:t xml:space="preserve">        backup_path = Path(backup_file) if isinstance(backup_file, str) else backup_file</w:t>
        <w:br/>
        <w:t xml:space="preserve">        destination = self.data_dir / filename</w:t>
        <w:br/>
        <w:br/>
        <w:t xml:space="preserve">        if not backup_path.exists():</w:t>
        <w:br/>
        <w:t xml:space="preserve">            print(f"  备份文件不存在: {backup_path}")</w:t>
        <w:br/>
        <w:t xml:space="preserve">            return False</w:t>
        <w:br/>
        <w:br/>
        <w:t xml:space="preserve">        try:</w:t>
        <w:br/>
        <w:t xml:space="preserve">            # 先创建当前数据的备份</w:t>
        <w:br/>
        <w:t xml:space="preserve">            self.create_backup(filename)</w:t>
        <w:br/>
        <w:t xml:space="preserve">            # 恢复备份</w:t>
        <w:br/>
        <w:t xml:space="preserve">            shutil.copy2(backup_path, destination)</w:t>
        <w:br/>
        <w:t xml:space="preserve">            print(f"  ✓ 已从 {backup_path} 恢复到 {destination}")</w:t>
        <w:br/>
        <w:t xml:space="preserve">            return True</w:t>
        <w:br/>
        <w:t xml:space="preserve">        except (shutil.Error, OSError) as e:</w:t>
        <w:br/>
        <w:t xml:space="preserve">            print(f"  ✗ 恢复失败: {e}")</w:t>
        <w:br/>
        <w:t xml:space="preserve">            return False</w:t>
        <w:br/>
        <w:br/>
        <w:t xml:space="preserve">    def cleanup_old_backups(self, filename="data.json", keep=5):</w:t>
        <w:br/>
        <w:t xml:space="preserve">        """清理旧备份"""</w:t>
        <w:br/>
        <w:t xml:space="preserve">        backups = self.list_backups(filename)</w:t>
        <w:br/>
        <w:t xml:space="preserve">        if len(backups) &lt;= keep:</w:t>
        <w:br/>
        <w:t xml:space="preserve">            print(f"  备份数量 ({len(backups)}) 无需清理")</w:t>
        <w:br/>
        <w:t xml:space="preserve">            return 0</w:t>
        <w:br/>
        <w:br/>
        <w:t xml:space="preserve">        to_delete = backups[:-keep]</w:t>
        <w:br/>
        <w:t xml:space="preserve">        for backup in to_delete:</w:t>
        <w:br/>
        <w:t xml:space="preserve">            try:</w:t>
        <w:br/>
        <w:t xml:space="preserve">                backup.unlink()</w:t>
        <w:br/>
        <w:t xml:space="preserve">                print(f"  已删除旧备份: {backup.name}")</w:t>
        <w:br/>
        <w:t xml:space="preserve">            except OSError as e:</w:t>
        <w:br/>
        <w:t xml:space="preserve">                print(f"  ✗ 删除失败: {backup.name}: {e}")</w:t>
        <w:br/>
        <w:br/>
        <w:t xml:space="preserve">        return len(to_delete)</w:t>
        <w:br/>
        <w:br/>
        <w:t>def demo():</w:t>
        <w:br/>
        <w:t xml:space="preserve">    """演示功能"""</w:t>
        <w:br/>
        <w:t xml:space="preserve">    print("数据备份与恢复")</w:t>
        <w:br/>
        <w:t xml:space="preserve">    print("=" * 50)</w:t>
        <w:br/>
        <w:br/>
        <w:t xml:space="preserve">    tool = BackupTool()</w:t>
        <w:br/>
        <w:br/>
        <w:t xml:space="preserve">    # 保存数据</w:t>
        <w:br/>
        <w:t xml:space="preserve">    print("\n[1] 保存数据:")</w:t>
        <w:br/>
        <w:t xml:space="preserve">    dialogue_data = {</w:t>
        <w:br/>
        <w:t xml:space="preserve">        "conversations": [</w:t>
        <w:br/>
        <w:t xml:space="preserve">            {"id": 1, "user": "你好", "assistant": "你好！"},</w:t>
        <w:br/>
        <w:t xml:space="preserve">            {"id": 2, "user": "介绍一下产品", "assistant": "我们提供..."},</w:t>
        <w:br/>
        <w:t xml:space="preserve">        ],</w:t>
        <w:br/>
        <w:t xml:space="preserve">        "version": "1.0",</w:t>
        <w:br/>
        <w:t xml:space="preserve">        "saved_at": datetime.datetime.now().isoformat(),</w:t>
        <w:br/>
        <w:t xml:space="preserve">    }</w:t>
        <w:br/>
        <w:t xml:space="preserve">    tool.save_data(dialogue_data)</w:t>
        <w:br/>
        <w:br/>
        <w:t xml:space="preserve">    # 创建多个备份</w:t>
        <w:br/>
        <w:t xml:space="preserve">    print("\n[2] 创建备份:")</w:t>
        <w:br/>
        <w:t xml:space="preserve">    for i in range(3):</w:t>
        <w:br/>
        <w:t xml:space="preserve">        backup = tool.create_backup()</w:t>
        <w:br/>
        <w:t xml:space="preserve">        if backup:</w:t>
        <w:br/>
        <w:t xml:space="preserve">            print(f"    备份: {backup.name}")</w:t>
        <w:br/>
        <w:br/>
        <w:t xml:space="preserve">    # 列出备份</w:t>
        <w:br/>
        <w:t xml:space="preserve">    print("\n[3] 列出备份:")</w:t>
        <w:br/>
        <w:t xml:space="preserve">    backups = tool.list_backups()</w:t>
        <w:br/>
        <w:t xml:space="preserve">    for backup in backups:</w:t>
        <w:br/>
        <w:t xml:space="preserve">        print(f"  {backup.name} ({backup.stat().st_size} 字节)")</w:t>
        <w:br/>
        <w:br/>
        <w:t xml:space="preserve">    # 修改数据后恢复</w:t>
        <w:br/>
        <w:t xml:space="preserve">    print("\n[4] 修改数据:")</w:t>
        <w:br/>
        <w:t xml:space="preserve">    dialogue_data["version"] = "2.0"</w:t>
        <w:br/>
        <w:t xml:space="preserve">    tool.save_data(dialogue_data)</w:t>
        <w:br/>
        <w:br/>
        <w:t xml:space="preserve">    # 恢复备份</w:t>
        <w:br/>
        <w:t xml:space="preserve">    print("\n[5] 恢复备份:")</w:t>
        <w:br/>
        <w:t xml:space="preserve">    if backups:</w:t>
        <w:br/>
        <w:t xml:space="preserve">        tool.restore_backup(backups[0])</w:t>
        <w:br/>
        <w:br/>
        <w:t xml:space="preserve">    # 加载验证</w:t>
        <w:br/>
        <w:t xml:space="preserve">    print("\n[6] 加载数据:")</w:t>
        <w:br/>
        <w:t xml:space="preserve">    restored = tool.load_data()</w:t>
        <w:br/>
        <w:t xml:space="preserve">    print(f"  版本: {restored.get('version')}")</w:t>
        <w:br/>
        <w:br/>
        <w:t xml:space="preserve">    # 清理</w:t>
        <w:br/>
        <w:t xml:space="preserve">    print("\n[7] 清理旧备份:")</w:t>
        <w:br/>
        <w:t xml:space="preserve">    tool.cleanup_old_backups(keep=2)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9：异常处理优化策略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掌握防御式编程、异常分层处理与降级策略。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编写一个"高可用 API 调用器"，实现异常的分层处理、重试机制与降级策略。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robust_api.py</w:t>
        <w:br/>
        <w:t>"""异常处理优化策略"""</w:t>
        <w:br/>
        <w:br/>
        <w:t>import time</w:t>
        <w:br/>
        <w:t>import random</w:t>
        <w:br/>
        <w:t>import logging</w:t>
        <w:br/>
        <w:t>from functools import wraps</w:t>
        <w:br/>
        <w:br/>
        <w:t># 配置日志</w:t>
        <w:br/>
        <w:t>logging.basicConfig(level=logging.INFO, format='%(asctime)s - %(name)s - %(levelname)s - %(message)s')</w:t>
        <w:br/>
        <w:t>logger = logging.getLogger("RobustAPI")</w:t>
        <w:br/>
        <w:br/>
        <w:t># ============ 自定义异常 ============</w:t>
        <w:br/>
        <w:br/>
        <w:t>class APICallError(Exception):</w:t>
        <w:br/>
        <w:t xml:space="preserve">    """API 调用错误基类"""</w:t>
        <w:br/>
        <w:t xml:space="preserve">    pass</w:t>
        <w:br/>
        <w:br/>
        <w:t>class NetworkError(APICallError):</w:t>
        <w:br/>
        <w:t xml:space="preserve">    """网络错误"""</w:t>
        <w:br/>
        <w:t xml:space="preserve">    pass</w:t>
        <w:br/>
        <w:br/>
        <w:t>class TimeoutError(APICallError):</w:t>
        <w:br/>
        <w:t xml:space="preserve">    """超时错误"""</w:t>
        <w:br/>
        <w:t xml:space="preserve">    pass</w:t>
        <w:br/>
        <w:br/>
        <w:t>class RateLimitError(APICallError):</w:t>
        <w:br/>
        <w:t xml:space="preserve">    """频率限制错误"""</w:t>
        <w:br/>
        <w:t xml:space="preserve">    pass</w:t>
        <w:br/>
        <w:br/>
        <w:t>class ServerError(APICallError):</w:t>
        <w:br/>
        <w:t xml:space="preserve">    """服务器错误"""</w:t>
        <w:br/>
        <w:t xml:space="preserve">    pass</w:t>
        <w:br/>
        <w:br/>
        <w:t># ============ 模拟 API ============</w:t>
        <w:br/>
        <w:br/>
        <w:t>def simulate_api_call(model, prompt):</w:t>
        <w:br/>
        <w:t xml:space="preserve">    """模拟可能失败的 API 调用"""</w:t>
        <w:br/>
        <w:t xml:space="preserve">    failure_rate = 0.4</w:t>
        <w:br/>
        <w:t xml:space="preserve">    if random.random() &lt; failure_rate:</w:t>
        <w:br/>
        <w:t xml:space="preserve">        error_type = random.choice([</w:t>
        <w:br/>
        <w:t xml:space="preserve">            NetworkError("网络连接失败"),</w:t>
        <w:br/>
        <w:t xml:space="preserve">            TimeoutError("请求超时 (30s)"),</w:t>
        <w:br/>
        <w:t xml:space="preserve">            RateLimitError("请求过于频繁"),</w:t>
        <w:br/>
        <w:t xml:space="preserve">            ServerError("服务器内部错误 (500)"),</w:t>
        <w:br/>
        <w:t xml:space="preserve">        ])</w:t>
        <w:br/>
        <w:t xml:space="preserve">        raise error_type</w:t>
        <w:br/>
        <w:t xml:space="preserve">    return {</w:t>
        <w:br/>
        <w:t xml:space="preserve">        "status": "success",</w:t>
        <w:br/>
        <w:t xml:space="preserve">        "model": model,</w:t>
        <w:br/>
        <w:t xml:space="preserve">        "response": f"模拟响应: {prompt[:30]}",</w:t>
        <w:br/>
        <w:t xml:space="preserve">        "tokens": random.randint(50, 200),</w:t>
        <w:br/>
        <w:t xml:space="preserve">    }</w:t>
        <w:br/>
        <w:br/>
        <w:t># ============ 重试装饰器 ============</w:t>
        <w:br/>
        <w:br/>
        <w:t>def retry_with_backoff(max_retries=3, base_delay=0.5, max_delay=4.0):</w:t>
        <w:br/>
        <w:t xml:space="preserve">    """带退避的重试装饰器"""</w:t>
        <w:br/>
        <w:t xml:space="preserve">    def decorator(func):</w:t>
        <w:br/>
        <w:t xml:space="preserve">        @wraps(func)</w:t>
        <w:br/>
        <w:t xml:space="preserve">        def wrapper(*args, **kwargs):</w:t>
        <w:br/>
        <w:t xml:space="preserve">            for attempt in range(max_retries):</w:t>
        <w:br/>
        <w:t xml:space="preserve">                try:</w:t>
        <w:br/>
        <w:t xml:space="preserve">                    return func(*args, **kwargs)</w:t>
        <w:br/>
        <w:t xml:space="preserve">                except RateLimitError as e:</w:t>
        <w:br/>
        <w:t xml:space="preserve">                    if attempt == max_retries - 1:</w:t>
        <w:br/>
        <w:t xml:space="preserve">                        raise</w:t>
        <w:br/>
        <w:t xml:space="preserve">                    delay = min(base_delay * (2 ** attempt), max_delay)</w:t>
        <w:br/>
        <w:t xml:space="preserve">                    logger.warning(f"限流，等待 {delay}s 后重试 (尝试 {attempt + 1})")</w:t>
        <w:br/>
        <w:t xml:space="preserve">                    time.sleep(delay)</w:t>
        <w:br/>
        <w:t xml:space="preserve">                except (NetworkError, TimeoutError) as e:</w:t>
        <w:br/>
        <w:t xml:space="preserve">                    if attempt == max_retries - 1:</w:t>
        <w:br/>
        <w:t xml:space="preserve">                        raise</w:t>
        <w:br/>
        <w:t xml:space="preserve">                    delay = base_delay * (attempt + 1)</w:t>
        <w:br/>
        <w:t xml:space="preserve">                    logger.warning(f"网络/超时错误，{delay}s 后重试 (尝试 {attempt + 1})")</w:t>
        <w:br/>
        <w:t xml:space="preserve">                    time.sleep(delay)</w:t>
        <w:br/>
        <w:t xml:space="preserve">                except ServerError as e:</w:t>
        <w:br/>
        <w:t xml:space="preserve">                    if attempt == max_retries - 1:</w:t>
        <w:br/>
        <w:t xml:space="preserve">                        raise</w:t>
        <w:br/>
        <w:t xml:space="preserve">                    delay = base_delay * (attempt + 1) * 2</w:t>
        <w:br/>
        <w:t xml:space="preserve">                    logger.warning(f"服务器错误，{delay}s 后重试 (尝试 {attempt + 1})")</w:t>
        <w:br/>
        <w:t xml:space="preserve">                    time.sleep(delay)</w:t>
        <w:br/>
        <w:t xml:space="preserve">            raise APICallError("重试次数用尽")</w:t>
        <w:br/>
        <w:t xml:space="preserve">        return wrapper</w:t>
        <w:br/>
        <w:t xml:space="preserve">    return decorator</w:t>
        <w:br/>
        <w:br/>
        <w:t># ============ 降级策略 ============</w:t>
        <w:br/>
        <w:br/>
        <w:t>def fallback_cache(cache={}):</w:t>
        <w:br/>
        <w:t xml:space="preserve">    """缓存降级策略"""</w:t>
        <w:br/>
        <w:t xml:space="preserve">    def decorator(func):</w:t>
        <w:br/>
        <w:t xml:space="preserve">        @wraps(func)</w:t>
        <w:br/>
        <w:t xml:space="preserve">        def wrapper(*args, **kwargs):</w:t>
        <w:br/>
        <w:t xml:space="preserve">            cache_key = (args, tuple(sorted(kwargs.items())))</w:t>
        <w:br/>
        <w:t xml:space="preserve">            try:</w:t>
        <w:br/>
        <w:t xml:space="preserve">                result = func(*args, **kwargs)</w:t>
        <w:br/>
        <w:t xml:space="preserve">                cache[cache_key] = result</w:t>
        <w:br/>
        <w:t xml:space="preserve">                return result</w:t>
        <w:br/>
        <w:t xml:space="preserve">            except APICallError as e:</w:t>
        <w:br/>
        <w:t xml:space="preserve">                # 缓存降级</w:t>
        <w:br/>
        <w:t xml:space="preserve">                if cache_key in cache:</w:t>
        <w:br/>
        <w:t xml:space="preserve">                    logger.info(f"使用缓存降级: {e}")</w:t>
        <w:br/>
        <w:t xml:space="preserve">                    return cache[cache_key]</w:t>
        <w:br/>
        <w:t xml:space="preserve">                # 默认值降级</w:t>
        <w:br/>
        <w:t xml:space="preserve">                logger.warning(f"无缓存可用，返回默认值: {e}")</w:t>
        <w:br/>
        <w:t xml:space="preserve">                return {</w:t>
        <w:br/>
        <w:t xml:space="preserve">                    "status": "fallback",</w:t>
        <w:br/>
        <w:t xml:space="preserve">                    "response": "服务暂时不可用，请稍后重试",</w:t>
        <w:br/>
        <w:t xml:space="preserve">                }</w:t>
        <w:br/>
        <w:t xml:space="preserve">        return wrapper</w:t>
        <w:br/>
        <w:t xml:space="preserve">    return decorator</w:t>
        <w:br/>
        <w:br/>
        <w:t># ============ 分层异常处理 ============</w:t>
        <w:br/>
        <w:br/>
        <w:t>def process_api_call(model, prompt):</w:t>
        <w:br/>
        <w:t xml:space="preserve">    """分层异常处理"""</w:t>
        <w:br/>
        <w:t xml:space="preserve">    try:</w:t>
        <w:br/>
        <w:t xml:space="preserve">        # 最外层：记录日志</w:t>
        <w:br/>
        <w:t xml:space="preserve">        logger.info(f"调用 API: model={model}, prompt={prompt[:30]}")</w:t>
        <w:br/>
        <w:t xml:space="preserve">        result = api_call_inner(model, prompt)</w:t>
        <w:br/>
        <w:t xml:space="preserve">        logger.info(f"调用成功: {result['tokens']} tokens")</w:t>
        <w:br/>
        <w:t xml:space="preserve">        return result</w:t>
        <w:br/>
        <w:t xml:space="preserve">    except RateLimitError as e:</w:t>
        <w:br/>
        <w:t xml:space="preserve">        logger.error(f"限流错误: {e}")</w:t>
        <w:br/>
        <w:t xml:space="preserve">        raise</w:t>
        <w:br/>
        <w:t xml:space="preserve">    except (NetworkError, TimeoutError) as e:</w:t>
        <w:br/>
        <w:t xml:space="preserve">        logger.error(f"网络错误: {e}")</w:t>
        <w:br/>
        <w:t xml:space="preserve">        raise</w:t>
        <w:br/>
        <w:t xml:space="preserve">    except ServerError as e:</w:t>
        <w:br/>
        <w:t xml:space="preserve">        logger.error(f"服务器错误: {e}")</w:t>
        <w:br/>
        <w:t xml:space="preserve">        raise</w:t>
        <w:br/>
        <w:t xml:space="preserve">    except Exception as e:</w:t>
        <w:br/>
        <w:t xml:space="preserve">        logger.error(f"未知错误: {type(e).__name__}: {e}")</w:t>
        <w:br/>
        <w:t xml:space="preserve">        raise</w:t>
        <w:br/>
        <w:br/>
        <w:t>def api_call_inner(model, prompt):</w:t>
        <w:br/>
        <w:t xml:space="preserve">    """内部调用（含重试）"""</w:t>
        <w:br/>
        <w:t xml:space="preserve">    # 使用重试装饰器</w:t>
        <w:br/>
        <w:t xml:space="preserve">    decorated = retry_with_backoff(max_retries=3)(simulate_api_call)</w:t>
        <w:br/>
        <w:t xml:space="preserve">    return decorated(model, prompt)</w:t>
        <w:br/>
        <w:br/>
        <w:t># ============ 使用 ============</w:t>
        <w:br/>
        <w:br/>
        <w:t>@fallback_cache()</w:t>
        <w:br/>
        <w:t>@retry_with_backoff(max_retries=3)</w:t>
        <w:br/>
        <w:t>def robust_call(model, prompt):</w:t>
        <w:br/>
        <w:t xml:space="preserve">    """健壮的 API 调用函数"""</w:t>
        <w:br/>
        <w:t xml:space="preserve">    return simulate_api_call(model, prompt)</w:t>
        <w:br/>
        <w:br/>
        <w:t>def demo():</w:t>
        <w:br/>
        <w:t xml:space="preserve">    """演示功能"""</w:t>
        <w:br/>
        <w:t xml:space="preserve">    print("异常处理优化策略")</w:t>
        <w:br/>
        <w:t xml:space="preserve">    print("=" * 50)</w:t>
        <w:br/>
        <w:br/>
        <w:t xml:space="preserve">    print("\n[1] 简单重试调用:")</w:t>
        <w:br/>
        <w:t xml:space="preserve">    try:</w:t>
        <w:br/>
        <w:t xml:space="preserve">        result = api_call_inner("gpt-4o", "测试问题")</w:t>
        <w:br/>
        <w:t xml:space="preserve">        print(f"  ✓ 成功: {result['response'][:50]}")</w:t>
        <w:br/>
        <w:t xml:space="preserve">    except APICallError as e:</w:t>
        <w:br/>
        <w:t xml:space="preserve">        print(f"  ✗ 最终失败: {e}")</w:t>
        <w:br/>
        <w:br/>
        <w:t xml:space="preserve">    print("\n[2] 带缓存降级的调用:")</w:t>
        <w:br/>
        <w:t xml:space="preserve">    for i in range(5):</w:t>
        <w:br/>
        <w:t xml:space="preserve">        result = robust_call("gpt-4o", f"问题 {i}")</w:t>
        <w:br/>
        <w:t xml:space="preserve">        print(f"  调用 {i+1}: status={result['status']}, "</w:t>
        <w:br/>
        <w:t xml:space="preserve">              f"response={result.get('response', 'N/A')[:30]}")</w:t>
        <w:br/>
        <w:br/>
        <w:t xml:space="preserve">    print("\n[3] 分层异常处理:")</w:t>
        <w:br/>
        <w:t xml:space="preserve">    try:</w:t>
        <w:br/>
        <w:t xml:space="preserve">        process_api_call("gpt-4o", "重要请求")</w:t>
        <w:br/>
        <w:t xml:space="preserve">        print("  ✓ 处理成功")</w:t>
        <w:br/>
        <w:t xml:space="preserve">    except RateLimitError as e:</w:t>
        <w:br/>
        <w:t xml:space="preserve">        print(f"  ✗ 限流: {e}")</w:t>
        <w:br/>
        <w:t xml:space="preserve">    except APICallError as e:</w:t>
        <w:br/>
        <w:t xml:space="preserve">        print(f"  ✗ API 错误: {e}")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10：综合实战——文件日志与异常处理系统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综合运用文件读写与异常处理，构建一个完整的对话日志记录系统。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编写一个"对话日志记录系统"，能够安全地记录对话内容、处理各种异常、实现日志的持久化与检索。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dialogue_logger.py</w:t>
        <w:br/>
        <w:t>"""对话日志记录系统 - 综合实战"""</w:t>
        <w:br/>
        <w:br/>
        <w:t>import os</w:t>
        <w:br/>
        <w:t>import json</w:t>
        <w:br/>
        <w:t>import datetime</w:t>
        <w:br/>
        <w:t>import traceback</w:t>
        <w:br/>
        <w:t>from pathlib import Path</w:t>
        <w:br/>
        <w:br/>
        <w:t>class DialogueLogger:</w:t>
        <w:br/>
        <w:t xml:space="preserve">    """对话日志记录系统"""</w:t>
        <w:br/>
        <w:br/>
        <w:t xml:space="preserve">    def __init__(self, log_dir="logs"):</w:t>
        <w:br/>
        <w:t xml:space="preserve">        self.log_dir = Path(log_dir)</w:t>
        <w:br/>
        <w:t xml:space="preserve">        self.log_dir.mkdir(exist_ok=True)</w:t>
        <w:br/>
        <w:t xml:space="preserve">        self.current_session = None</w:t>
        <w:br/>
        <w:t xml:space="preserve">        self.log_file = None</w:t>
        <w:br/>
        <w:br/>
        <w:t xml:space="preserve">    def start_session(self, session_id=None):</w:t>
        <w:br/>
        <w:t xml:space="preserve">        """开始新会话"""</w:t>
        <w:br/>
        <w:t xml:space="preserve">        if session_id is None:</w:t>
        <w:br/>
        <w:t xml:space="preserve">            session_id = datetime.datetime.now().strftime("%Y%m%d_%H%M%S")</w:t>
        <w:br/>
        <w:br/>
        <w:t xml:space="preserve">        self.current_session = session_id</w:t>
        <w:br/>
        <w:t xml:space="preserve">        self.log_file = self.log_dir / f"session_{session_id}.json"</w:t>
        <w:br/>
        <w:br/>
        <w:t xml:space="preserve">        # 初始化会话文件</w:t>
        <w:br/>
        <w:t xml:space="preserve">        session_data = {</w:t>
        <w:br/>
        <w:t xml:space="preserve">            "session_id": session_id,</w:t>
        <w:br/>
        <w:t xml:space="preserve">            "started_at": datetime.datetime.now().isoformat(),</w:t>
        <w:br/>
        <w:t xml:space="preserve">            "messages": [],</w:t>
        <w:br/>
        <w:t xml:space="preserve">            "errors": [],</w:t>
        <w:br/>
        <w:t xml:space="preserve">        }</w:t>
        <w:br/>
        <w:br/>
        <w:t xml:space="preserve">        try:</w:t>
        <w:br/>
        <w:t xml:space="preserve">            with open(self.log_file, "w", encoding="utf-8") as f:</w:t>
        <w:br/>
        <w:t xml:space="preserve">                json.dump(session_data, f, ensure_ascii=False, indent=2)</w:t>
        <w:br/>
        <w:t xml:space="preserve">            print(f"✓ 会话开始: {session_id}")</w:t>
        <w:br/>
        <w:t xml:space="preserve">            return session_id</w:t>
        <w:br/>
        <w:t xml:space="preserve">        except OSError as e:</w:t>
        <w:br/>
        <w:t xml:space="preserve">            print(f"✗ 创建会话文件失败: {e}")</w:t>
        <w:br/>
        <w:t xml:space="preserve">            return None</w:t>
        <w:br/>
        <w:br/>
        <w:t xml:space="preserve">    def log_message(self, role, content):</w:t>
        <w:br/>
        <w:t xml:space="preserve">        """记录消息"""</w:t>
        <w:br/>
        <w:t xml:space="preserve">        if not self.current_session:</w:t>
        <w:br/>
        <w:t xml:space="preserve">            raise ValueError("没有活动会话，请先调用 start_session")</w:t>
        <w:br/>
        <w:br/>
        <w:t xml:space="preserve">        entry = {</w:t>
        <w:br/>
        <w:t xml:space="preserve">            "timestamp": datetime.datetime.now().isoformat(),</w:t>
        <w:br/>
        <w:t xml:space="preserve">            "role": role,</w:t>
        <w:br/>
        <w:t xml:space="preserve">            "content": content,</w:t>
        <w:br/>
        <w:t xml:space="preserve">            "length": len(content),</w:t>
        <w:br/>
        <w:t xml:space="preserve">        }</w:t>
        <w:br/>
        <w:br/>
        <w:t xml:space="preserve">        try:</w:t>
        <w:br/>
        <w:t xml:space="preserve">            # 读取现有数据</w:t>
        <w:br/>
        <w:t xml:space="preserve">            with open(self.log_file, "r", encoding="utf-8") as f:</w:t>
        <w:br/>
        <w:t xml:space="preserve">                data = json.load(f)</w:t>
        <w:br/>
        <w:t xml:space="preserve">            # 添加消息</w:t>
        <w:br/>
        <w:t xml:space="preserve">            data["messages"].append(entry)</w:t>
        <w:br/>
        <w:t xml:space="preserve">            # 写回</w:t>
        <w:br/>
        <w:t xml:space="preserve">            with open(self.log_file, "w", encoding="utf-8") as f:</w:t>
        <w:br/>
        <w:t xml:space="preserve">                json.dump(data, f, ensure_ascii=False, indent=2)</w:t>
        <w:br/>
        <w:t xml:space="preserve">            return entry</w:t>
        <w:br/>
        <w:t xml:space="preserve">        except (OSError, json.JSONDecodeError) as e:</w:t>
        <w:br/>
        <w:t xml:space="preserve">            self._log_error(f"记录消息失败: {e}")</w:t>
        <w:br/>
        <w:t xml:space="preserve">            return None</w:t>
        <w:br/>
        <w:br/>
        <w:t xml:space="preserve">    def log_error(self, error_type, error_message, traceback_str=""):</w:t>
        <w:br/>
        <w:t xml:space="preserve">        """记录错误"""</w:t>
        <w:br/>
        <w:t xml:space="preserve">        entry = {</w:t>
        <w:br/>
        <w:t xml:space="preserve">            "timestamp": datetime.datetime.now().isoformat(),</w:t>
        <w:br/>
        <w:t xml:space="preserve">            "type": error_type,</w:t>
        <w:br/>
        <w:t xml:space="preserve">            "message": error_message,</w:t>
        <w:br/>
        <w:t xml:space="preserve">            "traceback": traceback_str,</w:t>
        <w:br/>
        <w:t xml:space="preserve">        }</w:t>
        <w:br/>
        <w:br/>
        <w:t xml:space="preserve">        try:</w:t>
        <w:br/>
        <w:t xml:space="preserve">            with open(self.log_file, "r", encoding="utf-8") as f:</w:t>
        <w:br/>
        <w:t xml:space="preserve">                data = json.load(f)</w:t>
        <w:br/>
        <w:t xml:space="preserve">            data["errors"].append(entry)</w:t>
        <w:br/>
        <w:t xml:space="preserve">            with open(self.log_file, "w", encoding="utf-8") as f:</w:t>
        <w:br/>
        <w:t xml:space="preserve">                json.dump(data, f, ensure_ascii=False, indent=2)</w:t>
        <w:br/>
        <w:t xml:space="preserve">        except (OSError, json.JSONDecodeError) as e:</w:t>
        <w:br/>
        <w:t xml:space="preserve">            print(f"✗ 记录错误失败: {e}")</w:t>
        <w:br/>
        <w:br/>
        <w:t xml:space="preserve">    def _log_error(self, message):</w:t>
        <w:br/>
        <w:t xml:space="preserve">        """内部错误记录"""</w:t>
        <w:br/>
        <w:t xml:space="preserve">        print(f"✗ {message}")</w:t>
        <w:br/>
        <w:br/>
        <w:t xml:space="preserve">    def end_session(self):</w:t>
        <w:br/>
        <w:t xml:space="preserve">        """结束会话"""</w:t>
        <w:br/>
        <w:t xml:space="preserve">        if not self.current_session:</w:t>
        <w:br/>
        <w:t xml:space="preserve">            return</w:t>
        <w:br/>
        <w:br/>
        <w:t xml:space="preserve">        try:</w:t>
        <w:br/>
        <w:t xml:space="preserve">            with open(self.log_file, "r", encoding="utf-8") as f:</w:t>
        <w:br/>
        <w:t xml:space="preserve">                data = json.load(f)</w:t>
        <w:br/>
        <w:t xml:space="preserve">            data["ended_at"] = datetime.datetime.now().isoformat()</w:t>
        <w:br/>
        <w:t xml:space="preserve">            data["message_count"] = len(data["messages"])</w:t>
        <w:br/>
        <w:t xml:space="preserve">            data["error_count"] = len(data["errors"])</w:t>
        <w:br/>
        <w:br/>
        <w:t xml:space="preserve">            with open(self.log_file, "w", encoding="utf-8") as f:</w:t>
        <w:br/>
        <w:t xml:space="preserve">                json.dump(data, f, ensure_ascii=False, indent=2)</w:t>
        <w:br/>
        <w:br/>
        <w:t xml:space="preserve">            print(f"✓ 会话结束: {self.current_session}")</w:t>
        <w:br/>
        <w:t xml:space="preserve">            print(f"  消息数: {data['message_count']}, 错误数: {data['error_count']}")</w:t>
        <w:br/>
        <w:t xml:space="preserve">            self.current_session = None</w:t>
        <w:br/>
        <w:t xml:space="preserve">        except (OSError, json.JSONDecodeError) as e:</w:t>
        <w:br/>
        <w:t xml:space="preserve">            print(f"✗ 结束会话失败: {e}")</w:t>
        <w:br/>
        <w:br/>
        <w:t xml:space="preserve">    def load_session(self, session_id):</w:t>
        <w:br/>
        <w:t xml:space="preserve">        """加载会话记录"""</w:t>
        <w:br/>
        <w:t xml:space="preserve">        filepath = self.log_dir / f"session_{session_id}.json"</w:t>
        <w:br/>
        <w:t xml:space="preserve">        if not filepath.exists():</w:t>
        <w:br/>
        <w:t xml:space="preserve">            print(f"✗ 会话不存在: {session_id}")</w:t>
        <w:br/>
        <w:t xml:space="preserve">            return None</w:t>
        <w:br/>
        <w:br/>
        <w:t xml:space="preserve">        try:</w:t>
        <w:br/>
        <w:t xml:space="preserve">            with open(filepath, "r", encoding="utf-8") as f:</w:t>
        <w:br/>
        <w:t xml:space="preserve">                return json.load(f)</w:t>
        <w:br/>
        <w:t xml:space="preserve">        except (OSError, json.JSONDecodeError) as e:</w:t>
        <w:br/>
        <w:t xml:space="preserve">            print(f"✗ 加载会话失败: {e}")</w:t>
        <w:br/>
        <w:t xml:space="preserve">            return None</w:t>
        <w:br/>
        <w:br/>
        <w:t xml:space="preserve">    def list_sessions(self):</w:t>
        <w:br/>
        <w:t xml:space="preserve">        """列出所有会话"""</w:t>
        <w:br/>
        <w:t xml:space="preserve">        sessions = sorted(self.log_dir.glob("session_*.json"))</w:t>
        <w:br/>
        <w:t xml:space="preserve">        result = []</w:t>
        <w:br/>
        <w:t xml:space="preserve">        for session in sessions:</w:t>
        <w:br/>
        <w:t xml:space="preserve">            try:</w:t>
        <w:br/>
        <w:t xml:space="preserve">                with open(session, "r", encoding="utf-8") as f:</w:t>
        <w:br/>
        <w:t xml:space="preserve">                    data = json.load(f)</w:t>
        <w:br/>
        <w:t xml:space="preserve">                result.append({</w:t>
        <w:br/>
        <w:t xml:space="preserve">                    "id": data.get("session_id", "未知"),</w:t>
        <w:br/>
        <w:t xml:space="preserve">                    "started": data.get("started_at", "未知")[:19],</w:t>
        <w:br/>
        <w:t xml:space="preserve">                    "messages": data.get("message_count", len(data.get("messages", []))),</w:t>
        <w:br/>
        <w:t xml:space="preserve">                    "errors": data.get("error_count", len(data.get("errors", []))),</w:t>
        <w:br/>
        <w:t xml:space="preserve">                })</w:t>
        <w:br/>
        <w:t xml:space="preserve">            except (OSError, json.JSONDecodeError):</w:t>
        <w:br/>
        <w:t xml:space="preserve">                pass</w:t>
        <w:br/>
        <w:t xml:space="preserve">        return result</w:t>
        <w:br/>
        <w:br/>
        <w:t xml:space="preserve">    def search_sessions(self, keyword):</w:t>
        <w:br/>
        <w:t xml:space="preserve">        """跨会话搜索"""</w:t>
        <w:br/>
        <w:t xml:space="preserve">        results = []</w:t>
        <w:br/>
        <w:t xml:space="preserve">        for session in self.log_dir.glob("session_*.json"):</w:t>
        <w:br/>
        <w:t xml:space="preserve">            try:</w:t>
        <w:br/>
        <w:t xml:space="preserve">                with open(session, "r", encoding="utf-8") as f:</w:t>
        <w:br/>
        <w:t xml:space="preserve">                    data = json.load(f)</w:t>
        <w:br/>
        <w:t xml:space="preserve">                for msg in data.get("messages", []):</w:t>
        <w:br/>
        <w:t xml:space="preserve">                    if keyword.lower() in msg.get("content", "").lower():</w:t>
        <w:br/>
        <w:t xml:space="preserve">                        results.append({</w:t>
        <w:br/>
        <w:t xml:space="preserve">                            "session": data.get("session_id"),</w:t>
        <w:br/>
        <w:t xml:space="preserve">                            "timestamp": msg.get("timestamp", "")[:19],</w:t>
        <w:br/>
        <w:t xml:space="preserve">                            "role": msg.get("role"),</w:t>
        <w:br/>
        <w:t xml:space="preserve">                            "content": msg.get("content", "")[:60],</w:t>
        <w:br/>
        <w:t xml:space="preserve">                        })</w:t>
        <w:br/>
        <w:t xml:space="preserve">            except (OSError, json.JSONDecodeError):</w:t>
        <w:br/>
        <w:t xml:space="preserve">                pass</w:t>
        <w:br/>
        <w:t xml:space="preserve">        return results</w:t>
        <w:br/>
        <w:br/>
        <w:t>def demo():</w:t>
        <w:br/>
        <w:t xml:space="preserve">    """演示功能"""</w:t>
        <w:br/>
        <w:t xml:space="preserve">    print("对话日志记录系统")</w:t>
        <w:br/>
        <w:t xml:space="preserve">    print("=" * 50)</w:t>
        <w:br/>
        <w:br/>
        <w:t xml:space="preserve">    logger = DialogueLogger()</w:t>
        <w:br/>
        <w:br/>
        <w:t xml:space="preserve">    # 开始会话</w:t>
        <w:br/>
        <w:t xml:space="preserve">    print("\n[1] 开始会话:")</w:t>
        <w:br/>
        <w:t xml:space="preserve">    session_id = logger.start_session("demo_001")</w:t>
        <w:br/>
        <w:br/>
        <w:t xml:space="preserve">    # 记录对话</w:t>
        <w:br/>
        <w:t xml:space="preserve">    print("\n[2] 记录对话:")</w:t>
        <w:br/>
        <w:t xml:space="preserve">    logger.log_message("user", "你好，我想了解你们的智能体产品")</w:t>
        <w:br/>
        <w:t xml:space="preserve">    logger.log_message("assistant", "您好！我们提供多种智能体解决方案...")</w:t>
        <w:br/>
        <w:br/>
        <w:t xml:space="preserve">    # 模拟异常</w:t>
        <w:br/>
        <w:t xml:space="preserve">    print("\n[3] 记录异常:")</w:t>
        <w:br/>
        <w:t xml:space="preserve">    try:</w:t>
        <w:br/>
        <w:t xml:space="preserve">        result = 10 / 0</w:t>
        <w:br/>
        <w:t xml:space="preserve">    except ZeroDivisionError:</w:t>
        <w:br/>
        <w:t xml:space="preserve">        logger.log_error("ZeroDivisionError", "除零错误", traceback.format_exc())</w:t>
        <w:br/>
        <w:br/>
        <w:t xml:space="preserve">    # 继续对话</w:t>
        <w:br/>
        <w:t xml:space="preserve">    logger.log_message("user", "价格如何？")</w:t>
        <w:br/>
        <w:t xml:space="preserve">    logger.log_message("assistant", "我们提供多种套餐选择...")</w:t>
        <w:br/>
        <w:br/>
        <w:t xml:space="preserve">    # 结束会话</w:t>
        <w:br/>
        <w:t xml:space="preserve">    print("\n[4] 结束会话:")</w:t>
        <w:br/>
        <w:t xml:space="preserve">    logger.end_session()</w:t>
        <w:br/>
        <w:br/>
        <w:t xml:space="preserve">    # 加载会话</w:t>
        <w:br/>
        <w:t xml:space="preserve">    print("\n[5] 加载会话:")</w:t>
        <w:br/>
        <w:t xml:space="preserve">    data = logger.load_session("demo_001")</w:t>
        <w:br/>
        <w:t xml:space="preserve">    if data:</w:t>
        <w:br/>
        <w:t xml:space="preserve">        print(f"  会话: {data['session_id']}")</w:t>
        <w:br/>
        <w:t xml:space="preserve">        print(f"  消息数: {data['message_count']}")</w:t>
        <w:br/>
        <w:t xml:space="preserve">        print(f"  错误数: {data['error_count']}")</w:t>
        <w:br/>
        <w:t xml:space="preserve">        for msg in data["messages"][:3]:</w:t>
        <w:br/>
        <w:t xml:space="preserve">            print(f"  [{msg['role']}] {msg['content'][:40]}")</w:t>
        <w:br/>
        <w:br/>
        <w:t xml:space="preserve">    # 列表</w:t>
        <w:br/>
        <w:t xml:space="preserve">    print("\n[6] 会话列表:")</w:t>
        <w:br/>
        <w:t xml:space="preserve">    for session in logger.list_sessions():</w:t>
        <w:br/>
        <w:t xml:space="preserve">        print(f"  {session['id']}: {session['started']}, "</w:t>
        <w:br/>
        <w:t xml:space="preserve">              f"{session['messages']} 条消息, {session['errors']} 个错误")</w:t>
        <w:br/>
        <w:br/>
        <w:t xml:space="preserve">    # 搜索</w:t>
        <w:br/>
        <w:t xml:space="preserve">    print("\n[7] 搜索 '价格':")</w:t>
        <w:br/>
        <w:t xml:space="preserve">    results = logger.search_sessions("价格")</w:t>
        <w:br/>
        <w:t xml:space="preserve">    for result in results:</w:t>
        <w:br/>
        <w:t xml:space="preserve">        print(f"  [{result['session']}] [{result['role']}] {result['content']}")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道练习，重点掌握文本文件与 JSON 文件的读写、with 上下文管理器、异常处理结构（try/except/else/finally）、自定义异常类、以及防御式编程与降级策略。建议在实际项目中将异常处理与日志记录结合使用。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