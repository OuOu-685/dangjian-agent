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44"/>
        </w:rPr>
        <w:t>课次061 代码练习题：Langchain 框架概述与核心概念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一、练习目标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本课次围绕 LangChain 框架的核心概念展开训练。通过 10 道循序渐进的题目，帮助学习者理解 LangChain 中模型（Models）、提示（Prompts）、链（Chains）、记忆（Memory）、代理（Agents）、检索（Retrieval）等核心组件，掌握用 Python 模拟各组件协作的基本逻辑。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二、练习题目与参考代码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LLM 调用抽象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封装一个统一的 LLM 调用接口，支持不同模型后端。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LLM:</w:t>
        <w:br/>
        <w:t xml:space="preserve">    def __init__(self, model_name, api_key):</w:t>
        <w:br/>
        <w:t xml:space="preserve">        self.model_name = model_name</w:t>
        <w:br/>
        <w:t xml:space="preserve">        self.api_key = api_key</w:t>
        <w:br/>
        <w:br/>
        <w:t xml:space="preserve">    def invoke(self, prompt):</w:t>
        <w:br/>
        <w:t xml:space="preserve">        # 模拟模型调用</w:t>
        <w:br/>
        <w:t xml:space="preserve">        return f"[{self.model_name}] 回复: 已处理「{prompt[:20]}...」"</w:t>
        <w:br/>
        <w:br/>
        <w:t>llm = LLM("gpt-4", "sk-xxx")</w:t>
        <w:br/>
        <w:t>print(llm.invoke("你好"))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消息与角色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使用消息列表组织对话，区分 system/user/assistant 角色。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Message:</w:t>
        <w:br/>
        <w:t xml:space="preserve">    def __init__(self, role, content):</w:t>
        <w:br/>
        <w:t xml:space="preserve">        self.role = role</w:t>
        <w:br/>
        <w:t xml:space="preserve">        self.content = content</w:t>
        <w:br/>
        <w:br/>
        <w:t>def build_messages(system_prompt, user_input):</w:t>
        <w:br/>
        <w:t xml:space="preserve">    return [</w:t>
        <w:br/>
        <w:t xml:space="preserve">        Message('system', system_prompt),</w:t>
        <w:br/>
        <w:t xml:space="preserve">        Message('user', user_input),</w:t>
        <w:br/>
        <w:t xml:space="preserve">    ]</w:t>
        <w:br/>
        <w:br/>
        <w:t>def format_messages(messages):</w:t>
        <w:br/>
        <w:t xml:space="preserve">    return "\n".join(f"[{m.role}] {m.content}" for m in messages)</w:t>
        <w:br/>
        <w:br/>
        <w:t>messages = build_messages("你是编程助手", "如何学Python？")</w:t>
        <w:br/>
        <w:t>print(format_messages(messages))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Prompt 模板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实现 LangChain 风格的 PromptTemplate，支持变量填充。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PromptTemplate:</w:t>
        <w:br/>
        <w:t xml:space="preserve">    def __init__(self, template):</w:t>
        <w:br/>
        <w:t xml:space="preserve">        self.template = template</w:t>
        <w:br/>
        <w:br/>
        <w:t xml:space="preserve">    def format(self, **kwargs):</w:t>
        <w:br/>
        <w:t xml:space="preserve">        return self.template.format(**kwargs)</w:t>
        <w:br/>
        <w:br/>
        <w:t>template = PromptTemplate("请用{language}回答：{question}")</w:t>
        <w:br/>
        <w:t>prompt = template.format(language="中文", question="什么是API？")</w:t>
        <w:br/>
        <w:t>print(prompt)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简单 Chain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实现链式调用：Prompt → LLM → 输出处理。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SimpleChain:</w:t>
        <w:br/>
        <w:t xml:space="preserve">    def __init__(self, llm, prompt_template):</w:t>
        <w:br/>
        <w:t xml:space="preserve">        self.llm = llm</w:t>
        <w:br/>
        <w:t xml:space="preserve">        self.template = prompt_template</w:t>
        <w:br/>
        <w:br/>
        <w:t xml:space="preserve">    def run(self, **kwargs):</w:t>
        <w:br/>
        <w:t xml:space="preserve">        prompt = self.template.format(**kwargs)</w:t>
        <w:br/>
        <w:t xml:space="preserve">        return self.llm.invoke(prompt)</w:t>
        <w:br/>
        <w:br/>
        <w:t>class FakeLLM:</w:t>
        <w:br/>
        <w:t xml:space="preserve">    def invoke(self, prompt):</w:t>
        <w:br/>
        <w:t xml:space="preserve">        return f"模型回答: {prompt[-10:]}"</w:t>
        <w:br/>
        <w:br/>
        <w:t>llm = FakeLLM()</w:t>
        <w:br/>
        <w:t>chain = SimpleChain(llm, PromptTemplate("问题: {question}"))</w:t>
        <w:br/>
        <w:t>print(chain.run(question="你好"))</w:t>
      </w:r>
    </w:p>
    <w:p>
      <w:pPr>
        <w:pStyle w:val="ListNumber"/>
        <w:numPr>
          <w:ilvl w:val="0"/>
          <w:numId w:val="14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输出解析器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实现输出解析器，将模型输出解析为结构化数据。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json</w:t>
        <w:br/>
        <w:br/>
        <w:t>class OutputParser:</w:t>
        <w:br/>
        <w:t xml:space="preserve">    def parse(self, text):</w:t>
        <w:br/>
        <w:t xml:space="preserve">        try:</w:t>
        <w:br/>
        <w:t xml:space="preserve">            return json.loads(text)</w:t>
        <w:br/>
        <w:t xml:space="preserve">        except json.JSONDecodeError:</w:t>
        <w:br/>
        <w:t xml:space="preserve">            # 简单键值对解析</w:t>
        <w:br/>
        <w:t xml:space="preserve">            result = {}</w:t>
        <w:br/>
        <w:t xml:space="preserve">            for line in text.split('\n'):</w:t>
        <w:br/>
        <w:t xml:space="preserve">                if ':' in line:</w:t>
        <w:br/>
        <w:t xml:space="preserve">                    k, v = line.split(':', 1)</w:t>
        <w:br/>
        <w:t xml:space="preserve">                    result[k.strip()] = v.strip()</w:t>
        <w:br/>
        <w:t xml:space="preserve">            return result</w:t>
        <w:br/>
        <w:br/>
        <w:t>parser = OutputParser()</w:t>
        <w:br/>
        <w:t>print(parser.parse('{"name": "Alice", "age": 25}'))</w:t>
        <w:br/>
        <w:t>print(parser.parse("name: Bob\nage: 30"))</w:t>
      </w:r>
    </w:p>
    <w:p>
      <w:pPr>
        <w:pStyle w:val="ListNumber"/>
        <w:numPr>
          <w:ilvl w:val="0"/>
          <w:numId w:val="15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内存组件模拟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模拟 LangChain 的 ConversationBufferMemory，记录对话历史。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ConversationMemory:</w:t>
        <w:br/>
        <w:t xml:space="preserve">    def __init__(self):</w:t>
        <w:br/>
        <w:t xml:space="preserve">        self.history = []</w:t>
        <w:br/>
        <w:br/>
        <w:t xml:space="preserve">    def add(self, user, assistant):</w:t>
        <w:br/>
        <w:t xml:space="preserve">        self.history.append(f"Human: {user}\nAI: {assistant}")</w:t>
        <w:br/>
        <w:br/>
        <w:t xml:space="preserve">    def load_memory(self):</w:t>
        <w:br/>
        <w:t xml:space="preserve">        return "\n".join(self.history)</w:t>
        <w:br/>
        <w:br/>
        <w:t xml:space="preserve">    def clear(self):</w:t>
        <w:br/>
        <w:t xml:space="preserve">        self.history = []</w:t>
        <w:br/>
        <w:br/>
        <w:t>memory = ConversationMemory()</w:t>
        <w:br/>
        <w:t>memory.add("你好", "你好！有什么可以帮你？")</w:t>
        <w:br/>
        <w:t>memory.add("我想学Python", "好的，从基础语法开始学起。")</w:t>
        <w:br/>
        <w:t>print(memory.load_memory())</w:t>
      </w:r>
    </w:p>
    <w:p>
      <w:pPr>
        <w:pStyle w:val="ListNumber"/>
        <w:numPr>
          <w:ilvl w:val="0"/>
          <w:numId w:val="16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检索器模拟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实现一个简单的检索器，返回与查询相关的文档。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Retriever:</w:t>
        <w:br/>
        <w:t xml:space="preserve">    def __init__(self, documents):</w:t>
        <w:br/>
        <w:t xml:space="preserve">        self.documents = documents</w:t>
        <w:br/>
        <w:br/>
        <w:t xml:space="preserve">    def retrieve(self, query, k=2):</w:t>
        <w:br/>
        <w:t xml:space="preserve">        # 简单关键词匹配</w:t>
        <w:br/>
        <w:t xml:space="preserve">        scored = []</w:t>
        <w:br/>
        <w:t xml:space="preserve">        for doc in self.documents:</w:t>
        <w:br/>
        <w:t xml:space="preserve">            score = sum(1 for kw in query.split() if kw in doc)</w:t>
        <w:br/>
        <w:t xml:space="preserve">            scored.append((score, doc))</w:t>
        <w:br/>
        <w:t xml:space="preserve">        scored.sort(reverse=True)</w:t>
        <w:br/>
        <w:t xml:space="preserve">        return [doc for _, doc in scored[:k] if _ &gt; 0]</w:t>
        <w:br/>
        <w:br/>
        <w:t>docs = ["Python是编程语言", "Java也是编程语言", "机器学习是AI方向"]</w:t>
        <w:br/>
        <w:t>retriever = Retriever(docs)</w:t>
        <w:br/>
        <w:t>print(retriever.retrieve("Python编程", k=1))</w:t>
      </w:r>
    </w:p>
    <w:p>
      <w:pPr>
        <w:pStyle w:val="ListNumber"/>
        <w:numPr>
          <w:ilvl w:val="0"/>
          <w:numId w:val="17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工具与代理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模拟 Tool 与 Agent 的概念，让模型可调用工具。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Tool:</w:t>
        <w:br/>
        <w:t xml:space="preserve">    def __init__(self, name, func, description):</w:t>
        <w:br/>
        <w:t xml:space="preserve">        self.name = name</w:t>
        <w:br/>
        <w:t xml:space="preserve">        self.func = func</w:t>
        <w:br/>
        <w:t xml:space="preserve">        self.description = description</w:t>
        <w:br/>
        <w:br/>
        <w:t xml:space="preserve">    def run(self, *args):</w:t>
        <w:br/>
        <w:t xml:space="preserve">        return self.func(*args)</w:t>
        <w:br/>
        <w:br/>
        <w:t>class Agent:</w:t>
        <w:br/>
        <w:t xml:space="preserve">    def __init__(self, llm, tools):</w:t>
        <w:br/>
        <w:t xml:space="preserve">        self.llm = llm</w:t>
        <w:br/>
        <w:t xml:space="preserve">        self.tools = {t.name: t for t in tools}</w:t>
        <w:br/>
        <w:br/>
        <w:t xml:space="preserve">    def run(self, query):</w:t>
        <w:br/>
        <w:t xml:space="preserve">        # 简单选择工具</w:t>
        <w:br/>
        <w:t xml:space="preserve">        if '天气' in query:</w:t>
        <w:br/>
        <w:t xml:space="preserve">            return self.tools['weather'].run("北京")</w:t>
        <w:br/>
        <w:t xml:space="preserve">        if '计算' in query:</w:t>
        <w:br/>
        <w:t xml:space="preserve">            return self.tools['calc'].run(5, 3)</w:t>
        <w:br/>
        <w:t xml:space="preserve">        return self.llm.invoke(query)</w:t>
        <w:br/>
        <w:br/>
        <w:t>def get_weather(city): return f"{city}晴，25°C"</w:t>
        <w:br/>
        <w:t>def calc(a, b): return a + b</w:t>
        <w:br/>
        <w:br/>
        <w:t>agent = Agent(</w:t>
        <w:br/>
        <w:t xml:space="preserve">    FakeLLM(),</w:t>
        <w:br/>
        <w:t xml:space="preserve">    [Tool('weather', get_weather, '查天气'), Tool('calc', calc, '计算')]</w:t>
        <w:br/>
        <w:t>)</w:t>
        <w:br/>
        <w:t>print(agent.run("今天北京天气"))</w:t>
        <w:br/>
        <w:t>print(agent.run("帮我计算5+3"))</w:t>
      </w:r>
    </w:p>
    <w:p>
      <w:pPr>
        <w:pStyle w:val="ListNumber"/>
        <w:numPr>
          <w:ilvl w:val="0"/>
          <w:numId w:val="18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文档加载器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模拟 DocumentLoader，从不同来源加载文档。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TextLoader:</w:t>
        <w:br/>
        <w:t xml:space="preserve">    def __init__(self, path=None):</w:t>
        <w:br/>
        <w:t xml:space="preserve">        self.path = path</w:t>
        <w:br/>
        <w:br/>
        <w:t xml:space="preserve">    def load(self, text=None):</w:t>
        <w:br/>
        <w:t xml:space="preserve">        if text:</w:t>
        <w:br/>
        <w:t xml:space="preserve">            return [{'content': text, 'metadata': {'source': 'text'}}]</w:t>
        <w:br/>
        <w:t xml:space="preserve">        return [{'content': "示例文档内容", 'metadata': {'source': self.path}}]</w:t>
        <w:br/>
        <w:br/>
        <w:t>loader = TextLoader('example.txt')</w:t>
        <w:br/>
        <w:t>docs = loader.load("这是一段要加载的文本。")</w:t>
        <w:br/>
        <w:t>print(docs)</w:t>
      </w:r>
    </w:p>
    <w:p>
      <w:pPr>
        <w:pStyle w:val="ListNumber"/>
        <w:numPr>
          <w:ilvl w:val="0"/>
          <w:numId w:val="19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LangChain 组件集成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综合演示 Models、Prompts、Chains、Memory、Retriever 的协作。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LangChainPipeline:</w:t>
        <w:br/>
        <w:t xml:space="preserve">    def __init__(self, llm, retriever):</w:t>
        <w:br/>
        <w:t xml:space="preserve">        self.llm = llm</w:t>
        <w:br/>
        <w:t xml:space="preserve">        self.retriever = retriever</w:t>
        <w:br/>
        <w:t xml:space="preserve">        self.memory = ConversationMemory()</w:t>
        <w:br/>
        <w:br/>
        <w:t xml:space="preserve">    def run(self, query):</w:t>
        <w:br/>
        <w:t xml:space="preserve">        # 1. 检索相关文档</w:t>
        <w:br/>
        <w:t xml:space="preserve">        context = self.retriever.retrieve(query)</w:t>
        <w:br/>
        <w:t xml:space="preserve">        # 2. 组装 Prompt</w:t>
        <w:br/>
        <w:t xml:space="preserve">        prompt = f"基于以下内容回答问题:\n{context}\n\n问题: {query}"</w:t>
        <w:br/>
        <w:t xml:space="preserve">        # 3. 调用 LLM</w:t>
        <w:br/>
        <w:t xml:space="preserve">        answer = self.llm.invoke(prompt)</w:t>
        <w:br/>
        <w:t xml:space="preserve">        # 4. 记录记忆</w:t>
        <w:br/>
        <w:t xml:space="preserve">        self.memory.add(query, answer)</w:t>
        <w:br/>
        <w:t xml:space="preserve">        return answer</w:t>
        <w:br/>
        <w:br/>
        <w:t>class FakeLLM2:</w:t>
        <w:br/>
        <w:t xml:space="preserve">    def invoke(self, prompt):</w:t>
        <w:br/>
        <w:t xml:space="preserve">        return f"回答: 根据检索到的{len(prompt)}字上下文生成"</w:t>
        <w:br/>
        <w:br/>
        <w:t>docs = ["Python是编程语言", "机器学习是AI方向", "LangChain是AI框架"]</w:t>
        <w:br/>
        <w:t>pipe = LangChainPipeline(FakeLLM2(), Retriever(docs))</w:t>
        <w:br/>
        <w:t>print(pipe.run("Python是什么"))</w:t>
        <w:br/>
        <w:t>print("\n对话记忆:")</w:t>
        <w:br/>
        <w:t>print(pipe.memory.load_memory())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三、运行说明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全部题目可直接运行，无额外依赖。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题目使用模拟的 LLM 和工具，不调用真实大模型 API。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建议先理解各组件概念，再动手实现。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10 题是核心集成演示，体现 LangChain 的组件协作思想。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四、练习提示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LangChain 将 AI 应用拆解为 Models、Prompts、Chains、Memory、Agents、Retrieval 等可复用组件。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链（Chain）将多个步骤串联，Memory 提供对话历史，Retriever 提供知识检索。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代理（Agent）让模型具备工具调用能力，是智能体开发的核心。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这些模拟逻辑对应 LangChain 库的实际接口，后续可直接使用官方库。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  <w:num w:numId="19">
    <w:abstractNumId w:val="7"/>
    <w:lvlOverride w:ilvl="0">
      <w:startOverride w:val="1"/>
    </w:lvlOverride>
  </w:num>
  <w:num w:numId="2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