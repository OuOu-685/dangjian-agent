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课次072 代码练习题：RAG 应用开发实战一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本课次进入 RAG 应用的实战开发。通过 10 道循序渐进的题目，帮助学习者综合运用文档加载、文本分割、向量化、检索、生成等技能，开发一个面向特定知识领域（如产品手册、企业内部资料）的 RAG 问答应用，掌握 RAG 工程化的核心实现。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应用架构设计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 RAG 问答应用的模块架构。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rag_architecture():</w:t>
        <w:br/>
        <w:t xml:space="preserve">    return {</w:t>
        <w:br/>
        <w:t xml:space="preserve">        'ingestion': ['加载文档', '分割文本', '向量化', '存储向量'],</w:t>
        <w:br/>
        <w:t xml:space="preserve">        'retrieval': ['查询向量化', '相似度检索', '相关性过滤'],</w:t>
        <w:br/>
        <w:t xml:space="preserve">        'generation': ['上下文组装', '提示词构建', 'LLM生成'],</w:t>
        <w:br/>
        <w:t xml:space="preserve">        'interface': ['用户输入', '返回回答', '引用溯源'],</w:t>
        <w:br/>
        <w:t xml:space="preserve">    }</w:t>
        <w:br/>
        <w:br/>
        <w:t>arch = rag_architecture()</w:t>
        <w:br/>
        <w:t>print("RAG 应用架构:")</w:t>
        <w:br/>
        <w:t>for module, steps in arch.items():</w:t>
        <w:br/>
        <w:t xml:space="preserve">    print(f"  {module}: {' -&gt; '.join(steps)}")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文档预处理流水线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实现文档从加载到分割的预处理流水线。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preprocessing_pipeline(docs, chunk_size=30):</w:t>
        <w:br/>
        <w:t xml:space="preserve">    processed = []</w:t>
        <w:br/>
        <w:t xml:space="preserve">    for doc in docs:</w:t>
        <w:br/>
        <w:t xml:space="preserve">        # 清洗</w:t>
        <w:br/>
        <w:t xml:space="preserve">        cleaned = ' '.join(doc.split())</w:t>
        <w:br/>
        <w:t xml:space="preserve">        # 分割</w:t>
        <w:br/>
        <w:t xml:space="preserve">        chunks = [cleaned[i:i+chunk_size] for i in range(0, len(cleaned), chunk_size)]</w:t>
        <w:br/>
        <w:t xml:space="preserve">        for i, chunk in enumerate(chunks):</w:t>
        <w:br/>
        <w:t xml:space="preserve">            processed.append({</w:t>
        <w:br/>
        <w:t xml:space="preserve">                'source': doc,</w:t>
        <w:br/>
        <w:t xml:space="preserve">                'chunk_index': i,</w:t>
        <w:br/>
        <w:t xml:space="preserve">                'content': chunk,</w:t>
        <w:br/>
        <w:t xml:space="preserve">            })</w:t>
        <w:br/>
        <w:t xml:space="preserve">    return processed</w:t>
        <w:br/>
        <w:br/>
        <w:t>docs = ["这是一段用于RAG预处理的文档内容，包含较多信息。", "另一篇文档内容。"]</w:t>
        <w:br/>
        <w:t>chunks = preprocessing_pipeline(docs, chunk_size=15)</w:t>
        <w:br/>
        <w:t>print(f"生成 {len(chunks)} 个分块")</w:t>
        <w:br/>
        <w:t>for c in chunks[:3]:</w:t>
        <w:br/>
        <w:t xml:space="preserve">    print(f"  [{c['chunk_index']}] {c['content']}")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向量索引构建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为文档分块构建向量索引，支持检索。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class VectorStore:</w:t>
        <w:br/>
        <w:t xml:space="preserve">    def __init__(self):</w:t>
        <w:br/>
        <w:t xml:space="preserve">        self.chunks = []</w:t>
        <w:br/>
        <w:t xml:space="preserve">        self.vectors = []</w:t>
        <w:br/>
        <w:br/>
        <w:t xml:space="preserve">    def add(self, content):</w:t>
        <w:br/>
        <w:t xml:space="preserve">        self.chunks.append(content)</w:t>
        <w:br/>
        <w:t xml:space="preserve">        self.vectors.append(self._embed(content))</w:t>
        <w:br/>
        <w:br/>
        <w:t xml:space="preserve">    def _embed(self, text):</w:t>
        <w:br/>
        <w:t xml:space="preserve">        vector = [0.0] * 6</w:t>
        <w:br/>
        <w:t xml:space="preserve">        for ch in text:</w:t>
        <w:br/>
        <w:t xml:space="preserve">            vector[ord(ch) % 6] += 1</w:t>
        <w:br/>
        <w:t xml:space="preserve">        norm = math.sqrt(sum(x ** 2 for x in vector))</w:t>
        <w:br/>
        <w:t xml:space="preserve">        return [x / norm for x in vector] if norm else vector</w:t>
        <w:br/>
        <w:br/>
        <w:t xml:space="preserve">    def search(self, query, top_k=2):</w:t>
        <w:br/>
        <w:t xml:space="preserve">        q_vec = self._embed(query)</w:t>
        <w:br/>
        <w:t xml:space="preserve">        scored = []</w:t>
        <w:br/>
        <w:t xml:space="preserve">        for i, vec in enumerate(self.vectors):</w:t>
        <w:br/>
        <w:t xml:space="preserve">            sim = sum(a * b for a, b in zip(q_vec, vec))</w:t>
        <w:br/>
        <w:t xml:space="preserve">            scored.append((sim, i))</w:t>
        <w:br/>
        <w:t xml:space="preserve">        scored.sort(reverse=True)</w:t>
        <w:br/>
        <w:t xml:space="preserve">        return [(self.chunks[i], sim) for sim, i in scored[:top_k] if sim &gt; 0]</w:t>
        <w:br/>
        <w:br/>
        <w:t>store = VectorStore()</w:t>
        <w:br/>
        <w:t>store.add("Python 编程语言教程")</w:t>
        <w:br/>
        <w:t>store.add("RAG 检索增强生成技术")</w:t>
        <w:br/>
        <w:t>store.add("数据库存储与管理")</w:t>
        <w:br/>
        <w:t>result = store.search("Python 教程", top_k=1)</w:t>
        <w:br/>
        <w:t>print("检索:", result)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问答主流程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RAG 问答的完整主流程函数。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rag_qa(question, vector_store, llm):</w:t>
        <w:br/>
        <w:t xml:space="preserve">    # 1. 检索</w:t>
        <w:br/>
        <w:t xml:space="preserve">    results = vector_store.search(question, top_k=2)</w:t>
        <w:br/>
        <w:t xml:space="preserve">    if not results:</w:t>
        <w:br/>
        <w:t xml:space="preserve">        return "未找到相关资料"</w:t>
        <w:br/>
        <w:br/>
        <w:t xml:space="preserve">    # 2. 组装上下文</w:t>
        <w:br/>
        <w:t xml:space="preserve">    context = "\n".join(content for content, _ in results)</w:t>
        <w:br/>
        <w:br/>
        <w:t xml:space="preserve">    # 3. 生成</w:t>
        <w:br/>
        <w:t xml:space="preserve">    prompt = f"基于以下资料回答问题：\n{context}\n\n问题：{question}"</w:t>
        <w:br/>
        <w:t xml:space="preserve">    return llm(prompt)</w:t>
        <w:br/>
        <w:br/>
        <w:t>def fake_llm(prompt):</w:t>
        <w:br/>
        <w:t xml:space="preserve">    return f"根据检索到的资料生成回答"</w:t>
        <w:br/>
        <w:br/>
        <w:t>store = VectorStore()</w:t>
        <w:br/>
        <w:t>store.add("RAG 是检索增强生成技术，结合检索与生成。")</w:t>
        <w:br/>
        <w:t>print(rag_qa("RAG 是什么？", store, fake_llm))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从文件加载知识库内容，用于 RAG 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load_knowledge_base(filepath):</w:t>
        <w:br/>
        <w:t xml:space="preserve">    try:</w:t>
        <w:br/>
        <w:t xml:space="preserve">        with open(filepath, 'r', encoding='utf-8') as f:</w:t>
        <w:br/>
        <w:t xml:space="preserve">            return f.read().split('\n\n')</w:t>
        <w:br/>
        <w:t xml:space="preserve">    except FileNotFoundError:</w:t>
        <w:br/>
        <w:t xml:space="preserve">        return []</w:t>
        <w:br/>
        <w:br/>
        <w:t># 创建示例知识库</w:t>
        <w:br/>
        <w:t>kb_content = """Python 是一种高级编程语言。</w:t>
        <w:br/>
        <w:br/>
        <w:t>RAG 是检索增强生成技术。</w:t>
        <w:br/>
        <w:br/>
        <w:t>数据库用于持久化存储数据。"""</w:t>
        <w:br/>
        <w:t>with open('knowledge_base.txt', 'w', encoding='utf-8') as f:</w:t>
        <w:br/>
        <w:t xml:space="preserve">    f.write(kb_content)</w:t>
        <w:br/>
        <w:br/>
        <w:t>docs = load_knowledge_base('knowledge_base.txt')</w:t>
        <w:br/>
        <w:t>print(f"加载了 {len(docs)} 个知识条目")</w:t>
        <w:br/>
        <w:t>for d in docs:</w:t>
        <w:br/>
        <w:t xml:space="preserve">    print("  ", d[:20])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查询重写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对用户问题做规范化处理，提升检索准确率。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rewrite_query(question):</w:t>
        <w:br/>
        <w:t xml:space="preserve">    # 去除疑问词，提取核心关键词</w:t>
        <w:br/>
        <w:t xml:space="preserve">    question = question.strip()</w:t>
        <w:br/>
        <w:t xml:space="preserve">    question = re.sub(r'[？?]', '', question)</w:t>
        <w:br/>
        <w:t xml:space="preserve">    stopwords = ['什么是', '怎么', '如何', '请问', '介绍下', '什么是']</w:t>
        <w:br/>
        <w:t xml:space="preserve">    for sw in stopwords:</w:t>
        <w:br/>
        <w:t xml:space="preserve">        question = question.replace(sw, '')</w:t>
        <w:br/>
        <w:t xml:space="preserve">    # 提取名词短语（简化）</w:t>
        <w:br/>
        <w:t xml:space="preserve">    return question.strip() or "通用查询"</w:t>
        <w:br/>
        <w:br/>
        <w:t>queries = ["什么是 RAG？", "请问怎么用Python？", "介绍下数据库"]</w:t>
        <w:br/>
        <w:t>for q in queries:</w:t>
        <w:br/>
        <w:t xml:space="preserve">    print(f"{q} -&gt; 重写后: {rewrite_query(q)}")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多文档 RAG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实现从多个文档中检索并整合信息的 RAG。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multi_doc_rag(question, doc_list, llm):</w:t>
        <w:br/>
        <w:t xml:space="preserve">    all_chunks = []</w:t>
        <w:br/>
        <w:t xml:space="preserve">    for doc in doc_list:</w:t>
        <w:br/>
        <w:t xml:space="preserve">        all_chunks.extend([doc[i:i+30] for i in range(0, len(doc), 30)])</w:t>
        <w:br/>
        <w:br/>
        <w:t xml:space="preserve">    # 检索</w:t>
        <w:br/>
        <w:t xml:space="preserve">    q_set = set(question)</w:t>
        <w:br/>
        <w:t xml:space="preserve">    scored = [(sum(1 for ch in q_set if ch in chunk), chunk) for chunk in all_chunks]</w:t>
        <w:br/>
        <w:t xml:space="preserve">    scored.sort(reverse=True)</w:t>
        <w:br/>
        <w:t xml:space="preserve">    top_chunks = [chunk for s, chunk in scored[:3] if s &gt; 0]</w:t>
        <w:br/>
        <w:br/>
        <w:t xml:space="preserve">    if not top_chunks:</w:t>
        <w:br/>
        <w:t xml:space="preserve">        return "未找到相关信息"</w:t>
        <w:br/>
        <w:br/>
        <w:t xml:space="preserve">    context = "\n".join(top_chunks)</w:t>
        <w:br/>
        <w:t xml:space="preserve">    return llm(context)</w:t>
        <w:br/>
        <w:br/>
        <w:t>def fake_llm2(ctx):</w:t>
        <w:br/>
        <w:t xml:space="preserve">    return f"综合{len(ctx)}字资料回答"</w:t>
        <w:br/>
        <w:br/>
        <w:t>docs = ["文档A关于Python的内容", "文档B关于RAG的内容"]</w:t>
        <w:br/>
        <w:t>print(multi_doc_rag("RAG 是什么", docs, fake_llm2))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答案质量检查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检查生成的答案是否基于检索到的上下文。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check_answer_based_on_context(answer, context):</w:t>
        <w:br/>
        <w:t xml:space="preserve">    # 简单判断答案是否包含上下文中的关键信息</w:t>
        <w:br/>
        <w:t xml:space="preserve">    context_keywords = set(context)</w:t>
        <w:br/>
        <w:t xml:space="preserve">    answer_words = set(answer)</w:t>
        <w:br/>
        <w:t xml:space="preserve">    overlap = len(context_keywords &amp; answer_words)</w:t>
        <w:br/>
        <w:t xml:space="preserve">    if overlap == 0:</w:t>
        <w:br/>
        <w:t xml:space="preserve">        return "警告：答案可能未基于检索资料"</w:t>
        <w:br/>
        <w:t xml:space="preserve">    return f"答案基于资料（重合{overlap}个特征）"</w:t>
        <w:br/>
        <w:br/>
        <w:t>context = "Python 是一种编程语言"</w:t>
        <w:br/>
        <w:t>answer1 = "Python 是一种编程语言"</w:t>
        <w:br/>
        <w:t>answer2 = "今天天气很好"</w:t>
        <w:br/>
        <w:t>print(check_answer_based_on_context(answer1, context))</w:t>
        <w:br/>
        <w:t>print(check_answer_based_on_context(answer2, context))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缓存与性能优化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RAG 检索添加缓存，提升重复查询效率。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RAGCache:</w:t>
        <w:br/>
        <w:t xml:space="preserve">    def __init__(self):</w:t>
        <w:br/>
        <w:t xml:space="preserve">        self.cache = {}</w:t>
        <w:br/>
        <w:t xml:space="preserve">        self.cache_hits = 0</w:t>
        <w:br/>
        <w:t xml:space="preserve">        self.cache_misses = 0</w:t>
        <w:br/>
        <w:br/>
        <w:t xml:space="preserve">    def get_or_compute(self, query, compute_func):</w:t>
        <w:br/>
        <w:t xml:space="preserve">        if query in self.cache:</w:t>
        <w:br/>
        <w:t xml:space="preserve">            self.cache_hits += 1</w:t>
        <w:br/>
        <w:t xml:space="preserve">            return self.cache[query]</w:t>
        <w:br/>
        <w:t xml:space="preserve">        self.cache_misses += 1</w:t>
        <w:br/>
        <w:t xml:space="preserve">        result = compute_func(query)</w:t>
        <w:br/>
        <w:t xml:space="preserve">        self.cache[query] = result</w:t>
        <w:br/>
        <w:t xml:space="preserve">        return result</w:t>
        <w:br/>
        <w:br/>
        <w:t xml:space="preserve">    def stats(self):</w:t>
        <w:br/>
        <w:t xml:space="preserve">        return {'hits': self.cache_hits, 'misses': self.cache_misses}</w:t>
        <w:br/>
        <w:br/>
        <w:t>cache = RAGCache()</w:t>
        <w:br/>
        <w:t>def search(q): return f"结果_{q}"</w:t>
        <w:br/>
        <w:t>print(cache.get_or_compute("RAG", search))</w:t>
        <w:br/>
        <w:t>print(cache.get_or_compute("RAG", search))  # 命中缓存</w:t>
        <w:br/>
        <w:t>print("缓存统计:", cache.stats())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综合：企业知识库 RAG 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综合实现一个面向企业知识库的完整 RAG 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EnterpriseRAG:</w:t>
        <w:br/>
        <w:t xml:space="preserve">    def __init__(self, knowledge_base):</w:t>
        <w:br/>
        <w:t xml:space="preserve">        self.store = VectorStore()</w:t>
        <w:br/>
        <w:t xml:space="preserve">        for doc in knowledge_base:</w:t>
        <w:br/>
        <w:t xml:space="preserve">            self.store.add(doc)</w:t>
        <w:br/>
        <w:br/>
        <w:t xml:space="preserve">    def answer(self, question):</w:t>
        <w:br/>
        <w:t xml:space="preserve">        results = self.store.search(question, top_k=2)</w:t>
        <w:br/>
        <w:t xml:space="preserve">        if not results:</w:t>
        <w:br/>
        <w:t xml:space="preserve">            return "知识库中暂未找到相关内容。"</w:t>
        <w:br/>
        <w:br/>
        <w:t xml:space="preserve">        context = "\n".join(content for content, _ in results)</w:t>
        <w:br/>
        <w:t xml:space="preserve">        prompt = f"""</w:t>
        <w:br/>
        <w:t>你是企业知识助手。请仅基于以下资料回答问题。</w:t>
        <w:br/>
        <w:br/>
        <w:t>【资料】</w:t>
        <w:br/>
        <w:t>{context}</w:t>
        <w:br/>
        <w:br/>
        <w:t>【问题】</w:t>
        <w:br/>
        <w:t>{question}</w:t>
        <w:br/>
        <w:br/>
        <w:t>【回答】</w:t>
        <w:br/>
        <w:t>"""</w:t>
        <w:br/>
        <w:t xml:space="preserve">        # 模拟 LLM 生成</w:t>
        <w:br/>
        <w:t xml:space="preserve">        answer = self._generate(prompt, context)</w:t>
        <w:br/>
        <w:t xml:space="preserve">        return answer</w:t>
        <w:br/>
        <w:br/>
        <w:t xml:space="preserve">    def _generate(self, prompt, context):</w:t>
        <w:br/>
        <w:t xml:space="preserve">        # 提取资料首行作为回答基础</w:t>
        <w:br/>
        <w:t xml:space="preserve">        first_line = context.split('\n')[0]</w:t>
        <w:br/>
        <w:t xml:space="preserve">        return f"根据企业资料：{first_line[:40]}..."</w:t>
        <w:br/>
        <w:br/>
        <w:t>kb = [</w:t>
        <w:br/>
        <w:t xml:space="preserve">    "公司使命：以科技创新服务客户。",</w:t>
        <w:br/>
        <w:t xml:space="preserve">    "产品退货政策：支持7天无理由退货。",</w:t>
        <w:br/>
        <w:t xml:space="preserve">    "员工福利：每年提供带薪年假和健康体检。",</w:t>
        <w:br/>
        <w:t xml:space="preserve">    "售后服务热线：400-123-4567。",</w:t>
        <w:br/>
        <w:t>]</w:t>
        <w:br/>
        <w:t>rag = EnterpriseRAG(kb)</w:t>
        <w:br/>
        <w:br/>
        <w:t>questions = ["公司的退货政策是什么？", "怎么联系售后？", "公司使命是什么？", "今天的天气？"]</w:t>
        <w:br/>
        <w:t>for q in questions:</w:t>
        <w:br/>
        <w:t xml:space="preserve">    print(f"问题: {q}")</w:t>
        <w:br/>
        <w:t xml:space="preserve">    print(f"回答: {rag.answer(q)}\n")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题使用了简化向量存储。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5 题会创建 </w:t>
      </w:r>
      <w:r>
        <w:rPr>
          <w:rFonts w:ascii="Consolas" w:hAnsi="Consolas"/>
          <w:color w:val="C7254E"/>
          <w:sz w:val="18"/>
        </w:rPr>
        <w:t>knowledge_base.txt</w:t>
      </w:r>
      <w:r>
        <w:rPr>
          <w:rFonts w:ascii="Calibri" w:hAnsi="Calibri" w:eastAsia="微软雅黑"/>
          <w:sz w:val="21"/>
        </w:rPr>
        <w:t xml:space="preserve"> 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题是综合企业知识库 RAG 应用。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建议在真实项目中替换为 LangChain 官方组件。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RAG 应用 = 文档预处理 + 向量索引 + 检索 + 增强生成。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预处理（清洗、分块）直接影响检索质量。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查询重写可提升问题与文档的匹配度。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缓存能显著提升重复查询的性能。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