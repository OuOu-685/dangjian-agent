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032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数据分析进阶：Pandas 数据处理（一）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32 课次的授课内容，围绕 Pandas 的 Series/DataFrame 创建、数据读取、数据查看、统计分析与数据选择等知识点，设计了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1：Series 创建与操作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Series 的创建、索引、运算与统计。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Pandas Series 的多种创建方式与常用操作。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pd_series.py</w:t>
        <w:br/>
        <w:t>"""Pandas Series 创建与操作"""</w:t>
        <w:br/>
        <w:br/>
        <w:t>import pandas as pd</w:t>
        <w:br/>
        <w:t>import numpy as np</w:t>
        <w:br/>
        <w:br/>
        <w:t>def series_creation():</w:t>
        <w:br/>
        <w:t xml:space="preserve">    """Series 创建"""</w:t>
        <w:br/>
        <w:t xml:space="preserve">    print("=== Series 创建 ===")</w:t>
        <w:br/>
        <w:br/>
        <w:t xml:space="preserve">    # 从列表</w:t>
        <w:br/>
        <w:t xml:space="preserve">    s1 = pd.Series([10, 20, 30, 40])</w:t>
        <w:br/>
        <w:t xml:space="preserve">    print(f"  从列表:\n{s1}")</w:t>
        <w:br/>
        <w:br/>
        <w:t xml:space="preserve">    # 指定索引</w:t>
        <w:br/>
        <w:t xml:space="preserve">    s2 = pd.Series([85, 92, 78], index=["张三", "李四", "王五"])</w:t>
        <w:br/>
        <w:t xml:space="preserve">    print(f"\n  指定索引:\n{s2}")</w:t>
        <w:br/>
        <w:br/>
        <w:t xml:space="preserve">    # 从字典</w:t>
        <w:br/>
        <w:t xml:space="preserve">    s3 = pd.Series({"Python": 95, "Java": 88, "Go": 90})</w:t>
        <w:br/>
        <w:t xml:space="preserve">    print(f"\n  从字典:\n{s3}")</w:t>
        <w:br/>
        <w:br/>
        <w:t xml:space="preserve">    # 标量扩展</w:t>
        <w:br/>
        <w:t xml:space="preserve">    s4 = pd.Series(5, index=range(3))</w:t>
        <w:br/>
        <w:t xml:space="preserve">    print(f"\n  标量扩展:\n{s4}")</w:t>
        <w:br/>
        <w:br/>
        <w:t>def series_indexing():</w:t>
        <w:br/>
        <w:t xml:space="preserve">    """Series 索引"""</w:t>
        <w:br/>
        <w:t xml:space="preserve">    print("\n=== Series 索引 ===")</w:t>
        <w:br/>
        <w:t xml:space="preserve">    s = pd.Series([85, 92, 78, 88], index=["张三", "李四", "王五", "赵六"])</w:t>
        <w:br/>
        <w:t xml:space="preserve">    print(f"  数据: \n{s}")</w:t>
        <w:br/>
        <w:br/>
        <w:t xml:space="preserve">    # 位置索引</w:t>
        <w:br/>
        <w:t xml:space="preserve">    print(f"  iloc[0]: {s.iloc[0]}")</w:t>
        <w:br/>
        <w:t xml:space="preserve">    print(f"  iloc[1:3]: \n{s.iloc[1:3]}")</w:t>
        <w:br/>
        <w:br/>
        <w:t xml:space="preserve">    # 标签索引</w:t>
        <w:br/>
        <w:t xml:space="preserve">    print(f"  loc['张三']: {s.loc['张三']}")</w:t>
        <w:br/>
        <w:t xml:space="preserve">    print(f"  loc['李四':'王五']: \n{s.loc['李四':'王五']}")</w:t>
        <w:br/>
        <w:br/>
        <w:t xml:space="preserve">    # 直接索引</w:t>
        <w:br/>
        <w:t xml:space="preserve">    print(f"  s['张三']: {s['张三']}")</w:t>
        <w:br/>
        <w:t xml:space="preserve">    print(f"  s[0]: {s[0]}")</w:t>
        <w:br/>
        <w:br/>
        <w:t>def series_operations():</w:t>
        <w:br/>
        <w:t xml:space="preserve">    """Series 运算"""</w:t>
        <w:br/>
        <w:t xml:space="preserve">    print("\n=== Series 运算 ===")</w:t>
        <w:br/>
        <w:br/>
        <w:t xml:space="preserve">    s1 = pd.Series([1, 2, 3], index=["a", "b", "c"])</w:t>
        <w:br/>
        <w:t xml:space="preserve">    s2 = pd.Series([10, 20, 30], index=["a", "b", "c"])</w:t>
        <w:br/>
        <w:br/>
        <w:t xml:space="preserve">    print(f"  s1: {s1.tolist()}")</w:t>
        <w:br/>
        <w:t xml:space="preserve">    print(f"  s2: {s2.tolist()}")</w:t>
        <w:br/>
        <w:t xml:space="preserve">    print(f"  s1 + s2: \n{s1 + s2}")</w:t>
        <w:br/>
        <w:t xml:space="preserve">    print(f"  s1 * 2: \n{s1 * 2}")</w:t>
        <w:br/>
        <w:t xml:space="preserve">    print(f"  s1 &gt; 2: \n{s1 &gt; 2}")</w:t>
        <w:br/>
        <w:br/>
        <w:t>def series_statistics():</w:t>
        <w:br/>
        <w:t xml:space="preserve">    """Series 统计"""</w:t>
        <w:br/>
        <w:t xml:space="preserve">    print("\n=== Series 统计 ===")</w:t>
        <w:br/>
        <w:t xml:space="preserve">    s = pd.Series([85, 92, 78, 88, 95, 60, 75])</w:t>
        <w:br/>
        <w:br/>
        <w:t xml:space="preserve">    print(f"  数据: {s.tolist()}")</w:t>
        <w:br/>
        <w:t xml:space="preserve">    print(f"  mean: {s.mean():.2f}")</w:t>
        <w:br/>
        <w:t xml:space="preserve">    print(f"  median: {s.median()}")</w:t>
        <w:br/>
        <w:t xml:space="preserve">    print(f"  std: {s.std():.2f}")</w:t>
        <w:br/>
        <w:t xml:space="preserve">    print(f"  min: {s.min()}, max: {s.max()}")</w:t>
        <w:br/>
        <w:t xml:space="preserve">    print(f"  sum: {s.sum()}")</w:t>
        <w:br/>
        <w:t xml:space="preserve">    print(f"  describe:\n{s.describe()}")</w:t>
        <w:br/>
        <w:br/>
        <w:t>def series_comparison():</w:t>
        <w:br/>
        <w:t xml:space="preserve">    """Series 对比"""</w:t>
        <w:br/>
        <w:t xml:space="preserve">    print("\n=== Series 对比 ===")</w:t>
        <w:br/>
        <w:t xml:space="preserve">    s1 = pd.Series([1, 2, 3], index=["a", "b", "c"])</w:t>
        <w:br/>
        <w:t xml:space="preserve">    s2 = pd.Series([1, 2, 4], index=["a", "b", "d"])</w:t>
        <w:br/>
        <w:br/>
        <w:t xml:space="preserve">    # 索引对齐</w:t>
        <w:br/>
        <w:t xml:space="preserve">    result = s1 + s2</w:t>
        <w:br/>
        <w:t xml:space="preserve">    print(f"  s1 + s2 (索引对齐): \n{result}")</w:t>
        <w:br/>
        <w:br/>
        <w:t xml:space="preserve">    # 处理 NaN</w:t>
        <w:br/>
        <w:t xml:space="preserve">    print(f"  fillna: \n{result.fillna(0)}")</w:t>
        <w:br/>
        <w:br/>
        <w:t>def demo():</w:t>
        <w:br/>
        <w:t xml:space="preserve">    """演示"""</w:t>
        <w:br/>
        <w:t xml:space="preserve">    print("Pandas Series 创建与操作")</w:t>
        <w:br/>
        <w:t xml:space="preserve">    print("=" * 50)</w:t>
        <w:br/>
        <w:t xml:space="preserve">    series_creation()</w:t>
        <w:br/>
        <w:t xml:space="preserve">    series_indexing()</w:t>
        <w:br/>
        <w:t xml:space="preserve">    series_operations()</w:t>
        <w:br/>
        <w:t xml:space="preserve">    series_statistics()</w:t>
        <w:br/>
        <w:t xml:space="preserve">    series_comparison()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2：DataFrame 创建与基础操作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DataFrame 的创建、属性查看与基础操作。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DataFrame 的多种创建方式与核心属性。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pd_dataframe.py</w:t>
        <w:br/>
        <w:t>"""Pandas DataFrame 创建与基础操作"""</w:t>
        <w:br/>
        <w:br/>
        <w:t>import pandas as pd</w:t>
        <w:br/>
        <w:t>import numpy as np</w:t>
        <w:br/>
        <w:br/>
        <w:t>def dataframe_creation():</w:t>
        <w:br/>
        <w:t xml:space="preserve">    """DataFrame 创建"""</w:t>
        <w:br/>
        <w:t xml:space="preserve">    print("=== DataFrame 创建 ===")</w:t>
        <w:br/>
        <w:br/>
        <w:t xml:space="preserve">    # 从字典</w:t>
        <w:br/>
        <w:t xml:space="preserve">    data = {</w:t>
        <w:br/>
        <w:t xml:space="preserve">        "name": ["张三", "李四", "王五"],</w:t>
        <w:br/>
        <w:t xml:space="preserve">        "age": [25, 30, 28],</w:t>
        <w:br/>
        <w:t xml:space="preserve">        "city": ["北京", "上海", "广州"],</w:t>
        <w:br/>
        <w:t xml:space="preserve">        "score": [85, 92, 78],</w:t>
        <w:br/>
        <w:t xml:space="preserve">    }</w:t>
        <w:br/>
        <w:t xml:space="preserve">    df1 = pd.DataFrame(data)</w:t>
        <w:br/>
        <w:t xml:space="preserve">    print(f"  从字典:\n{df1}")</w:t>
        <w:br/>
        <w:br/>
        <w:t xml:space="preserve">    # 指定列序</w:t>
        <w:br/>
        <w:t xml:space="preserve">    df2 = pd.DataFrame(data, columns=["name", "score", "age", "city"])</w:t>
        <w:br/>
        <w:t xml:space="preserve">    print(f"\n  指定列序:\n{df2}")</w:t>
        <w:br/>
        <w:br/>
        <w:t xml:space="preserve">    # 从列表嵌套</w:t>
        <w:br/>
        <w:t xml:space="preserve">    df3 = pd.DataFrame(</w:t>
        <w:br/>
        <w:t xml:space="preserve">        [["张三", 25, "北京"], ["李四", 30, "上海"]],</w:t>
        <w:br/>
        <w:t xml:space="preserve">        columns=["name", "age", "city"]</w:t>
        <w:br/>
        <w:t xml:space="preserve">    )</w:t>
        <w:br/>
        <w:t xml:space="preserve">    print(f"\n  从列表:\n{df3}")</w:t>
        <w:br/>
        <w:br/>
        <w:t xml:space="preserve">    # 从 NumPy 数组</w:t>
        <w:br/>
        <w:t xml:space="preserve">    arr = np.random.randint(1, 100, (3, 3))</w:t>
        <w:br/>
        <w:t xml:space="preserve">    df4 = pd.DataFrame(arr, columns=["A", "B", "C"])</w:t>
        <w:br/>
        <w:t xml:space="preserve">    print(f"\n  从 NumPy:\n{df4}")</w:t>
        <w:br/>
        <w:br/>
        <w:t>def dataframe_attributes(df):</w:t>
        <w:br/>
        <w:t xml:space="preserve">    """DataFrame 属性"""</w:t>
        <w:br/>
        <w:t xml:space="preserve">    print("\n=== DataFrame 属性 ===")</w:t>
        <w:br/>
        <w:t xml:space="preserve">    print(f"  shape: {df.shape}")</w:t>
        <w:br/>
        <w:t xml:space="preserve">    print(f"  columns: {df.columns.tolist()}")</w:t>
        <w:br/>
        <w:t xml:space="preserve">    print(f"  index: {df.index.tolist()}")</w:t>
        <w:br/>
        <w:t xml:space="preserve">    print(f"  dtypes:\n{df.dtypes}")</w:t>
        <w:br/>
        <w:t xml:space="preserve">    print(f"  size: {df.size}")</w:t>
        <w:br/>
        <w:br/>
        <w:t>def dataframe_info(df):</w:t>
        <w:br/>
        <w:t xml:space="preserve">    """DataFrame 信息"""</w:t>
        <w:br/>
        <w:t xml:space="preserve">    print("\n=== DataFrame 信息 ===")</w:t>
        <w:br/>
        <w:t xml:space="preserve">    print(f"  info():")</w:t>
        <w:br/>
        <w:t xml:space="preserve">    print(df.info())</w:t>
        <w:br/>
        <w:br/>
        <w:t xml:space="preserve">    print(f"\n  describe():\n{df.describe()}")</w:t>
        <w:br/>
        <w:t xml:space="preserve">    print(f"\n  head(2):\n{df.head(2)}")</w:t>
        <w:br/>
        <w:t xml:space="preserve">    print(f"\n  tail(2):\n{df.tail(2)}")</w:t>
        <w:br/>
        <w:br/>
        <w:t>def column_operations():</w:t>
        <w:br/>
        <w:t xml:space="preserve">    """列操作"""</w:t>
        <w:br/>
        <w:t xml:space="preserve">    print("\n=== 列操作 ===")</w:t>
        <w:br/>
        <w:t xml:space="preserve">    df = pd.DataFrame({</w:t>
        <w:br/>
        <w:t xml:space="preserve">        "name": ["张三", "李四", "王五"],</w:t>
        <w:br/>
        <w:t xml:space="preserve">        "age": [25, 30, 28],</w:t>
        <w:br/>
        <w:t xml:space="preserve">        "score": [85, 92, 78],</w:t>
        <w:br/>
        <w:t xml:space="preserve">    })</w:t>
        <w:br/>
        <w:t xml:space="preserve">    print(f"  原数据:\n{df}")</w:t>
        <w:br/>
        <w:br/>
        <w:t xml:space="preserve">    # 添加列</w:t>
        <w:br/>
        <w:t xml:space="preserve">    df["grade"] = ["A", "A", "B"]</w:t>
        <w:br/>
        <w:t xml:space="preserve">    print(f"\n  添加 grade 列:\n{df}")</w:t>
        <w:br/>
        <w:br/>
        <w:t xml:space="preserve">    # 计算列</w:t>
        <w:br/>
        <w:t xml:space="preserve">    df["age_score"] = df["age"] + df["score"]</w:t>
        <w:br/>
        <w:t xml:space="preserve">    print(f"\n  添加计算列:\n{df}")</w:t>
        <w:br/>
        <w:br/>
        <w:t xml:space="preserve">    # 删除列</w:t>
        <w:br/>
        <w:t xml:space="preserve">    df = df.drop("age_score", axis=1)</w:t>
        <w:br/>
        <w:t xml:space="preserve">    print(f"\n  删除列:\n{df}")</w:t>
        <w:br/>
        <w:br/>
        <w:t>def demo():</w:t>
        <w:br/>
        <w:t xml:space="preserve">    """演示"""</w:t>
        <w:br/>
        <w:t xml:space="preserve">    print("Pandas DataFrame 创建与基础操作")</w:t>
        <w:br/>
        <w:t xml:space="preserve">    print("=" * 50)</w:t>
        <w:br/>
        <w:br/>
        <w:t xml:space="preserve">    data = {</w:t>
        <w:br/>
        <w:t xml:space="preserve">        "name": ["张三", "李四", "王五", "赵六"],</w:t>
        <w:br/>
        <w:t xml:space="preserve">        "age": [25, 30, 28, 22],</w:t>
        <w:br/>
        <w:t xml:space="preserve">        "city": ["北京", "上海", "广州", "北京"],</w:t>
        <w:br/>
        <w:t xml:space="preserve">        "score": [85, 92, 78, 88],</w:t>
        <w:br/>
        <w:t xml:space="preserve">    }</w:t>
        <w:br/>
        <w:t xml:space="preserve">    df = pd.DataFrame(data)</w:t>
        <w:br/>
        <w:t xml:space="preserve">    dataframe_creation()</w:t>
        <w:br/>
        <w:t xml:space="preserve">    dataframe_attributes(df)</w:t>
        <w:br/>
        <w:t xml:space="preserve">    dataframe_info(df)</w:t>
        <w:br/>
        <w:t xml:space="preserve">    column_operations()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3：数据读取与导出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Pandas 读写 CSV、Excel、JSON 等格式数据。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编写一个"数据导入导出工具"，演示 Pandas 的多种数据读写操作。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pd_io.py</w:t>
        <w:br/>
        <w:t>"""Pandas 数据读取与导出"""</w:t>
        <w:br/>
        <w:br/>
        <w:t>import pandas as pd</w:t>
        <w:br/>
        <w:t>import numpy as np</w:t>
        <w:br/>
        <w:t>import os</w:t>
        <w:br/>
        <w:br/>
        <w:t>def create_sample_data():</w:t>
        <w:br/>
        <w:t xml:space="preserve">    """创建示例数据"""</w:t>
        <w:br/>
        <w:t xml:space="preserve">    np.random.seed(42)</w:t>
        <w:br/>
        <w:t xml:space="preserve">    data = {</w:t>
        <w:br/>
        <w:t xml:space="preserve">        "id": range(1, 11),</w:t>
        <w:br/>
        <w:t xml:space="preserve">        "name": [f"用户{i}" for i in range(1, 11)],</w:t>
        <w:br/>
        <w:t xml:space="preserve">        "age": np.random.randint(18, 60, 10),</w:t>
        <w:br/>
        <w:t xml:space="preserve">        "city": np.random.choice(["北京", "上海", "广州", "深圳"], 10),</w:t>
        <w:br/>
        <w:t xml:space="preserve">        "score": np.round(np.random.uniform(50, 100, 10), 1),</w:t>
        <w:br/>
        <w:t xml:space="preserve">        "active": np.random.choice([True, False], 10),</w:t>
        <w:br/>
        <w:t xml:space="preserve">    }</w:t>
        <w:br/>
        <w:t xml:space="preserve">    return pd.DataFrame(data)</w:t>
        <w:br/>
        <w:br/>
        <w:t>def csv_operations():</w:t>
        <w:br/>
        <w:t xml:space="preserve">    """CSV 操作"""</w:t>
        <w:br/>
        <w:t xml:space="preserve">    print("=== CSV 操作 ===")</w:t>
        <w:br/>
        <w:t xml:space="preserve">    df = create_sample_data()</w:t>
        <w:br/>
        <w:br/>
        <w:t xml:space="preserve">    # 写入 CSV</w:t>
        <w:br/>
        <w:t xml:space="preserve">    df.to_csv("data.csv", index=False, encoding="utf-8")</w:t>
        <w:br/>
        <w:t xml:space="preserve">    print(f"  已写入 data.csv")</w:t>
        <w:br/>
        <w:br/>
        <w:t xml:space="preserve">    # 读取 CSV</w:t>
        <w:br/>
        <w:t xml:space="preserve">    df_read = pd.read_csv("data.csv")</w:t>
        <w:br/>
        <w:t xml:space="preserve">    print(f"  读取 data.csv: \n{df_read.head(3)}")</w:t>
        <w:br/>
        <w:br/>
        <w:t xml:space="preserve">    # 读取指定列</w:t>
        <w:br/>
        <w:t xml:space="preserve">    df_cols = pd.read_csv("data.csv", usecols=["name", "age", "score"])</w:t>
        <w:br/>
        <w:t xml:space="preserve">    print(f"  读取指定列: \n{df_cols.head(3)}")</w:t>
        <w:br/>
        <w:br/>
        <w:t xml:space="preserve">    # 读取指定行数</w:t>
        <w:br/>
        <w:t xml:space="preserve">    df_rows = pd.read_csv("data.csv", nrows=5)</w:t>
        <w:br/>
        <w:t xml:space="preserve">    print(f"  读取前 5 行: \n{df_rows[['name', 'score']]}")</w:t>
        <w:br/>
        <w:br/>
        <w:t>def excel_operations():</w:t>
        <w:br/>
        <w:t xml:space="preserve">    """Excel 操作"""</w:t>
        <w:br/>
        <w:t xml:space="preserve">    print("\n=== Excel 操作 ===")</w:t>
        <w:br/>
        <w:t xml:space="preserve">    df = create_sample_data()</w:t>
        <w:br/>
        <w:br/>
        <w:t xml:space="preserve">    try:</w:t>
        <w:br/>
        <w:t xml:space="preserve">        # 写入 Excel（需要 openpyxl）</w:t>
        <w:br/>
        <w:t xml:space="preserve">        df.to_excel("data.xlsx", index=False)</w:t>
        <w:br/>
        <w:t xml:space="preserve">        print(f"  已写入 data.xlsx")</w:t>
        <w:br/>
        <w:br/>
        <w:t xml:space="preserve">        # 读取 Excel</w:t>
        <w:br/>
        <w:t xml:space="preserve">        df_read = pd.read_excel("data.xlsx")</w:t>
        <w:br/>
        <w:t xml:space="preserve">        print(f"  读取: \n{df_read.head(3)}")</w:t>
        <w:br/>
        <w:t xml:space="preserve">    except ImportError:</w:t>
        <w:br/>
        <w:t xml:space="preserve">        print("  需要安装 openpyxl 库")</w:t>
        <w:br/>
        <w:br/>
        <w:t>def json_operations():</w:t>
        <w:br/>
        <w:t xml:space="preserve">    """JSON 操作"""</w:t>
        <w:br/>
        <w:t xml:space="preserve">    print("\n=== JSON 操作 ===")</w:t>
        <w:br/>
        <w:t xml:space="preserve">    df = create_sample_data()</w:t>
        <w:br/>
        <w:br/>
        <w:t xml:space="preserve">    # 写入 JSON</w:t>
        <w:br/>
        <w:t xml:space="preserve">    df.to_json("data.json", orient="records", force_ascii=False)</w:t>
        <w:br/>
        <w:t xml:space="preserve">    print(f"  已写入 data.json")</w:t>
        <w:br/>
        <w:br/>
        <w:t xml:space="preserve">    # 读取 JSON</w:t>
        <w:br/>
        <w:t xml:space="preserve">    df_read = pd.read_json("data.json")</w:t>
        <w:br/>
        <w:t xml:space="preserve">    print(f"  读取: \n{df_read.head(3)}")</w:t>
        <w:br/>
        <w:br/>
        <w:t>def clipboard_operations():</w:t>
        <w:br/>
        <w:t xml:space="preserve">    """剪贴板操作"""</w:t>
        <w:br/>
        <w:t xml:space="preserve">    print("\n=== 剪贴板操作 ===")</w:t>
        <w:br/>
        <w:t xml:space="preserve">    df = create_sample_data()</w:t>
        <w:br/>
        <w:t xml:space="preserve">    # df.to_clipboard()</w:t>
        <w:br/>
        <w:t xml:space="preserve">    # df_read = pd.read_clipboard()</w:t>
        <w:br/>
        <w:t xml:space="preserve">    print("  剪贴板操作（需人工复制）")</w:t>
        <w:br/>
        <w:br/>
        <w:t>def cleanup():</w:t>
        <w:br/>
        <w:t xml:space="preserve">    """清理文件"""</w:t>
        <w:br/>
        <w:t xml:space="preserve">    for f in ["data.csv", "data.xlsx", "data.json"]:</w:t>
        <w:br/>
        <w:t xml:space="preserve">        if os.path.exists(f):</w:t>
        <w:br/>
        <w:t xml:space="preserve">            os.remove(f)</w:t>
        <w:br/>
        <w:br/>
        <w:t>def demo():</w:t>
        <w:br/>
        <w:t xml:space="preserve">    """演示"""</w:t>
        <w:br/>
        <w:t xml:space="preserve">    print("Pandas 数据读取与导出")</w:t>
        <w:br/>
        <w:t xml:space="preserve">    print("=" * 50)</w:t>
        <w:br/>
        <w:t xml:space="preserve">    csv_operations()</w:t>
        <w:br/>
        <w:t xml:space="preserve">    excel_operations()</w:t>
        <w:br/>
        <w:t xml:space="preserve">    json_operations()</w:t>
        <w:br/>
        <w:t xml:space="preserve">    cleanup()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4：数据查看与探索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Pandas 的数据预览、信息查看与统计摘要工具。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编写一个"数据探索器"，对给定数据执行全面探索性分析。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pd_explore.py</w:t>
        <w:br/>
        <w:t>"""Pandas 数据查看与探索"""</w:t>
        <w:br/>
        <w:br/>
        <w:t>import pandas as pd</w:t>
        <w:br/>
        <w:t>import numpy as np</w:t>
        <w:br/>
        <w:br/>
        <w:t>class DataExplorer:</w:t>
        <w:br/>
        <w:t xml:space="preserve">    """数据探索器"""</w:t>
        <w:br/>
        <w:br/>
        <w:t xml:space="preserve">    def __init__(self, df):</w:t>
        <w:br/>
        <w:t xml:space="preserve">        self.df = df</w:t>
        <w:br/>
        <w:br/>
        <w:t xml:space="preserve">    def overview(self):</w:t>
        <w:br/>
        <w:t xml:space="preserve">        """整体概览"""</w:t>
        <w:br/>
        <w:t xml:space="preserve">        print("=== 整体概览 ===")</w:t>
        <w:br/>
        <w:t xml:space="preserve">        print(f"  数据形状: {self.df.shape}")</w:t>
        <w:br/>
        <w:t xml:space="preserve">        print(f"  列名: {self.df.columns.tolist()}")</w:t>
        <w:br/>
        <w:t xml:space="preserve">        print(f"  行索引: {self.df.index}")</w:t>
        <w:br/>
        <w:t xml:space="preserve">        print(f"  数据行数: {len(self.df)}")</w:t>
        <w:br/>
        <w:br/>
        <w:t xml:space="preserve">    def preview(self):</w:t>
        <w:br/>
        <w:t xml:space="preserve">        """数据预览"""</w:t>
        <w:br/>
        <w:t xml:space="preserve">        print("\n=== 数据预览 ===")</w:t>
        <w:br/>
        <w:t xml:space="preserve">        print(f"  head(5):\n{self.df.head(5)}")</w:t>
        <w:br/>
        <w:t xml:space="preserve">        print(f"\n  tail(3):\n{self.df.tail(3)}")</w:t>
        <w:br/>
        <w:br/>
        <w:t xml:space="preserve">    def info(self):</w:t>
        <w:br/>
        <w:t xml:space="preserve">        """基本信息"""</w:t>
        <w:br/>
        <w:t xml:space="preserve">        print("\n=== 基本信息 ===")</w:t>
        <w:br/>
        <w:t xml:space="preserve">        self.df.info()</w:t>
        <w:br/>
        <w:br/>
        <w:t xml:space="preserve">    def statistics(self):</w:t>
        <w:br/>
        <w:t xml:space="preserve">        """统计摘要"""</w:t>
        <w:br/>
        <w:t xml:space="preserve">        print("\n=== 统计摘要 ===")</w:t>
        <w:br/>
        <w:t xml:space="preserve">        print(self.df.describe(include="all"))</w:t>
        <w:br/>
        <w:br/>
        <w:t xml:space="preserve">    def missing_values(self):</w:t>
        <w:br/>
        <w:t xml:space="preserve">        """缺失值分析"""</w:t>
        <w:br/>
        <w:t xml:space="preserve">        print("\n=== 缺失值分析 ===")</w:t>
        <w:br/>
        <w:t xml:space="preserve">        missing = self.df.isnull().sum()</w:t>
        <w:br/>
        <w:t xml:space="preserve">        print(f"  每列缺失值:\n{missing}")</w:t>
        <w:br/>
        <w:t xml:space="preserve">        print(f"\n  总缺失值: {self.df.isnull().sum().sum()}")</w:t>
        <w:br/>
        <w:br/>
        <w:t xml:space="preserve">    def unique_values(self):</w:t>
        <w:br/>
        <w:t xml:space="preserve">        """唯一值分析"""</w:t>
        <w:br/>
        <w:t xml:space="preserve">        print("\n=== 唯一值分析 ===")</w:t>
        <w:br/>
        <w:t xml:space="preserve">        for col in self.df.columns:</w:t>
        <w:br/>
        <w:t xml:space="preserve">            if self.df[col].dtype == "object":</w:t>
        <w:br/>
        <w:t xml:space="preserve">                unique_count = self.df[col].nunique()</w:t>
        <w:br/>
        <w:t xml:space="preserve">                print(f"  {col}: {unique_count} 个唯一值")</w:t>
        <w:br/>
        <w:t xml:space="preserve">                print(f"    值分布:\n{self.df[col].value_counts().head(3)}")</w:t>
        <w:br/>
        <w:br/>
        <w:t xml:space="preserve">    def correlation(self):</w:t>
        <w:br/>
        <w:t xml:space="preserve">        """相关性分析"""</w:t>
        <w:br/>
        <w:t xml:space="preserve">        print("\n=== 相关性分析 ===")</w:t>
        <w:br/>
        <w:t xml:space="preserve">        numeric_cols = self.df.select_dtypes(include=[np.number]).columns</w:t>
        <w:br/>
        <w:t xml:space="preserve">        if len(numeric_cols) &gt; 1:</w:t>
        <w:br/>
        <w:t xml:space="preserve">            print(self.df[numeric_cols].corr())</w:t>
        <w:br/>
        <w:br/>
        <w:t xml:space="preserve">    def explore(self):</w:t>
        <w:br/>
        <w:t xml:space="preserve">        """完整探索"""</w:t>
        <w:br/>
        <w:t xml:space="preserve">        self.overview()</w:t>
        <w:br/>
        <w:t xml:space="preserve">        self.preview()</w:t>
        <w:br/>
        <w:t xml:space="preserve">        self.info()</w:t>
        <w:br/>
        <w:t xml:space="preserve">        self.statistics()</w:t>
        <w:br/>
        <w:t xml:space="preserve">        self.missing_values()</w:t>
        <w:br/>
        <w:t xml:space="preserve">        self.unique_values()</w:t>
        <w:br/>
        <w:t xml:space="preserve">        self.correlation()</w:t>
        <w:br/>
        <w:br/>
        <w:t>def demo():</w:t>
        <w:br/>
        <w:t xml:space="preserve">    """演示"""</w:t>
        <w:br/>
        <w:t xml:space="preserve">    print("Pandas 数据探索器")</w:t>
        <w:br/>
        <w:t xml:space="preserve">    print("=" * 50)</w:t>
        <w:br/>
        <w:br/>
        <w:t xml:space="preserve">    np.random.seed(42)</w:t>
        <w:br/>
        <w:t xml:space="preserve">    data = {</w:t>
        <w:br/>
        <w:t xml:space="preserve">        "name": [f"用户{i}" for i in range(1, 11)] + [None],</w:t>
        <w:br/>
        <w:t xml:space="preserve">        "age": np.concatenate([np.random.randint(18, 60, 10), [None]]),</w:t>
        <w:br/>
        <w:t xml:space="preserve">        "city": np.concatenate([np.random.choice(["北京", "上海", "广州"], 10), [None]]),</w:t>
        <w:br/>
        <w:t xml:space="preserve">        "score": np.round(np.random.uniform(50, 100, 11), 1),</w:t>
        <w:br/>
        <w:t xml:space="preserve">        "active": np.random.choice([True, False], 11),</w:t>
        <w:br/>
        <w:t xml:space="preserve">    }</w:t>
        <w:br/>
        <w:t xml:space="preserve">    df = pd.DataFrame(data)</w:t>
        <w:br/>
        <w:br/>
        <w:t xml:space="preserve">    explorer = DataExplorer(df)</w:t>
        <w:br/>
        <w:t xml:space="preserve">    explorer.explore()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5：数据选择与过滤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DataFrame 的 loc/iloc 索引、布尔过滤与条件查询。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编写一个"数据查询工具"，实现多种数据选择与过滤方法。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pd_filter.py</w:t>
        <w:br/>
        <w:t>"""Pandas 数据选择与过滤"""</w:t>
        <w:br/>
        <w:br/>
        <w:t>import pandas as pd</w:t>
        <w:br/>
        <w:t>import numpy as np</w:t>
        <w:br/>
        <w:br/>
        <w:t>def create_data():</w:t>
        <w:br/>
        <w:t xml:space="preserve">    """创建示例数据"""</w:t>
        <w:br/>
        <w:t xml:space="preserve">    np.random.seed(42)</w:t>
        <w:br/>
        <w:t xml:space="preserve">    return pd.DataFrame({</w:t>
        <w:br/>
        <w:t xml:space="preserve">        "name": ["张三", "李四", "王五", "赵六", "钱七", "孙八"],</w:t>
        <w:br/>
        <w:t xml:space="preserve">        "age": [25, 32, 28, 45, 22, 38],</w:t>
        <w:br/>
        <w:t xml:space="preserve">        "city": ["北京", "上海", "北京", "广州", "上海", "北京"],</w:t>
        <w:br/>
        <w:t xml:space="preserve">        "score": [85, 92, 78, 88, 95, 65],</w:t>
        <w:br/>
        <w:t xml:space="preserve">        "active": [True, True, False, True, True, False],</w:t>
        <w:br/>
        <w:t xml:space="preserve">    })</w:t>
        <w:br/>
        <w:br/>
        <w:t>def column_selection():</w:t>
        <w:br/>
        <w:t xml:space="preserve">    """列选择"""</w:t>
        <w:br/>
        <w:t xml:space="preserve">    print("=== 列选择 ===")</w:t>
        <w:br/>
        <w:t xml:space="preserve">    df = create_data()</w:t>
        <w:br/>
        <w:br/>
        <w:t xml:space="preserve">    # 单列</w:t>
        <w:br/>
        <w:t xml:space="preserve">    print(f"  df['name']:\n{df['name']}")</w:t>
        <w:br/>
        <w:br/>
        <w:t xml:space="preserve">    # 多列</w:t>
        <w:br/>
        <w:t xml:space="preserve">    print(f"\n  df[['name', 'score']]:\n{df[['name', 'score']]}")</w:t>
        <w:br/>
        <w:br/>
        <w:t>def loc_selection():</w:t>
        <w:br/>
        <w:t xml:space="preserve">    """loc 标签索引"""</w:t>
        <w:br/>
        <w:t xml:space="preserve">    print("\n=== loc 标签索引 ===")</w:t>
        <w:br/>
        <w:t xml:space="preserve">    df = create_data()</w:t>
        <w:br/>
        <w:br/>
        <w:t xml:space="preserve">    # 选择行</w:t>
        <w:br/>
        <w:t xml:space="preserve">    print(f"  loc[0]:\n{df.loc[0]}")</w:t>
        <w:br/>
        <w:t xml:space="preserve">    print(f"\n  loc[1:3]:\n{df.loc[1:3]}")</w:t>
        <w:br/>
        <w:br/>
        <w:t xml:space="preserve">    # 行列组合</w:t>
        <w:br/>
        <w:t xml:space="preserve">    print(f"\n  loc[0:2, ['name', 'score']]:\n{df.loc[0:2, ['name', 'score']]}")</w:t>
        <w:br/>
        <w:br/>
        <w:t xml:space="preserve">    # 条件索引</w:t>
        <w:br/>
        <w:t xml:space="preserve">    print(f"\n  loc[df['score'] &gt; 85]:\n{df.loc[df['score'] &gt; 85, ['name', 'score']]}")</w:t>
        <w:br/>
        <w:br/>
        <w:t>def iloc_selection():</w:t>
        <w:br/>
        <w:t xml:space="preserve">    """iloc 位置索引"""</w:t>
        <w:br/>
        <w:t xml:space="preserve">    print("\n=== iloc 位置索引 ===")</w:t>
        <w:br/>
        <w:t xml:space="preserve">    df = create_data()</w:t>
        <w:br/>
        <w:br/>
        <w:t xml:space="preserve">    print(f"  iloc[0]:\n{df.iloc[0]}")</w:t>
        <w:br/>
        <w:t xml:space="preserve">    print(f"\n  iloc[1:3, 0:2]:\n{df.iloc[1:3, 0:2]}")</w:t>
        <w:br/>
        <w:t xml:space="preserve">    print(f"\n  iloc[:, -1]:\n{df.iloc[:, -1]}")</w:t>
        <w:br/>
        <w:br/>
        <w:t>def boolean_filter():</w:t>
        <w:br/>
        <w:t xml:space="preserve">    """布尔过滤"""</w:t>
        <w:br/>
        <w:t xml:space="preserve">    print("\n=== 布尔过滤 ===")</w:t>
        <w:br/>
        <w:t xml:space="preserve">    df = create_data()</w:t>
        <w:br/>
        <w:br/>
        <w:t xml:space="preserve">    # 单条件</w:t>
        <w:br/>
        <w:t xml:space="preserve">    print(f"  成绩 &gt; 85:\n{df[df['score'] &gt; 85]}")</w:t>
        <w:br/>
        <w:br/>
        <w:t xml:space="preserve">    # 多条件 AND</w:t>
        <w:br/>
        <w:t xml:space="preserve">    print(f"\n  北京且成绩&gt;80:\n{df[(df['city'] == '北京') &amp; (df['score'] &gt; 80)]}")</w:t>
        <w:br/>
        <w:br/>
        <w:t xml:space="preserve">    # 多条件 OR</w:t>
        <w:br/>
        <w:t xml:space="preserve">    print(f"\n  上海或广州:\n{df[(df['city'] == '上海') | (df['city'] == '广州')]}")</w:t>
        <w:br/>
        <w:br/>
        <w:t xml:space="preserve">    # 取反</w:t>
        <w:br/>
        <w:t xml:space="preserve">    print(f"\n  非活跃用户:\n{df[~df['active']]}")</w:t>
        <w:br/>
        <w:br/>
        <w:t>def query_method():</w:t>
        <w:br/>
        <w:t xml:space="preserve">    """query 方法"""</w:t>
        <w:br/>
        <w:t xml:space="preserve">    print("\n=== query 方法 ===")</w:t>
        <w:br/>
        <w:t xml:space="preserve">    df = create_data()</w:t>
        <w:br/>
        <w:br/>
        <w:t xml:space="preserve">    print(f"  query('score &gt; 85'):\n{df.query('score &gt; 85')}")</w:t>
        <w:br/>
        <w:t xml:space="preserve">    print(f"\n  query('city == "北京" and age &lt; 30'):\n{df.query('city == "北京" and age &lt; 30')}")</w:t>
        <w:br/>
        <w:br/>
        <w:t>def isin_filter():</w:t>
        <w:br/>
        <w:t xml:space="preserve">    """isin 过滤"""</w:t>
        <w:br/>
        <w:t xml:space="preserve">    print("\n=== isin 过滤 ===")</w:t>
        <w:br/>
        <w:t xml:space="preserve">    df = create_data()</w:t>
        <w:br/>
        <w:br/>
        <w:t xml:space="preserve">    print(f"  city in [北京, 广州]:\n{df[df['city'].isin(['北京', '广州'])]}")</w:t>
        <w:br/>
        <w:t xml:space="preserve">    print(f"\n  名字包含 '张':\n{df[df['name'].str.contains('张')]}")</w:t>
        <w:br/>
        <w:br/>
        <w:t>def demo():</w:t>
        <w:br/>
        <w:t xml:space="preserve">    """演示"""</w:t>
        <w:br/>
        <w:t xml:space="preserve">    print("Pandas 数据选择与过滤")</w:t>
        <w:br/>
        <w:t xml:space="preserve">    print("=" * 50)</w:t>
        <w:br/>
        <w:t xml:space="preserve">    column_selection()</w:t>
        <w:br/>
        <w:t xml:space="preserve">    loc_selection()</w:t>
        <w:br/>
        <w:t xml:space="preserve">    iloc_selection()</w:t>
        <w:br/>
        <w:t xml:space="preserve">    boolean_filter()</w:t>
        <w:br/>
        <w:t xml:space="preserve">    query_method()</w:t>
        <w:br/>
        <w:t xml:space="preserve">    isin_filter()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6：数据排序与排名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sort_values、sort_index、nlargest 等排序操作。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编写一个"排行榜工具"，对成绩数据进行多种排序与排名。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pd_sort.py</w:t>
        <w:br/>
        <w:t>"""Pandas 数据排序与排名"""</w:t>
        <w:br/>
        <w:br/>
        <w:t>import pandas as pd</w:t>
        <w:br/>
        <w:t>import numpy as np</w:t>
        <w:br/>
        <w:br/>
        <w:t>def create_scores():</w:t>
        <w:br/>
        <w:t xml:space="preserve">    """创建成绩数据"""</w:t>
        <w:br/>
        <w:t xml:space="preserve">    np.random.seed(42)</w:t>
        <w:br/>
        <w:t xml:space="preserve">    return pd.DataFrame({</w:t>
        <w:br/>
        <w:t xml:space="preserve">        "name": ["张三", "李四", "王五", "赵六", "钱七", "孙八"],</w:t>
        <w:br/>
        <w:t xml:space="preserve">        "course": ["Python", "Python", "AI", "AI", "Python", "AI"],</w:t>
        <w:br/>
        <w:t xml:space="preserve">        "score": [85, 92, 78, 88, 95, 65],</w:t>
        <w:br/>
        <w:t xml:space="preserve">        "attempts": [1, 2, 1, 3, 1, 2],</w:t>
        <w:br/>
        <w:t xml:space="preserve">    })</w:t>
        <w:br/>
        <w:br/>
        <w:t>def sort_by_values():</w:t>
        <w:br/>
        <w:t xml:space="preserve">    """按值排序"""</w:t>
        <w:br/>
        <w:t xml:space="preserve">    print("=== 按值排序 ===")</w:t>
        <w:br/>
        <w:t xml:space="preserve">    df = create_scores()</w:t>
        <w:br/>
        <w:br/>
        <w:t xml:space="preserve">    print(f"  按成绩升序:\n{df.sort_values('score')}")</w:t>
        <w:br/>
        <w:t xml:space="preserve">    print(f"\n  按成绩降序:\n{df.sort_values('score', ascending=False)}")</w:t>
        <w:br/>
        <w:br/>
        <w:t xml:space="preserve">    # 多列排序</w:t>
        <w:br/>
        <w:t xml:space="preserve">    print(f"\n  按课程和成绩排序:\n{df.sort_values(['course', 'score'], ascending=[True, False])}")</w:t>
        <w:br/>
        <w:br/>
        <w:t>def sort_by_index():</w:t>
        <w:br/>
        <w:t xml:space="preserve">    """按索引排序"""</w:t>
        <w:br/>
        <w:t xml:space="preserve">    print("\n=== 按索引排序 ===")</w:t>
        <w:br/>
        <w:t xml:space="preserve">    df = create_scores().sample(frac=1, random_state=42)  # 打乱顺序</w:t>
        <w:br/>
        <w:t xml:space="preserve">    print(f"  打乱后:\n{df[['name', 'score']]}")</w:t>
        <w:br/>
        <w:br/>
        <w:t xml:space="preserve">    print(f"\n  按索引排序:\n{df.sort_index()[['name', 'score']]}")</w:t>
        <w:br/>
        <w:br/>
        <w:t>def nlargest_nsmallest():</w:t>
        <w:br/>
        <w:t xml:space="preserve">    """nlargest / nsmallest"""</w:t>
        <w:br/>
        <w:t xml:space="preserve">    print("\n=== nlargest / nsmallest ===")</w:t>
        <w:br/>
        <w:t xml:space="preserve">    df = create_scores()</w:t>
        <w:br/>
        <w:br/>
        <w:t xml:space="preserve">    print(f"  成绩 Top 3:\n{df.nlargest(3, 'score')[['name', 'score']]}")</w:t>
        <w:br/>
        <w:t xml:space="preserve">    print(f"\n  成绩 Bottom 2:\n{df.nsmallest(2, 'score')[['name', 'score']]}")</w:t>
        <w:br/>
        <w:br/>
        <w:t>def rank_demo():</w:t>
        <w:br/>
        <w:t xml:space="preserve">    """排名"""</w:t>
        <w:br/>
        <w:t xml:space="preserve">    print("\n=== 排名 ===")</w:t>
        <w:br/>
        <w:t xml:space="preserve">    df = create_scores()</w:t>
        <w:br/>
        <w:br/>
        <w:t xml:space="preserve">    df["rank"] = df["score"].rank(ascending=False)</w:t>
        <w:br/>
        <w:t xml:space="preserve">    print(f"  排名:\n{df[['name', 'score', 'rank']]}")</w:t>
        <w:br/>
        <w:br/>
        <w:t xml:space="preserve">    # 方法选择</w:t>
        <w:br/>
        <w:t xml:space="preserve">    df["rank_dense"] = df["score"].rank(method="dense", ascending=False)</w:t>
        <w:br/>
        <w:t xml:space="preserve">    print(f"\n  dense 排名:\n{df[['name', 'score', 'rank', 'rank_dense']]}")</w:t>
        <w:br/>
        <w:br/>
        <w:t>def top_per_group():</w:t>
        <w:br/>
        <w:t xml:space="preserve">    """分组内排名"""</w:t>
        <w:br/>
        <w:t xml:space="preserve">    print("\n=== 分组内排名 ===")</w:t>
        <w:br/>
        <w:t xml:space="preserve">    df = create_scores()</w:t>
        <w:br/>
        <w:br/>
        <w:t xml:space="preserve">    df["course_rank"] = df.groupby("course")["score"].rank(ascending=False)</w:t>
        <w:br/>
        <w:t xml:space="preserve">    print(f"  组内排名:\n{df[['course', 'name', 'score', 'course_rank']]}")</w:t>
        <w:br/>
        <w:br/>
        <w:t>def demo():</w:t>
        <w:br/>
        <w:t xml:space="preserve">    """演示"""</w:t>
        <w:br/>
        <w:t xml:space="preserve">    print("Pandas 数据排序与排名")</w:t>
        <w:br/>
        <w:t xml:space="preserve">    print("=" * 50)</w:t>
        <w:br/>
        <w:t xml:space="preserve">    sort_by_values()</w:t>
        <w:br/>
        <w:t xml:space="preserve">    sort_by_index()</w:t>
        <w:br/>
        <w:t xml:space="preserve">    nlargest_nsmallest()</w:t>
        <w:br/>
        <w:t xml:space="preserve">    rank_demo()</w:t>
        <w:br/>
        <w:t xml:space="preserve">    top_per_group()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7：缺失值处理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掌握缺失值的检测、删除与填充方法。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编写一个"数据清洗器"，处理数据集中的缺失值。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pd_missing.py</w:t>
        <w:br/>
        <w:t>"""Pandas 缺失值处理"""</w:t>
        <w:br/>
        <w:br/>
        <w:t>import pandas as pd</w:t>
        <w:br/>
        <w:t>import numpy as np</w:t>
        <w:br/>
        <w:br/>
        <w:t>def create_data_with_missing():</w:t>
        <w:br/>
        <w:t xml:space="preserve">    """创建含缺失数据"""</w:t>
        <w:br/>
        <w:t xml:space="preserve">    np.random.seed(42)</w:t>
        <w:br/>
        <w:t xml:space="preserve">    data = {</w:t>
        <w:br/>
        <w:t xml:space="preserve">        "name": ["张三", "李四", None, "赵六", "钱七", None],</w:t>
        <w:br/>
        <w:t xml:space="preserve">        "age": [25, None, 28, 45, None, 38],</w:t>
        <w:br/>
        <w:t xml:space="preserve">        "city": ["北京", None, "北京", "广州", "上海", None],</w:t>
        <w:br/>
        <w:t xml:space="preserve">        "score": [85, 92, None, 88, 95, 65],</w:t>
        <w:br/>
        <w:t xml:space="preserve">    }</w:t>
        <w:br/>
        <w:t xml:space="preserve">    return pd.DataFrame(data)</w:t>
        <w:br/>
        <w:br/>
        <w:t>def detect_missing():</w:t>
        <w:br/>
        <w:t xml:space="preserve">    """检测缺失"""</w:t>
        <w:br/>
        <w:t xml:space="preserve">    print("=== 检测缺失 ===")</w:t>
        <w:br/>
        <w:t xml:space="preserve">    df = create_data_with_missing()</w:t>
        <w:br/>
        <w:t xml:space="preserve">    print(f"  数据:\n{df}")</w:t>
        <w:br/>
        <w:br/>
        <w:t xml:space="preserve">    print(f"\n  isnull():\n{df.isnull()}")</w:t>
        <w:br/>
        <w:t xml:space="preserve">    print(f"\n  每列缺失数:\n{df.isnull().sum()}")</w:t>
        <w:br/>
        <w:t xml:space="preserve">    print(f"\n  总缺失数: {df.isnull().sum().sum()}")</w:t>
        <w:br/>
        <w:t xml:space="preserve">    print(f"\n  缺失率:\n{df.isnull().mean()}")</w:t>
        <w:br/>
        <w:t xml:space="preserve">    print(f"\n  notnull():\n{df.notnull().sum()}")</w:t>
        <w:br/>
        <w:br/>
        <w:t>def drop_missing():</w:t>
        <w:br/>
        <w:t xml:space="preserve">    """删除缺失"""</w:t>
        <w:br/>
        <w:t xml:space="preserve">    print("\n=== 删除缺失 ===")</w:t>
        <w:br/>
        <w:t xml:space="preserve">    df = create_data_with_missing()</w:t>
        <w:br/>
        <w:br/>
        <w:t xml:space="preserve">    # 删除含缺失的行</w:t>
        <w:br/>
        <w:t xml:space="preserve">    df_drop_any = df.dropna()</w:t>
        <w:br/>
        <w:t xml:space="preserve">    print(f"  dropna() 删除含缺失行:\n{df_drop_any}")</w:t>
        <w:br/>
        <w:br/>
        <w:t xml:space="preserve">    # 删除全部缺失的行</w:t>
        <w:br/>
        <w:t xml:space="preserve">    df_drop_all = df.dropna(how="all")</w:t>
        <w:br/>
        <w:t xml:space="preserve">    print(f"\n  dropna(how='all') 删除全部缺失行:\n{df_drop_all}")</w:t>
        <w:br/>
        <w:br/>
        <w:t xml:space="preserve">    # 删除指定列缺失</w:t>
        <w:br/>
        <w:t xml:space="preserve">    df_drop_subset = df.dropna(subset=["name"])</w:t>
        <w:br/>
        <w:t xml:space="preserve">    print(f"\n  dropna(subset=['name']) 删除 name 缺失行:\n{df_drop_subset}")</w:t>
        <w:br/>
        <w:br/>
        <w:t xml:space="preserve">    # 删除列</w:t>
        <w:br/>
        <w:t xml:space="preserve">    df_drop_col = df.dropna(axis=1)</w:t>
        <w:br/>
        <w:t xml:space="preserve">    print(f"\n  dropna(axis=1) 删除含缺失列:\n{df_drop_col}")</w:t>
        <w:br/>
        <w:br/>
        <w:t>def fill_missing():</w:t>
        <w:br/>
        <w:t xml:space="preserve">    """填充缺失"""</w:t>
        <w:br/>
        <w:t xml:space="preserve">    print("\n=== 填充缺失 ===")</w:t>
        <w:br/>
        <w:t xml:space="preserve">    df = create_data_with_missing()</w:t>
        <w:br/>
        <w:br/>
        <w:t xml:space="preserve">    # 固定值填充</w:t>
        <w:br/>
        <w:t xml:space="preserve">    df_fill = df.fillna({"name": "未知", "age": 0, "city": "未知城市", "score": 0})</w:t>
        <w:br/>
        <w:t xml:space="preserve">    print(f"  固定值填充:\n{df_fill}")</w:t>
        <w:br/>
        <w:br/>
        <w:t xml:space="preserve">    # 均值填充</w:t>
        <w:br/>
        <w:t xml:space="preserve">    df_mean = df.copy()</w:t>
        <w:br/>
        <w:t xml:space="preserve">    mean_score = df["score"].mean()</w:t>
        <w:br/>
        <w:t xml:space="preserve">    df_mean["score"] = df["score"].fillna(mean_score)</w:t>
        <w:br/>
        <w:t xml:space="preserve">    print(f"\n  均值填充 score: {mean_score:.1f}")</w:t>
        <w:br/>
        <w:br/>
        <w:t xml:space="preserve">    # 前向/后向填充</w:t>
        <w:br/>
        <w:t xml:space="preserve">    df_ffill = df.fillna(method="ffill")</w:t>
        <w:br/>
        <w:t xml:space="preserve">    print(f"\n  前向填充:\n{df_ffill}")</w:t>
        <w:br/>
        <w:br/>
        <w:t xml:space="preserve">    # 多方法组合</w:t>
        <w:br/>
        <w:t xml:space="preserve">    df_multi = df.copy()</w:t>
        <w:br/>
        <w:t xml:space="preserve">    df_multi["age"] = df_multi["age"].fillna(df_multi["age"].median())</w:t>
        <w:br/>
        <w:t xml:space="preserve">    df_multi["city"] = df_multi["city"].fillna("未知")</w:t>
        <w:br/>
        <w:t xml:space="preserve">    print(f"\n  组合填充:\n{df_multi}")</w:t>
        <w:br/>
        <w:br/>
        <w:t>def advanced_missing():</w:t>
        <w:br/>
        <w:t xml:space="preserve">    """高级缺失处理"""</w:t>
        <w:br/>
        <w:t xml:space="preserve">    print("\n=== 高级缺失处理 ===")</w:t>
        <w:br/>
        <w:t xml:space="preserve">    df = create_data_with_missing()</w:t>
        <w:br/>
        <w:br/>
        <w:t xml:space="preserve">    # 插值填充</w:t>
        <w:br/>
        <w:t xml:space="preserve">    df["score"] = df["score"].interpolate()</w:t>
        <w:br/>
        <w:t xml:space="preserve">    print(f"  插值填充 score:\n{df[['name', 'score']]}")</w:t>
        <w:br/>
        <w:br/>
        <w:t xml:space="preserve">    # 替换特定值</w:t>
        <w:br/>
        <w:t xml:space="preserve">    df["city"] = df["city"].replace({np.nan: "未知"})</w:t>
        <w:br/>
        <w:t xml:space="preserve">    print(f"  替换 city:\n{df[['name', 'city']]}")</w:t>
        <w:br/>
        <w:br/>
        <w:t>def demo():</w:t>
        <w:br/>
        <w:t xml:space="preserve">    """演示"""</w:t>
        <w:br/>
        <w:t xml:space="preserve">    print("Pandas 缺失值处理")</w:t>
        <w:br/>
        <w:t xml:space="preserve">    print("=" * 50)</w:t>
        <w:br/>
        <w:t xml:space="preserve">    detect_missing()</w:t>
        <w:br/>
        <w:t xml:space="preserve">    drop_missing()</w:t>
        <w:br/>
        <w:t xml:space="preserve">    fill_missing()</w:t>
        <w:br/>
        <w:t xml:space="preserve">    advanced_missing()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8：重复数据处理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掌握重复数据的检测、去重与处理。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编写一个"数据去重工具"，处理数据集中的重复记录。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pd_duplicates.py</w:t>
        <w:br/>
        <w:t>"""Pandas 重复数据处理"""</w:t>
        <w:br/>
        <w:br/>
        <w:t>import pandas as pd</w:t>
        <w:br/>
        <w:br/>
        <w:t>def create_data_with_duplicates():</w:t>
        <w:br/>
        <w:t xml:space="preserve">    """创建含重复数据"""</w:t>
        <w:br/>
        <w:t xml:space="preserve">    return pd.DataFrame({</w:t>
        <w:br/>
        <w:t xml:space="preserve">        "name": ["张三", "李四", "张三", "王五", "李四", "赵六"],</w:t>
        <w:br/>
        <w:t xml:space="preserve">        "age": [25, 30, 25, 28, 30, 35],</w:t>
        <w:br/>
        <w:t xml:space="preserve">        "city": ["北京", "上海", "北京", "广州", "上海", "深圳"],</w:t>
        <w:br/>
        <w:t xml:space="preserve">        "score": [85, 92, 85, 78, 88, 95],</w:t>
        <w:br/>
        <w:t xml:space="preserve">    })</w:t>
        <w:br/>
        <w:br/>
        <w:t>def detect_duplicates():</w:t>
        <w:br/>
        <w:t xml:space="preserve">    """检测重复"""</w:t>
        <w:br/>
        <w:t xml:space="preserve">    print("=== 检测重复 ===")</w:t>
        <w:br/>
        <w:t xml:space="preserve">    df = create_data_with_duplicates()</w:t>
        <w:br/>
        <w:t xml:space="preserve">    print(f"  数据:\n{df}")</w:t>
        <w:br/>
        <w:br/>
        <w:t xml:space="preserve">    # duplicated 检测</w:t>
        <w:br/>
        <w:t xml:space="preserve">    print(f"\n  duplicated():\n{df.duplicated()}")</w:t>
        <w:br/>
        <w:t xml:space="preserve">    print(f"\n  重复行数: {df.duplicated().sum()}")</w:t>
        <w:br/>
        <w:br/>
        <w:t xml:space="preserve">    # 按特定列检测</w:t>
        <w:br/>
        <w:t xml:space="preserve">    print(f"\n  按 name 重复:\n{df.duplicated(subset=['name'])}")</w:t>
        <w:br/>
        <w:br/>
        <w:t xml:space="preserve">    # 查看重复记录</w:t>
        <w:br/>
        <w:t xml:space="preserve">    print(f"\n  重复记录:\n{df[df.duplicated()]}")</w:t>
        <w:br/>
        <w:br/>
        <w:t>def drop_duplicates():</w:t>
        <w:br/>
        <w:t xml:space="preserve">    """去除重复"""</w:t>
        <w:br/>
        <w:t xml:space="preserve">    print("\n=== 去除重复 ===")</w:t>
        <w:br/>
        <w:t xml:space="preserve">    df = create_data_with_duplicates()</w:t>
        <w:br/>
        <w:br/>
        <w:t xml:space="preserve">    # 全列去重</w:t>
        <w:br/>
        <w:t xml:space="preserve">    df_unique = df.drop_duplicates()</w:t>
        <w:br/>
        <w:t xml:space="preserve">    print(f"  全列去重:\n{df_unique}")</w:t>
        <w:br/>
        <w:br/>
        <w:t xml:space="preserve">    # 按列去重（保留第一个）</w:t>
        <w:br/>
        <w:t xml:space="preserve">    df_by_name = df.drop_duplicates(subset=["name"], keep="first")</w:t>
        <w:br/>
        <w:t xml:space="preserve">    print(f"\n  按 name 去重 (first):\n{df_by_name}")</w:t>
        <w:br/>
        <w:br/>
        <w:t xml:space="preserve">    # 保留最后一个</w:t>
        <w:br/>
        <w:t xml:space="preserve">    df_last = df.drop_duplicates(subset=["name"], keep="last")</w:t>
        <w:br/>
        <w:t xml:space="preserve">    print(f"\n  按 name 去重 (last):\n{df_last}")</w:t>
        <w:br/>
        <w:br/>
        <w:t xml:space="preserve">    # 不保留任何</w:t>
        <w:br/>
        <w:t xml:space="preserve">    df_none = df.drop_duplicates(subset=["name"], keep=False)</w:t>
        <w:br/>
        <w:t xml:space="preserve">    print(f"\n  按 name 去重 (不保留):\n{df_none}")</w:t>
        <w:br/>
        <w:br/>
        <w:t>def practical_clean():</w:t>
        <w:br/>
        <w:t xml:space="preserve">    """实际清洗"""</w:t>
        <w:br/>
        <w:t xml:space="preserve">    print("\n=== 实际清洗 ===")</w:t>
        <w:br/>
        <w:t xml:space="preserve">    df = create_data_with_duplicates()</w:t>
        <w:br/>
        <w:t xml:space="preserve">    print(f"  原始数据: {len(df)} 行")</w:t>
        <w:br/>
        <w:br/>
        <w:t xml:space="preserve">    # 清洗流程</w:t>
        <w:br/>
        <w:t xml:space="preserve">    df_clean = df.drop_duplicates(subset=["name"])</w:t>
        <w:br/>
        <w:t xml:space="preserve">    print(f"  去重后: {len(df_clean)} 行")</w:t>
        <w:br/>
        <w:t xml:space="preserve">    print(f"  清洗结果:\n{df_clean}")</w:t>
        <w:br/>
        <w:br/>
        <w:t xml:space="preserve">    # 标记重复</w:t>
        <w:br/>
        <w:t xml:space="preserve">    df["is_duplicate"] = df.duplicated(subset=["name"])</w:t>
        <w:br/>
        <w:t xml:space="preserve">    print(f"\n  标记重复:\n{df}")</w:t>
        <w:br/>
        <w:br/>
        <w:t>def demo():</w:t>
        <w:br/>
        <w:t xml:space="preserve">    """演示"""</w:t>
        <w:br/>
        <w:t xml:space="preserve">    print("Pandas 重复数据处理")</w:t>
        <w:br/>
        <w:t xml:space="preserve">    print("=" * 50)</w:t>
        <w:br/>
        <w:t xml:space="preserve">    detect_duplicates()</w:t>
        <w:br/>
        <w:t xml:space="preserve">    drop_duplicates()</w:t>
        <w:br/>
        <w:t xml:space="preserve">    practical_clean()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9：数据变换与类型转换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astype 类型转换、字符串处理与日期时间处理。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编写一个"数据变换工具"，对数据进行类型转换、字符串清洗与日期处理。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pd_transform.py</w:t>
        <w:br/>
        <w:t>"""Pandas 数据变换与类型转换"""</w:t>
        <w:br/>
        <w:br/>
        <w:t>import pandas as pd</w:t>
        <w:br/>
        <w:t>import numpy as np</w:t>
        <w:br/>
        <w:br/>
        <w:t>def create_data():</w:t>
        <w:br/>
        <w:t xml:space="preserve">    """创建示例数据"""</w:t>
        <w:br/>
        <w:t xml:space="preserve">    return pd.DataFrame({</w:t>
        <w:br/>
        <w:t xml:space="preserve">        "id": [1, 2, 3, 4],</w:t>
        <w:br/>
        <w:t xml:space="preserve">        "name": [" 张三 ", "李四", "王五  ", "赵六"],</w:t>
        <w:br/>
        <w:t xml:space="preserve">        "age_str": ["25", "30", "28", "22"],</w:t>
        <w:br/>
        <w:t xml:space="preserve">        "price_str": ["￥85.5", "￥92.0", "￥78.5", "￥88.0"],</w:t>
        <w:br/>
        <w:t xml:space="preserve">        "date_str": ["2026-01-15", "2026-02-20", "2026/03/25", "20260430"],</w:t>
        <w:br/>
        <w:t xml:space="preserve">        "score": [85.5, 92.0, 78.5, 88.0],</w:t>
        <w:br/>
        <w:t xml:space="preserve">    })</w:t>
        <w:br/>
        <w:br/>
        <w:t>def type_conversion():</w:t>
        <w:br/>
        <w:t xml:space="preserve">    """类型转换"""</w:t>
        <w:br/>
        <w:t xml:space="preserve">    print("=== 类型转换 ===")</w:t>
        <w:br/>
        <w:t xml:space="preserve">    df = create_data()</w:t>
        <w:br/>
        <w:t xml:space="preserve">    print(f"  原始类型:\n{df.dtypes}")</w:t>
        <w:br/>
        <w:br/>
        <w:t xml:space="preserve">    # 字符串转整数</w:t>
        <w:br/>
        <w:t xml:space="preserve">    df["age"] = df["age_str"].astype(int)</w:t>
        <w:br/>
        <w:t xml:space="preserve">    print(f"\n  转换 age:\n{df[['age_str', 'age']]}")</w:t>
        <w:br/>
        <w:br/>
        <w:t xml:space="preserve">    # 字符串转浮点</w:t>
        <w:br/>
        <w:t xml:space="preserve">    df["price"] = df["price_str"].str.replace("￥", "").astype(float)</w:t>
        <w:br/>
        <w:t xml:space="preserve">    print(f"\n  转换 price:\n{df[['price_str', 'price']]}")</w:t>
        <w:br/>
        <w:br/>
        <w:t xml:space="preserve">    # 数值转字符串</w:t>
        <w:br/>
        <w:t xml:space="preserve">    df["id_str"] = df["id"].astype(str)</w:t>
        <w:br/>
        <w:t xml:space="preserve">    print(f"\n  转换 id:\n{df[['id', 'id_str']]}")</w:t>
        <w:br/>
        <w:br/>
        <w:t>def string_operations():</w:t>
        <w:br/>
        <w:t xml:space="preserve">    """字符串操作"""</w:t>
        <w:br/>
        <w:t xml:space="preserve">    print("\n=== 字符串操作 ===")</w:t>
        <w:br/>
        <w:t xml:space="preserve">    df = create_data()</w:t>
        <w:br/>
        <w:br/>
        <w:t xml:space="preserve">    # 去除空白</w:t>
        <w:br/>
        <w:t xml:space="preserve">    df["name_clean"] = df["name"].str.strip()</w:t>
        <w:br/>
        <w:t xml:space="preserve">    print(f"  strip:\n{df[['name', 'name_clean']]}")</w:t>
        <w:br/>
        <w:br/>
        <w:t xml:space="preserve">    # 大小写</w:t>
        <w:br/>
        <w:t xml:space="preserve">    df["name_upper"] = df["name_clean"].str.upper()</w:t>
        <w:br/>
        <w:t xml:space="preserve">    print(f"\n  upper:\n{df[['name_clean', 'name_upper']]}")</w:t>
        <w:br/>
        <w:br/>
        <w:t xml:space="preserve">    # 包含判断</w:t>
        <w:br/>
        <w:t xml:space="preserve">    df["has_张"] = df["name_clean"].str.contains("张")</w:t>
        <w:br/>
        <w:t xml:space="preserve">    print(f"\n  contains '张':\n{df[['name_clean', 'has_张']]}")</w:t>
        <w:br/>
        <w:br/>
        <w:t>def date_conversion():</w:t>
        <w:br/>
        <w:t xml:space="preserve">    """日期转换"""</w:t>
        <w:br/>
        <w:t xml:space="preserve">    print("\n=== 日期转换 ===")</w:t>
        <w:br/>
        <w:t xml:space="preserve">    df = create_data()</w:t>
        <w:br/>
        <w:br/>
        <w:t xml:space="preserve">    # 转换日期格式</w:t>
        <w:br/>
        <w:t xml:space="preserve">    df["date"] = pd.to_datetime(df["date_str"])</w:t>
        <w:br/>
        <w:t xml:space="preserve">    print(f"  转换日期:\n{df[['date_str', 'date']]}")</w:t>
        <w:br/>
        <w:br/>
        <w:t xml:space="preserve">    # 提取日期组件</w:t>
        <w:br/>
        <w:t xml:space="preserve">    df["year"] = df["date"].dt.year</w:t>
        <w:br/>
        <w:t xml:space="preserve">    df["month"] = df["date"].dt.month</w:t>
        <w:br/>
        <w:t xml:space="preserve">    df["day"] = df["date"].dt.day</w:t>
        <w:br/>
        <w:t xml:space="preserve">    df["weekday"] = df["date"].dt.day_name()</w:t>
        <w:br/>
        <w:t xml:space="preserve">    print(f"\n  日期组件:\n{df[['date', 'year', 'month', 'day', 'weekday']]}")</w:t>
        <w:br/>
        <w:br/>
        <w:t xml:space="preserve">    # 日期计算</w:t>
        <w:br/>
        <w:t xml:space="preserve">    today = pd.Timestamp("2026-09-19")</w:t>
        <w:br/>
        <w:t xml:space="preserve">    df["days_diff"] = (today - df["date"]).dt.days</w:t>
        <w:br/>
        <w:t xml:space="preserve">    print(f"\n  距今天数:\n{df[['date', 'days_diff']]}")</w:t>
        <w:br/>
        <w:br/>
        <w:t>def map_apply():</w:t>
        <w:br/>
        <w:t xml:space="preserve">    """map / apply"""</w:t>
        <w:br/>
        <w:t xml:space="preserve">    print("\n=== map / apply ===")</w:t>
        <w:br/>
        <w:t xml:space="preserve">    df = create_data()</w:t>
        <w:br/>
        <w:br/>
        <w:t xml:space="preserve">    # map 映射</w:t>
        <w:br/>
        <w:t xml:space="preserve">    city_map = {1: "北京", 2: "上海", 3: "广州", 4: "深圳"}</w:t>
        <w:br/>
        <w:t xml:space="preserve">    df["city"] = df["id"].map(city_map)</w:t>
        <w:br/>
        <w:t xml:space="preserve">    print(f"  map 映射:\n{df[['id', 'city']]}")</w:t>
        <w:br/>
        <w:br/>
        <w:t xml:space="preserve">    # apply 函数</w:t>
        <w:br/>
        <w:t xml:space="preserve">    def grade(score):</w:t>
        <w:br/>
        <w:t xml:space="preserve">        if score &gt;= 90: return "A"</w:t>
        <w:br/>
        <w:t xml:space="preserve">        elif score &gt;= 80: return "B"</w:t>
        <w:br/>
        <w:t xml:space="preserve">        elif score &gt;= 70: return "C"</w:t>
        <w:br/>
        <w:t xml:space="preserve">        else: return "D"</w:t>
        <w:br/>
        <w:br/>
        <w:t xml:space="preserve">    df["grade"] = df["score"].apply(grade)</w:t>
        <w:br/>
        <w:t xml:space="preserve">    print(f"\n  apply 评级:\n{df[['score', 'grade']]}")</w:t>
        <w:br/>
        <w:br/>
        <w:t xml:space="preserve">    # 行级 apply</w:t>
        <w:br/>
        <w:t xml:space="preserve">    df["info"] = df.apply(lambda row: f"{row['name'].strip()}-{row['age_str']}", axis=1)</w:t>
        <w:br/>
        <w:t xml:space="preserve">    print(f"\n  行级 apply:\n{df[['name', 'info']]}")</w:t>
        <w:br/>
        <w:br/>
        <w:t>def demo():</w:t>
        <w:br/>
        <w:t xml:space="preserve">    """演示"""</w:t>
        <w:br/>
        <w:t xml:space="preserve">    print("Pandas 数据变换与类型转换")</w:t>
        <w:br/>
        <w:t xml:space="preserve">    print("=" * 50)</w:t>
        <w:br/>
        <w:t xml:space="preserve">    type_conversion()</w:t>
        <w:br/>
        <w:t xml:space="preserve">    string_operations()</w:t>
        <w:br/>
        <w:t xml:space="preserve">    date_conversion()</w:t>
        <w:br/>
        <w:t xml:space="preserve">    map_apply()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10：综合实战——数据分析工具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Pandas 核心操作，构建一个完整的数据分析工具。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编写一个"智能体日志分析器"，读取、清洗、分析与汇总智能体的调用日志。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pd_analyzer.py</w:t>
        <w:br/>
        <w:t>"""Pandas 日志分析器 - 综合实战"""</w:t>
        <w:br/>
        <w:br/>
        <w:t>import pandas as pd</w:t>
        <w:br/>
        <w:t>import numpy as np</w:t>
        <w:br/>
        <w:t>import os</w:t>
        <w:br/>
        <w:br/>
        <w:t>class LogAnalyzer:</w:t>
        <w:br/>
        <w:t xml:space="preserve">    """日志分析器"""</w:t>
        <w:br/>
        <w:br/>
        <w:t xml:space="preserve">    def __init__(self):</w:t>
        <w:br/>
        <w:t xml:space="preserve">        self.df = None</w:t>
        <w:br/>
        <w:br/>
        <w:t xml:space="preserve">    def generate_logs(self, n=100, seed=42):</w:t>
        <w:br/>
        <w:t xml:space="preserve">        """生成模拟日志"""</w:t>
        <w:br/>
        <w:t xml:space="preserve">        np.random.seed(seed)</w:t>
        <w:br/>
        <w:t xml:space="preserve">        data = {</w:t>
        <w:br/>
        <w:t xml:space="preserve">            "timestamp": pd.date_range("2026-09-01", periods=n, freq="H"),</w:t>
        <w:br/>
        <w:t xml:space="preserve">            "model": np.random.choice(["gpt-4o", "gpt-4o-mini", "claude-3"], n),</w:t>
        <w:br/>
        <w:t xml:space="preserve">            "prompt_length": np.random.randint(10, 500, n),</w:t>
        <w:br/>
        <w:t xml:space="preserve">            "response_time": np.round(np.random.uniform(0.5, 5.0, n), 2),</w:t>
        <w:br/>
        <w:t xml:space="preserve">            "tokens_used": np.random.randint(50, 1000, n),</w:t>
        <w:br/>
        <w:t xml:space="preserve">            "success": np.random.choice([True, False], n, p=[0.9, 0.1]),</w:t>
        <w:br/>
        <w:t xml:space="preserve">            "user_id": np.random.randint(1, 20, n),</w:t>
        <w:br/>
        <w:t xml:space="preserve">        }</w:t>
        <w:br/>
        <w:t xml:space="preserve">        self.df = pd.DataFrame(data)</w:t>
        <w:br/>
        <w:t xml:space="preserve">        return self.df</w:t>
        <w:br/>
        <w:br/>
        <w:t xml:space="preserve">    def clean(self):</w:t>
        <w:br/>
        <w:t xml:space="preserve">        """清洗数据"""</w:t>
        <w:br/>
        <w:t xml:space="preserve">        # 去除无效响应时间</w:t>
        <w:br/>
        <w:t xml:space="preserve">        self.df = self.df[self.df["response_time"] &gt; 0]</w:t>
        <w:br/>
        <w:br/>
        <w:t xml:space="preserve">        # 添加派生列</w:t>
        <w:br/>
        <w:t xml:space="preserve">        self.df["date"] = pd.to_datetime(self.df["timestamp"]).dt.date</w:t>
        <w:br/>
        <w:t xml:space="preserve">        self.df["hour"] = pd.to_datetime(self.df["timestamp"]).dt.hour</w:t>
        <w:br/>
        <w:t xml:space="preserve">        self.df["cost"] = np.where(</w:t>
        <w:br/>
        <w:t xml:space="preserve">            self.df["model"] == "gpt-4o",</w:t>
        <w:br/>
        <w:t xml:space="preserve">            self.df["tokens_used"] * 0.00003,</w:t>
        <w:br/>
        <w:t xml:space="preserve">            self.df["tokens_used"] * 0.00001</w:t>
        <w:br/>
        <w:t xml:space="preserve">        )</w:t>
        <w:br/>
        <w:t xml:space="preserve">        return self.df</w:t>
        <w:br/>
        <w:br/>
        <w:t xml:space="preserve">    def basic_stats(self):</w:t>
        <w:br/>
        <w:t xml:space="preserve">        """基础统计"""</w:t>
        <w:br/>
        <w:t xml:space="preserve">        return {</w:t>
        <w:br/>
        <w:t xml:space="preserve">            "total_calls": len(self.df),</w:t>
        <w:br/>
        <w:t xml:space="preserve">            "avg_response_time": round(self.df["response_time"].mean(), 2),</w:t>
        <w:br/>
        <w:t xml:space="preserve">            "max_response_time": round(self.df["response_time"].max(), 2),</w:t>
        <w:br/>
        <w:t xml:space="preserve">            "total_tokens": self.df["tokens_used"].sum(),</w:t>
        <w:br/>
        <w:t xml:space="preserve">            "total_cost": round(self.df["cost"].sum(), 4),</w:t>
        <w:br/>
        <w:t xml:space="preserve">            "success_rate": round(self.df["success"].mean() * 100, 1),</w:t>
        <w:br/>
        <w:t xml:space="preserve">        }</w:t>
        <w:br/>
        <w:br/>
        <w:t xml:space="preserve">    def model_analysis(self):</w:t>
        <w:br/>
        <w:t xml:space="preserve">        """按模型分析"""</w:t>
        <w:br/>
        <w:t xml:space="preserve">        model_stats = self.df.groupby("model").agg({</w:t>
        <w:br/>
        <w:t xml:space="preserve">            "response_time": ["mean", "max"],</w:t>
        <w:br/>
        <w:t xml:space="preserve">            "tokens_used": "sum",</w:t>
        <w:br/>
        <w:t xml:space="preserve">            "cost": "sum",</w:t>
        <w:br/>
        <w:t xml:space="preserve">            "success": "mean",</w:t>
        <w:br/>
        <w:t xml:space="preserve">        }).round(2)</w:t>
        <w:br/>
        <w:t xml:space="preserve">        return model_stats</w:t>
        <w:br/>
        <w:br/>
        <w:t xml:space="preserve">    def daily_analysis(self):</w:t>
        <w:br/>
        <w:t xml:space="preserve">        """按日分析"""</w:t>
        <w:br/>
        <w:t xml:space="preserve">        daily = self.df.groupby("date").agg({</w:t>
        <w:br/>
        <w:t xml:space="preserve">            "model": "count",</w:t>
        <w:br/>
        <w:t xml:space="preserve">            "response_time": "mean",</w:t>
        <w:br/>
        <w:t xml:space="preserve">            "tokens_used": "sum",</w:t>
        <w:br/>
        <w:t xml:space="preserve">        }).round(2)</w:t>
        <w:br/>
        <w:t xml:space="preserve">        daily.columns = ["calls", "avg_time", "total_tokens"]</w:t>
        <w:br/>
        <w:t xml:space="preserve">        return daily</w:t>
        <w:br/>
        <w:br/>
        <w:t xml:space="preserve">    def user_analysis(self):</w:t>
        <w:br/>
        <w:t xml:space="preserve">        """按用户分析"""</w:t>
        <w:br/>
        <w:t xml:space="preserve">        user_stats = self.df.groupby("user_id").agg({</w:t>
        <w:br/>
        <w:t xml:space="preserve">            "model": "count",</w:t>
        <w:br/>
        <w:t xml:space="preserve">            "cost": "sum",</w:t>
        <w:br/>
        <w:t xml:space="preserve">            "success": "mean",</w:t>
        <w:br/>
        <w:t xml:space="preserve">        }).round(3)</w:t>
        <w:br/>
        <w:t xml:space="preserve">        user_stats.columns = ["calls", "total_cost", "success_rate"]</w:t>
        <w:br/>
        <w:t xml:space="preserve">        return user_stats.sort_values("calls", ascending=False).head(5)</w:t>
        <w:br/>
        <w:br/>
        <w:t xml:space="preserve">    def generate_report(self):</w:t>
        <w:br/>
        <w:t xml:space="preserve">        """生成报告"""</w:t>
        <w:br/>
        <w:t xml:space="preserve">        print("=" * 60)</w:t>
        <w:br/>
        <w:t xml:space="preserve">        print("智能体日志分析报告")</w:t>
        <w:br/>
        <w:t xml:space="preserve">        print("=" * 60)</w:t>
        <w:br/>
        <w:br/>
        <w:t xml:space="preserve">        print("\n【基础统计】")</w:t>
        <w:br/>
        <w:t xml:space="preserve">        for key, value in self.basic_stats().items():</w:t>
        <w:br/>
        <w:t xml:space="preserve">            print(f"  {key}: {value}")</w:t>
        <w:br/>
        <w:br/>
        <w:t xml:space="preserve">        print("\n【模型分析】")</w:t>
        <w:br/>
        <w:t xml:space="preserve">        print(self.model_analysis())</w:t>
        <w:br/>
        <w:br/>
        <w:t xml:space="preserve">        print("\n【日调用趋势】")</w:t>
        <w:br/>
        <w:t xml:space="preserve">        print(self.daily_analysis())</w:t>
        <w:br/>
        <w:br/>
        <w:t xml:space="preserve">        print("\n【Top 用户】")</w:t>
        <w:br/>
        <w:t xml:space="preserve">        print(self.user_analysis())</w:t>
        <w:br/>
        <w:br/>
        <w:t>def demo():</w:t>
        <w:br/>
        <w:t xml:space="preserve">    """演示"""</w:t>
        <w:br/>
        <w:t xml:space="preserve">    print("智能体日志分析器")</w:t>
        <w:br/>
        <w:t xml:space="preserve">    print("=" * 50)</w:t>
        <w:br/>
        <w:br/>
        <w:t xml:space="preserve">    analyzer = LogAnalyzer()</w:t>
        <w:br/>
        <w:t xml:space="preserve">    analyzer.generate_logs(200)</w:t>
        <w:br/>
        <w:t xml:space="preserve">    analyzer.clean()</w:t>
        <w:br/>
        <w:t xml:space="preserve">    analyzer.generate_report()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 DataFrame 的创建与属性、数据读取导出、数据查看与统计、loc/iloc 选择、布尔过滤、排序排名、缺失值处理与类型转换。建议在实际项目中结合知识库数据使用 Pandas 进行数据预处理。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