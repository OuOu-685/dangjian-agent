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课次076 代码练习题：Agent 对话循环与状态管理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Agent 的对话循环与状态管理展开训练。通过 10 道循序渐进的题目，帮助学习者掌握 Agent 主循环、状态机、对话历史管理、任务终止条件、超时控制、错误恢复等核心技能，构建稳定、可控的 Agent 对话系统。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主循环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Agent 的"接收输入-处理-返回"主循环。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agent_main_loop(agent, max_rounds=10):</w:t>
        <w:br/>
        <w:t xml:space="preserve">    print("=== 对话开始（输入 exit 退出）===")</w:t>
        <w:br/>
        <w:t xml:space="preserve">    for round_num in range(1, max_rounds + 1):</w:t>
        <w:br/>
        <w:t xml:space="preserve">        user_input = input("你: ") if False else f"轮次{round_num}"</w:t>
        <w:br/>
        <w:t xml:space="preserve">        # 简化：非交互演示</w:t>
        <w:br/>
        <w:t xml:space="preserve">        user_input = f"用户问题{round_num}"</w:t>
        <w:br/>
        <w:t xml:space="preserve">        if user_input == 'exit':</w:t>
        <w:br/>
        <w:t xml:space="preserve">            break</w:t>
        <w:br/>
        <w:t xml:space="preserve">        response = agent(user_input)</w:t>
        <w:br/>
        <w:t xml:space="preserve">        print(f"Agent: {response}")</w:t>
        <w:br/>
        <w:t xml:space="preserve">    print("=== 对话结束 ===")</w:t>
        <w:br/>
        <w:br/>
        <w:t>def simple_agent(text):</w:t>
        <w:br/>
        <w:t xml:space="preserve">    return f"已回复: {text}"</w:t>
        <w:br/>
        <w:br/>
        <w:t>print("Agent 主循环结构演示")</w:t>
        <w:br/>
        <w:t># agent_main_loop(simple_agent)</w:t>
        <w:br/>
        <w:t>print("主循环代码就绪")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对话状态机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使用状态机管理 Agent 对话的各个阶段。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DialogStateMachine:</w:t>
        <w:br/>
        <w:t xml:space="preserve">    def __init__(self):</w:t>
        <w:br/>
        <w:t xml:space="preserve">        self.state = 'idle'</w:t>
        <w:br/>
        <w:t xml:space="preserve">        self.transitions = {</w:t>
        <w:br/>
        <w:t xml:space="preserve">            'idle': {'start': 'greeting'},</w:t>
        <w:br/>
        <w:t xml:space="preserve">            'greeting': {'ask': 'collecting'},</w:t>
        <w:br/>
        <w:t xml:space="preserve">            'collecting': {'submit': 'processing', 'ask': 'collecting'},</w:t>
        <w:br/>
        <w:t xml:space="preserve">            'processing': {'done': 'finished', 'error': 'collecting'},</w:t>
        <w:br/>
        <w:t xml:space="preserve">            'finished': {'restart': 'idle'},</w:t>
        <w:br/>
        <w:t xml:space="preserve">        }</w:t>
        <w:br/>
        <w:br/>
        <w:t xml:space="preserve">    def transition(self, event):</w:t>
        <w:br/>
        <w:t xml:space="preserve">        next_state = self.transitions.get(self.state, {}).get(event)</w:t>
        <w:br/>
        <w:t xml:space="preserve">        if next_state:</w:t>
        <w:br/>
        <w:t xml:space="preserve">            print(f"{self.state} --{event}--&gt; {next_state}")</w:t>
        <w:br/>
        <w:t xml:space="preserve">            self.state = next_state</w:t>
        <w:br/>
        <w:t xml:space="preserve">        else:</w:t>
        <w:br/>
        <w:t xml:space="preserve">            print(f"非法转换: {self.state} 不能响应 {event}")</w:t>
        <w:br/>
        <w:br/>
        <w:t>dsm = DialogStateMachine()</w:t>
        <w:br/>
        <w:t>dsm.transition('start')</w:t>
        <w:br/>
        <w:t>dsm.transition('ask')</w:t>
        <w:br/>
        <w:t>dsm.transition('submit')</w:t>
        <w:br/>
        <w:t>dsm.transition('done')</w:t>
        <w:br/>
        <w:t>dsm.transition('restart')</w:t>
        <w:br/>
        <w:t>dsm.transition('ask')  # 非法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对话历史管理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管理对话历史的添加、查看与清理。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ConversationHistory:</w:t>
        <w:br/>
        <w:t xml:space="preserve">    def __init__(self, max_len=50):</w:t>
        <w:br/>
        <w:t xml:space="preserve">        self.messages = []</w:t>
        <w:br/>
        <w:t xml:space="preserve">        self.max_len = max_len</w:t>
        <w:br/>
        <w:br/>
        <w:t xml:space="preserve">    def add(self, role, content):</w:t>
        <w:br/>
        <w:t xml:space="preserve">        self.messages.append({'role': role, 'content': content})</w:t>
        <w:br/>
        <w:t xml:space="preserve">        if len(self.messages) &gt; self.max_len:</w:t>
        <w:br/>
        <w:t xml:space="preserve">            self.messages = self.messages[-self.max_len:]</w:t>
        <w:br/>
        <w:br/>
        <w:t xml:space="preserve">    def get_recent(self, n=5):</w:t>
        <w:br/>
        <w:t xml:space="preserve">        return self.messages[-n:]</w:t>
        <w:br/>
        <w:br/>
        <w:t xml:space="preserve">    def clear(self):</w:t>
        <w:br/>
        <w:t xml:space="preserve">        self.messages = []</w:t>
        <w:br/>
        <w:br/>
        <w:t xml:space="preserve">    def size(self):</w:t>
        <w:br/>
        <w:t xml:space="preserve">        return len(self.messages)</w:t>
        <w:br/>
        <w:br/>
        <w:t>history = ConversationHistory(max_len=10)</w:t>
        <w:br/>
        <w:t>history.add('user', '你好')</w:t>
        <w:br/>
        <w:t>history.add('assistant', '你好！')</w:t>
        <w:br/>
        <w:t>history.add('user', '我想退货')</w:t>
        <w:br/>
        <w:t>print("最近3条:", history.get_recent(3))</w:t>
        <w:br/>
        <w:t>print("总消息数:", history.size())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任务终止条件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 Agent 循环设置多种终止条件。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should_stop(iteration, state, task_done=False):</w:t>
        <w:br/>
        <w:t xml:space="preserve">    if task_done:</w:t>
        <w:br/>
        <w:t xml:space="preserve">        return True, "任务已完成"</w:t>
        <w:br/>
        <w:t xml:space="preserve">    if iteration &gt;= 5:</w:t>
        <w:br/>
        <w:t xml:space="preserve">        return True, "达到最大迭代次数"</w:t>
        <w:br/>
        <w:t xml:space="preserve">    if state in ['error', 'cancelled']:</w:t>
        <w:br/>
        <w:t xml:space="preserve">        return True, f"状态为 {state}"</w:t>
        <w:br/>
        <w:t xml:space="preserve">    return False, "继续执行"</w:t>
        <w:br/>
        <w:br/>
        <w:t>for i in range(6):</w:t>
        <w:br/>
        <w:t xml:space="preserve">    stop, reason = should_stop(i, 'running')</w:t>
        <w:br/>
        <w:t xml:space="preserve">    if stop:</w:t>
        <w:br/>
        <w:t xml:space="preserve">        print(f"迭代{i}: 停止 - {reason}")</w:t>
        <w:br/>
        <w:t xml:space="preserve">        break</w:t>
        <w:br/>
        <w:t xml:space="preserve">    print(f"迭代{i}: 继续执行")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超时控制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 Agent 的单个步骤添加超时限制。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signal</w:t>
        <w:br/>
        <w:t>import time</w:t>
        <w:br/>
        <w:br/>
        <w:t>class TimeoutError(Exception):</w:t>
        <w:br/>
        <w:t xml:space="preserve">    pass</w:t>
        <w:br/>
        <w:br/>
        <w:t>def timeout_handler(signum, frame):</w:t>
        <w:br/>
        <w:t xml:space="preserve">    raise TimeoutError("操作超时")</w:t>
        <w:br/>
        <w:br/>
        <w:t>def run_with_timeout(func, timeout=3):</w:t>
        <w:br/>
        <w:t xml:space="preserve">    signal.signal(signal.SIGALRM, timeout_handler)</w:t>
        <w:br/>
        <w:t xml:space="preserve">    signal.alarm(timeout)</w:t>
        <w:br/>
        <w:t xml:space="preserve">    try:</w:t>
        <w:br/>
        <w:t xml:space="preserve">        result = func()</w:t>
        <w:br/>
        <w:t xml:space="preserve">        signal.alarm(0)</w:t>
        <w:br/>
        <w:t xml:space="preserve">        return result</w:t>
        <w:br/>
        <w:t xml:space="preserve">    except TimeoutError:</w:t>
        <w:br/>
        <w:t xml:space="preserve">        return "步骤超时"</w:t>
        <w:br/>
        <w:br/>
        <w:t>def slow_function():</w:t>
        <w:br/>
        <w:t xml:space="preserve">    time.sleep(2)</w:t>
        <w:br/>
        <w:t xml:space="preserve">    return "完成"</w:t>
        <w:br/>
        <w:br/>
        <w:t>print(run_with_timeout(slow_function, timeout=1))  # 可能超时</w:t>
        <w:br/>
        <w:t>print("超时控制演示完成")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状态快照与恢复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保存 Agent 状态快照，支持故障恢复。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StateSnapshot:</w:t>
        <w:br/>
        <w:t xml:space="preserve">    def __init__(self):</w:t>
        <w:br/>
        <w:t xml:space="preserve">        self.state = {}</w:t>
        <w:br/>
        <w:t xml:space="preserve">        self.snapshots = []</w:t>
        <w:br/>
        <w:br/>
        <w:t xml:space="preserve">    def set(self, key, value):</w:t>
        <w:br/>
        <w:t xml:space="preserve">        self.state[key] = value</w:t>
        <w:br/>
        <w:br/>
        <w:t xml:space="preserve">    def save_snapshot(self, label):</w:t>
        <w:br/>
        <w:t xml:space="preserve">        self.snapshots.append((label, self.state.copy()))</w:t>
        <w:br/>
        <w:br/>
        <w:t xml:space="preserve">    def restore(self, label):</w:t>
        <w:br/>
        <w:t xml:space="preserve">        for saved_label, saved_state in self.snapshots:</w:t>
        <w:br/>
        <w:t xml:space="preserve">            if saved_label == label:</w:t>
        <w:br/>
        <w:t xml:space="preserve">                self.state = saved_state.copy()</w:t>
        <w:br/>
        <w:t xml:space="preserve">                return f"已恢复到 {label}"</w:t>
        <w:br/>
        <w:t xml:space="preserve">        return "快照不存在"</w:t>
        <w:br/>
        <w:br/>
        <w:t xml:space="preserve">    def current(self):</w:t>
        <w:br/>
        <w:t xml:space="preserve">        return self.state</w:t>
        <w:br/>
        <w:br/>
        <w:t>ss = StateSnapshot()</w:t>
        <w:br/>
        <w:t>ss.set('step', 1)</w:t>
        <w:br/>
        <w:t>ss.save_snapshot('开始')</w:t>
        <w:br/>
        <w:t>ss.set('step', 2)</w:t>
        <w:br/>
        <w:t>ss.set('data', '处理中')</w:t>
        <w:br/>
        <w:t>ss.save_snapshot('进行中')</w:t>
        <w:br/>
        <w:t>ss.set('step', 3)</w:t>
        <w:br/>
        <w:t>print("当前状态:", ss.current())</w:t>
        <w:br/>
        <w:t>ss.restore('开始')</w:t>
        <w:br/>
        <w:t>print("恢复后:", ss.current())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错误恢复机制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 Agent 对话循环中实现错误捕获与降级。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ResilientAgent:</w:t>
        <w:br/>
        <w:t xml:space="preserve">    def __init__(self, func):</w:t>
        <w:br/>
        <w:t xml:space="preserve">        self.func = func</w:t>
        <w:br/>
        <w:t xml:space="preserve">        self.attempts = 0</w:t>
        <w:br/>
        <w:t xml:space="preserve">        self.max_attempts = 2</w:t>
        <w:br/>
        <w:br/>
        <w:t xml:space="preserve">    def run(self, *args):</w:t>
        <w:br/>
        <w:t xml:space="preserve">        while self.attempts &lt; self.max_attempts:</w:t>
        <w:br/>
        <w:t xml:space="preserve">            try:</w:t>
        <w:br/>
        <w:t xml:space="preserve">                result = self.func(*args)</w:t>
        <w:br/>
        <w:t xml:space="preserve">                return result</w:t>
        <w:br/>
        <w:t xml:space="preserve">            except Exception as e:</w:t>
        <w:br/>
        <w:t xml:space="preserve">                self.attempts += 1</w:t>
        <w:br/>
        <w:t xml:space="preserve">                print(f"第{self.attempts}次失败: {e}")</w:t>
        <w:br/>
        <w:t xml:space="preserve">        return "多次失败，已降级处理"</w:t>
        <w:br/>
        <w:br/>
        <w:t>def flaky(query):</w:t>
        <w:br/>
        <w:t xml:space="preserve">    import random</w:t>
        <w:br/>
        <w:t xml:space="preserve">    if random.random() &lt; 0.7:</w:t>
        <w:br/>
        <w:t xml:space="preserve">        raise ValueError("临时错误")</w:t>
        <w:br/>
        <w:t xml:space="preserve">    return f"回答: {query}"</w:t>
        <w:br/>
        <w:br/>
        <w:t>import random</w:t>
        <w:br/>
        <w:t>random.seed(2)</w:t>
        <w:br/>
        <w:t>agent = ResilientAgent(flaky)</w:t>
        <w:br/>
        <w:t>print(agent.run("问题"))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事件驱动循环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使用事件队列驱动 Agent 的异步处理。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deque</w:t>
        <w:br/>
        <w:br/>
        <w:t>class EventDrivenAgent:</w:t>
        <w:br/>
        <w:t xml:space="preserve">    def __init__(self):</w:t>
        <w:br/>
        <w:t xml:space="preserve">        self.event_queue = deque()</w:t>
        <w:br/>
        <w:br/>
        <w:t xml:space="preserve">    def emit(self, event):</w:t>
        <w:br/>
        <w:t xml:space="preserve">        self.event_queue.append(event)</w:t>
        <w:br/>
        <w:t xml:space="preserve">        print(f"触发事件: {event}")</w:t>
        <w:br/>
        <w:br/>
        <w:t xml:space="preserve">    def process(self):</w:t>
        <w:br/>
        <w:t xml:space="preserve">        while self.event_queue:</w:t>
        <w:br/>
        <w:t xml:space="preserve">            event = self.event_queue.popleft()</w:t>
        <w:br/>
        <w:t xml:space="preserve">            print(f"处理事件: {event}")</w:t>
        <w:br/>
        <w:t xml:space="preserve">            # 根据事件产生新事件</w:t>
        <w:br/>
        <w:t xml:space="preserve">            if event == '收到消息':</w:t>
        <w:br/>
        <w:t xml:space="preserve">                self.emit('意图识别')</w:t>
        <w:br/>
        <w:t xml:space="preserve">            elif event == '意图识别':</w:t>
        <w:br/>
        <w:t xml:space="preserve">                self.emit('调用工具')</w:t>
        <w:br/>
        <w:t xml:space="preserve">            elif event == '调用工具':</w:t>
        <w:br/>
        <w:t xml:space="preserve">                self.emit('生成回复')</w:t>
        <w:br/>
        <w:br/>
        <w:t>agent = EventDrivenAgent()</w:t>
        <w:br/>
        <w:t>agent.emit('收到消息')</w:t>
        <w:br/>
        <w:t>print("--- 开始处理 ---")</w:t>
        <w:br/>
        <w:t>agent.process()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对话轮次限制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控制 Agent 的对话轮次与资源消耗。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RoundLimitedAgent:</w:t>
        <w:br/>
        <w:t xml:space="preserve">    def __init__(self, max_rounds=5):</w:t>
        <w:br/>
        <w:t xml:space="preserve">        self.max_rounds = max_rounds</w:t>
        <w:br/>
        <w:t xml:space="preserve">        self.rounds = 0</w:t>
        <w:br/>
        <w:br/>
        <w:t xml:space="preserve">    def chat(self, message):</w:t>
        <w:br/>
        <w:t xml:space="preserve">        if self.rounds &gt;= self.max_rounds:</w:t>
        <w:br/>
        <w:t xml:space="preserve">            return "已达到最大对话轮次，请开启新会话"</w:t>
        <w:br/>
        <w:t xml:space="preserve">        self.rounds += 1</w:t>
        <w:br/>
        <w:t xml:space="preserve">        return f"第{self.rounds}轮回复: {message}"</w:t>
        <w:br/>
        <w:br/>
        <w:t xml:space="preserve">    def reset(self):</w:t>
        <w:br/>
        <w:t xml:space="preserve">        self.rounds = 0</w:t>
        <w:br/>
        <w:br/>
        <w:t>agent = RoundLimitedAgent(max_rounds=3)</w:t>
        <w:br/>
        <w:t>for i in range(4):</w:t>
        <w:br/>
        <w:t xml:space="preserve">    print(agent.chat(f"消息{i+1}"))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综合：带状态的 Agent 对话系统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综合对话循环、状态机、历史、错误处理，实现完整系统。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StatefulAgent:</w:t>
        <w:br/>
        <w:t xml:space="preserve">    def __init__(self):</w:t>
        <w:br/>
        <w:t xml:space="preserve">        self.state = 'idle'</w:t>
        <w:br/>
        <w:t xml:space="preserve">        self.history = ConversationHistory()</w:t>
        <w:br/>
        <w:t xml:space="preserve">        self.rounds = 0</w:t>
        <w:br/>
        <w:t xml:space="preserve">        self.max_rounds = 10</w:t>
        <w:br/>
        <w:br/>
        <w:t xml:space="preserve">    def process(self, user_input):</w:t>
        <w:br/>
        <w:t xml:space="preserve">        if self.rounds &gt;= self.max_rounds:</w:t>
        <w:br/>
        <w:t xml:space="preserve">            return "对话轮次已达上限"</w:t>
        <w:br/>
        <w:br/>
        <w:t xml:space="preserve">        self.rounds += 1</w:t>
        <w:br/>
        <w:t xml:space="preserve">        self.history.add('user', user_input)</w:t>
        <w:br/>
        <w:br/>
        <w:t xml:space="preserve">        # 状态流转</w:t>
        <w:br/>
        <w:t xml:space="preserve">        if self.state == 'idle':</w:t>
        <w:br/>
        <w:t xml:space="preserve">            self.state = 'listening'</w:t>
        <w:br/>
        <w:t xml:space="preserve">            reply = self._respond(user_input)</w:t>
        <w:br/>
        <w:t xml:space="preserve">        elif self.state == 'listening':</w:t>
        <w:br/>
        <w:t xml:space="preserve">            if '查询' in user_input:</w:t>
        <w:br/>
        <w:t xml:space="preserve">                self.state = 'querying'</w:t>
        <w:br/>
        <w:t xml:space="preserve">                reply = self._query(user_input)</w:t>
        <w:br/>
        <w:t xml:space="preserve">            elif '结束' in user_input:</w:t>
        <w:br/>
        <w:t xml:space="preserve">                self.state = 'finished'</w:t>
        <w:br/>
        <w:t xml:space="preserve">                reply = "好的，本次对话结束。"</w:t>
        <w:br/>
        <w:t xml:space="preserve">            else:</w:t>
        <w:br/>
        <w:t xml:space="preserve">                reply = self._respond(user_input)</w:t>
        <w:br/>
        <w:t xml:space="preserve">        else:</w:t>
        <w:br/>
        <w:t xml:space="preserve">            reply = self._respond(user_input)</w:t>
        <w:br/>
        <w:br/>
        <w:t xml:space="preserve">        self.history.add('assistant', reply)</w:t>
        <w:br/>
        <w:t xml:space="preserve">        return reply</w:t>
        <w:br/>
        <w:br/>
        <w:t xml:space="preserve">    def _respond(self, text):</w:t>
        <w:br/>
        <w:t xml:space="preserve">        return f"收到: {text}"</w:t>
        <w:br/>
        <w:br/>
        <w:t xml:space="preserve">    def _query(self, text):</w:t>
        <w:br/>
        <w:t xml:space="preserve">        return f"正在查询: {text}"</w:t>
        <w:br/>
        <w:br/>
        <w:t xml:space="preserve">    def status(self):</w:t>
        <w:br/>
        <w:t xml:space="preserve">        return {</w:t>
        <w:br/>
        <w:t xml:space="preserve">            'state': self.state,</w:t>
        <w:br/>
        <w:t xml:space="preserve">            'rounds': self.rounds,</w:t>
        <w:br/>
        <w:t xml:space="preserve">            'messages': self.history.size(),</w:t>
        <w:br/>
        <w:t xml:space="preserve">        }</w:t>
        <w:br/>
        <w:br/>
        <w:t>agent = StatefulAgent()</w:t>
        <w:br/>
        <w:t>print(agent.process("你好"))</w:t>
        <w:br/>
        <w:t>print(agent.process("帮我查询订单"))</w:t>
        <w:br/>
        <w:t>print(agent.process("随便聊聊"))</w:t>
        <w:br/>
        <w:t>print(agent.process("结束"))</w:t>
        <w:br/>
        <w:t>print("系统状态:", agent.status())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题使用 signal，在 Windows 上可能受限。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题使用 random，结果可能变化。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8 题演示事件驱动循环。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题是综合带状态的对话系统。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Agent 主循环驱动整个对话流程，状态机管理阶段流转。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对话历史管理控制上下文窗口，避免无限增长。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终止条件、超时与轮次限制防止资源滥用。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状态快照与错误恢复提升系统稳定性。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