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课次089 代码练习题：企业 AI 智能体后端服务开发二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本课次继续深化企业 AI 智能体的后端服务开发，聚焦服务集成、数据持久化、日志监控、性能优化、服务扩展等进阶技能。通过 10 道循序渐进的题目，帮助学习者构建健壮、可扩展、可观测的后端服务。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数据持久化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实现后端会话与消息的持久化存储。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t>import os</w:t>
        <w:br/>
        <w:br/>
        <w:t>class DataStore:</w:t>
        <w:br/>
        <w:t xml:space="preserve">    def __init__(self, filepath='backend_data.json'):</w:t>
        <w:br/>
        <w:t xml:space="preserve">        self.filepath = filepath</w:t>
        <w:br/>
        <w:t xml:space="preserve">        self.data = self._load()</w:t>
        <w:br/>
        <w:br/>
        <w:t xml:space="preserve">    def _load(self):</w:t>
        <w:br/>
        <w:t xml:space="preserve">        if os.path.exists(self.filepath):</w:t>
        <w:br/>
        <w:t xml:space="preserve">            with open(self.filepath, 'r', encoding='utf-8') as f:</w:t>
        <w:br/>
        <w:t xml:space="preserve">                return json.load(f)</w:t>
        <w:br/>
        <w:t xml:space="preserve">        return {'sessions': {}}</w:t>
        <w:br/>
        <w:br/>
        <w:t xml:space="preserve">    def save(self):</w:t>
        <w:br/>
        <w:t xml:space="preserve">        with open(self.filepath, 'w', encoding='utf-8') as f:</w:t>
        <w:br/>
        <w:t xml:space="preserve">            json.dump(self.data, f, ensure_ascii=False, indent=2)</w:t>
        <w:br/>
        <w:br/>
        <w:t xml:space="preserve">    def add_message(self, user_id, role, content):</w:t>
        <w:br/>
        <w:t xml:space="preserve">        if user_id not in self.data['sessions']:</w:t>
        <w:br/>
        <w:t xml:space="preserve">            self.data['sessions'][user_id] = []</w:t>
        <w:br/>
        <w:t xml:space="preserve">        self.data['sessions'][user_id].append({'role': role, 'content': content})</w:t>
        <w:br/>
        <w:t xml:space="preserve">        self.save()</w:t>
        <w:br/>
        <w:br/>
        <w:t xml:space="preserve">    def get_session(self, user_id):</w:t>
        <w:br/>
        <w:t xml:space="preserve">        return self.data['sessions'].get(user_id, [])</w:t>
        <w:br/>
        <w:br/>
        <w:t>store = DataStore()</w:t>
        <w:br/>
        <w:t>store.add_message('U1', 'user', '你好')</w:t>
        <w:br/>
        <w:t>store.add_message('U1', 'assistant', '你好！')</w:t>
        <w:br/>
        <w:t>print("持久化会话:", store.get_session('U1'))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服务注册与发现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实现微服务架构中的服务注册与发现。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ServiceRegistry:</w:t>
        <w:br/>
        <w:t xml:space="preserve">    def __init__(self):</w:t>
        <w:br/>
        <w:t xml:space="preserve">        self.services = {}</w:t>
        <w:br/>
        <w:br/>
        <w:t xml:space="preserve">    def register(self, name, address, health_check=None):</w:t>
        <w:br/>
        <w:t xml:space="preserve">        self.services[name] = {'address': address, 'health': health_check or (lambda: True)}</w:t>
        <w:br/>
        <w:br/>
        <w:t xml:space="preserve">    def discover(self, name):</w:t>
        <w:br/>
        <w:t xml:space="preserve">        service = self.services.get(name)</w:t>
        <w:br/>
        <w:t xml:space="preserve">        if service and service['health']():</w:t>
        <w:br/>
        <w:t xml:space="preserve">            return service['address']</w:t>
        <w:br/>
        <w:t xml:space="preserve">        return None</w:t>
        <w:br/>
        <w:br/>
        <w:t xml:space="preserve">    def list_services(self):</w:t>
        <w:br/>
        <w:t xml:space="preserve">        return list(self.services.keys())</w:t>
        <w:br/>
        <w:br/>
        <w:t>registry = ServiceRegistry()</w:t>
        <w:br/>
        <w:t>registry.register('chat-service', 'http://10.0.0.2:8080')</w:t>
        <w:br/>
        <w:t>registry.register('llm-service', 'http://10.0.0.3:8081')</w:t>
        <w:br/>
        <w:t>print("服务列表:", registry.list_services())</w:t>
        <w:br/>
        <w:t>print("发现 chat-service:", registry.discover('chat-service'))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日志与监控集成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集成日志记录与监控指标。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logging</w:t>
        <w:br/>
        <w:br/>
        <w:t>logging.basicConfig(level=logging.INFO)</w:t>
        <w:br/>
        <w:br/>
        <w:t>class MonitorService:</w:t>
        <w:br/>
        <w:t xml:space="preserve">    def __init__(self):</w:t>
        <w:br/>
        <w:t xml:space="preserve">        self.metrics = {'requests': 0, 'errors': 0, 'total_time': 0}</w:t>
        <w:br/>
        <w:br/>
        <w:t xml:space="preserve">    def track(self, func, *args):</w:t>
        <w:br/>
        <w:t xml:space="preserve">        start = time.time()</w:t>
        <w:br/>
        <w:t xml:space="preserve">        try:</w:t>
        <w:br/>
        <w:t xml:space="preserve">            result = func(*args)</w:t>
        <w:br/>
        <w:t xml:space="preserve">            self.metrics['requests'] += 1</w:t>
        <w:br/>
        <w:t xml:space="preserve">            return result</w:t>
        <w:br/>
        <w:t xml:space="preserve">        except Exception as e:</w:t>
        <w:br/>
        <w:t xml:space="preserve">            self.metrics['errors'] += 1</w:t>
        <w:br/>
        <w:t xml:space="preserve">            logging.error(f"服务异常: {e}")</w:t>
        <w:br/>
        <w:t xml:space="preserve">            raise</w:t>
        <w:br/>
        <w:t xml:space="preserve">        finally:</w:t>
        <w:br/>
        <w:t xml:space="preserve">            self.metrics['total_time'] += time.time() - start</w:t>
        <w:br/>
        <w:br/>
        <w:t xml:space="preserve">    def report(self):</w:t>
        <w:br/>
        <w:t xml:space="preserve">        avg = self.metrics['total_time'] / max(self.metrics['requests'], 1)</w:t>
        <w:br/>
        <w:t xml:space="preserve">        return {**self.metrics, 'avg_time': round(avg, 3)}</w:t>
        <w:br/>
        <w:br/>
        <w:t>def handle(req):</w:t>
        <w:br/>
        <w:t xml:space="preserve">    if 'error' in req:</w:t>
        <w:br/>
        <w:t xml:space="preserve">        raise ValueError("模拟错误")</w:t>
        <w:br/>
        <w:t xml:space="preserve">    return f"处理: {req}"</w:t>
        <w:br/>
        <w:br/>
        <w:t>monitor = MonitorService()</w:t>
        <w:br/>
        <w:t>monitor.track(handle, '正常请求')</w:t>
        <w:br/>
        <w:t>monitor.track(handle, '正常请求')</w:t>
        <w:br/>
        <w:t>try:</w:t>
        <w:br/>
        <w:t xml:space="preserve">    monitor.track(handle, 'error请求')</w:t>
        <w:br/>
        <w:t>except ValueError:</w:t>
        <w:br/>
        <w:t xml:space="preserve">    pass</w:t>
        <w:br/>
        <w:t>print("监控指标:", monitor.report())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缓存层集成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为后端服务添加缓存层，优化性能。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ServiceCache:</w:t>
        <w:br/>
        <w:t xml:space="preserve">    def __init__(self, ttl=60):</w:t>
        <w:br/>
        <w:t xml:space="preserve">        self.cache = {}</w:t>
        <w:br/>
        <w:t xml:space="preserve">        self.ttl = ttl</w:t>
        <w:br/>
        <w:br/>
        <w:t xml:space="preserve">    def get(self, key):</w:t>
        <w:br/>
        <w:t xml:space="preserve">        if key in self.cache:</w:t>
        <w:br/>
        <w:t xml:space="preserve">            data, timestamp = self.cache[key]</w:t>
        <w:br/>
        <w:t xml:space="preserve">            if time.time() - timestamp &lt; self.ttl:</w:t>
        <w:br/>
        <w:t xml:space="preserve">                return data</w:t>
        <w:br/>
        <w:t xml:space="preserve">        return None</w:t>
        <w:br/>
        <w:br/>
        <w:t xml:space="preserve">    def set(self, key, value):</w:t>
        <w:br/>
        <w:t xml:space="preserve">        self.cache[key] = (value, time.time())</w:t>
        <w:br/>
        <w:br/>
        <w:t xml:space="preserve">    def get_or_compute(self, key, compute_func):</w:t>
        <w:br/>
        <w:t xml:space="preserve">        cached = self.get(key)</w:t>
        <w:br/>
        <w:t xml:space="preserve">        if cached is not None:</w:t>
        <w:br/>
        <w:t xml:space="preserve">            return cached, True  # 命中</w:t>
        <w:br/>
        <w:t xml:space="preserve">        value = compute_func()</w:t>
        <w:br/>
        <w:t xml:space="preserve">        self.set(key, value)</w:t>
        <w:br/>
        <w:t xml:space="preserve">        return value, False     # 未命中</w:t>
        <w:br/>
        <w:br/>
        <w:t>def expensive_query(q):</w:t>
        <w:br/>
        <w:t xml:space="preserve">    time.sleep(0.5)</w:t>
        <w:br/>
        <w:t xml:space="preserve">    return f"结果_{q}"</w:t>
        <w:br/>
        <w:br/>
        <w:t>cache = ServiceCache(ttl=5)</w:t>
        <w:br/>
        <w:t>result1, hit1 = cache.get_or_compute('key1', lambda: expensive_query('data'))</w:t>
        <w:br/>
        <w:t>result2, hit2 = cache.get_or_compute('key1', lambda: expensive_query('data'))</w:t>
        <w:br/>
        <w:t>print(f"第一次: {result1}, 命中: {hit1}")</w:t>
        <w:br/>
        <w:t>print(f"第二次: {result2}, 命中: {hit2}")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数据库连接池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实现数据库连接池，管理连接复用。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ConnectionPool:</w:t>
        <w:br/>
        <w:t xml:space="preserve">    def __init__(self, size=5):</w:t>
        <w:br/>
        <w:t xml:space="preserve">        self.size = size</w:t>
        <w:br/>
        <w:t xml:space="preserve">        self.connections = []</w:t>
        <w:br/>
        <w:t xml:space="preserve">        self.in_use = set()</w:t>
        <w:br/>
        <w:br/>
        <w:t xml:space="preserve">    def get_connection(self):</w:t>
        <w:br/>
        <w:t xml:space="preserve">        # 复用空闲连接</w:t>
        <w:br/>
        <w:t xml:space="preserve">        for conn in self.connections:</w:t>
        <w:br/>
        <w:t xml:space="preserve">            if id(conn) not in self.in_use:</w:t>
        <w:br/>
        <w:t xml:space="preserve">                self.in_use.add(id(conn))</w:t>
        <w:br/>
        <w:t xml:space="preserve">                return conn</w:t>
        <w:br/>
        <w:t xml:space="preserve">        # 创建新连接</w:t>
        <w:br/>
        <w:t xml:space="preserve">        if len(self.connections) &lt; self.size:</w:t>
        <w:br/>
        <w:t xml:space="preserve">            conn = {'id': len(self.connections) + 1}</w:t>
        <w:br/>
        <w:t xml:space="preserve">            self.connections.append(conn)</w:t>
        <w:br/>
        <w:t xml:space="preserve">            self.in_use.add(id(conn))</w:t>
        <w:br/>
        <w:t xml:space="preserve">            return conn</w:t>
        <w:br/>
        <w:t xml:space="preserve">        return None</w:t>
        <w:br/>
        <w:br/>
        <w:t xml:space="preserve">    def release(self, conn):</w:t>
        <w:br/>
        <w:t xml:space="preserve">        self.in_use.discard(id(conn))</w:t>
        <w:br/>
        <w:br/>
        <w:t>pool = ConnectionPool(size=2)</w:t>
        <w:br/>
        <w:t>c1 = pool.get_connection()</w:t>
        <w:br/>
        <w:t>c2 = pool.get_connection()</w:t>
        <w:br/>
        <w:t>c3 = pool.get_connection()</w:t>
        <w:br/>
        <w:t>print(f"连接池: 共{len(pool.connections)}个连接, 在用{len(pool.in_use)}个")</w:t>
        <w:br/>
        <w:t>pool.release(c1)</w:t>
        <w:br/>
        <w:t>print(f"释放后: 在用{len(pool.in_use)}个")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服务健康检查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实现后端服务的健康检查接口。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health_check(services):</w:t>
        <w:br/>
        <w:t xml:space="preserve">    report = {}</w:t>
        <w:br/>
        <w:t xml:space="preserve">    for name, check in services.items():</w:t>
        <w:br/>
        <w:t xml:space="preserve">        try:</w:t>
        <w:br/>
        <w:t xml:space="preserve">            healthy = check()</w:t>
        <w:br/>
        <w:t xml:space="preserve">            report[name] = {'healthy': healthy, 'status': 'OK' if healthy else 'DOWN'}</w:t>
        <w:br/>
        <w:t xml:space="preserve">        except Exception as e:</w:t>
        <w:br/>
        <w:t xml:space="preserve">            report[name] = {'healthy': False, 'status': f'ERROR: {e}'}</w:t>
        <w:br/>
        <w:t xml:space="preserve">    overall = all(r['healthy'] for r in report.values())</w:t>
        <w:br/>
        <w:t xml:space="preserve">    return {'overall': overall, 'services': report}</w:t>
        <w:br/>
        <w:br/>
        <w:t>services = {</w:t>
        <w:br/>
        <w:t xml:space="preserve">    'database': lambda: True,</w:t>
        <w:br/>
        <w:t xml:space="preserve">    'llm_service': lambda: False,  # 模拟故障</w:t>
        <w:br/>
        <w:t xml:space="preserve">    'knowledge_base': lambda: True,</w:t>
        <w:br/>
        <w:t>}</w:t>
        <w:br/>
        <w:t>result = health_check(services)</w:t>
        <w:br/>
        <w:t>print("整体健康:", result['overall'])</w:t>
        <w:br/>
        <w:t>for name, status in result['services'].items():</w:t>
        <w:br/>
        <w:t xml:space="preserve">    print(f"  {name}: {status['status']}")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限流与熔断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实现服务调用限流与熔断保护。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CircuitBreaker:</w:t>
        <w:br/>
        <w:t xml:space="preserve">    def __init__(self, threshold=3):</w:t>
        <w:br/>
        <w:t xml:space="preserve">        self.failures = 0</w:t>
        <w:br/>
        <w:t xml:space="preserve">        self.threshold = threshold</w:t>
        <w:br/>
        <w:t xml:space="preserve">        self.open = False</w:t>
        <w:br/>
        <w:br/>
        <w:t xml:space="preserve">    def call(self, func, *args):</w:t>
        <w:br/>
        <w:t xml:space="preserve">        if self.open:</w:t>
        <w:br/>
        <w:t xml:space="preserve">            return "熔断已开启，拒绝请求"</w:t>
        <w:br/>
        <w:t xml:space="preserve">        try:</w:t>
        <w:br/>
        <w:t xml:space="preserve">            result = func(*args)</w:t>
        <w:br/>
        <w:t xml:space="preserve">            self.failures = 0</w:t>
        <w:br/>
        <w:t xml:space="preserve">            return result</w:t>
        <w:br/>
        <w:t xml:space="preserve">        except Exception:</w:t>
        <w:br/>
        <w:t xml:space="preserve">            self.failures += 1</w:t>
        <w:br/>
        <w:t xml:space="preserve">            if self.failures &gt;= self.threshold:</w:t>
        <w:br/>
        <w:t xml:space="preserve">                self.open = True</w:t>
        <w:br/>
        <w:t xml:space="preserve">                return "触发熔断"</w:t>
        <w:br/>
        <w:t xml:space="preserve">            return "调用失败（重试中）"</w:t>
        <w:br/>
        <w:br/>
        <w:t>def flaky():</w:t>
        <w:br/>
        <w:t xml:space="preserve">    import random</w:t>
        <w:br/>
        <w:t xml:space="preserve">    if random.random() &lt; 0.7:</w:t>
        <w:br/>
        <w:t xml:space="preserve">        raise ConnectionError("失败")</w:t>
        <w:br/>
        <w:t xml:space="preserve">    return "成功"</w:t>
        <w:br/>
        <w:br/>
        <w:t>import random</w:t>
        <w:br/>
        <w:t>random.seed(3)</w:t>
        <w:br/>
        <w:t>cb = CircuitBreaker(threshold=2)</w:t>
        <w:br/>
        <w:t>for i in range(4):</w:t>
        <w:br/>
        <w:t xml:space="preserve">    print(f"调用{i+1}: {cb.call(flaky)}")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服务降级策略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实现后端服务降级，保障核心功能可用。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service_with_degration(primary, fallback, primary_health):</w:t>
        <w:br/>
        <w:t xml:space="preserve">    if primary_health():</w:t>
        <w:br/>
        <w:t xml:space="preserve">        try:</w:t>
        <w:br/>
        <w:t xml:space="preserve">            return primary()</w:t>
        <w:br/>
        <w:t xml:space="preserve">        except Exception:</w:t>
        <w:br/>
        <w:t xml:space="preserve">            pass</w:t>
        <w:br/>
        <w:t xml:space="preserve">    return fallback()</w:t>
        <w:br/>
        <w:br/>
        <w:t>def primary(): return "主服务响应"</w:t>
        <w:br/>
        <w:t>def fallback(): return "降级：使用缓存数据"</w:t>
        <w:br/>
        <w:br/>
        <w:t>print(service_with_degration(primary, fallback, lambda: True))</w:t>
        <w:br/>
        <w:t>print(service_with_degration(lambda: (_ for _ in ()).throw(Exception()), fallback, lambda: True))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服务间通信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实现服务间的 HTTP 通信与数据交换。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service_call(url, method='GET', params=None, data=None):</w:t>
        <w:br/>
        <w:t xml:space="preserve">    try:</w:t>
        <w:br/>
        <w:t xml:space="preserve">        if method == 'GET':</w:t>
        <w:br/>
        <w:t xml:space="preserve">            resp = requests.get(url, params=params, timeout=3)</w:t>
        <w:br/>
        <w:t xml:space="preserve">        else:</w:t>
        <w:br/>
        <w:t xml:space="preserve">            resp = requests.post(url, json=data, timeout=3)</w:t>
        <w:br/>
        <w:t xml:space="preserve">        resp.raise_for_status()</w:t>
        <w:br/>
        <w:t xml:space="preserve">        return resp.json()</w:t>
        <w:br/>
        <w:t xml:space="preserve">    except requests.exceptions.RequestException as e:</w:t>
        <w:br/>
        <w:t xml:space="preserve">        return {'error': str(e)}</w:t>
        <w:br/>
        <w:br/>
        <w:t># 示例：调用 httpbin 测试接口</w:t>
        <w:br/>
        <w:t>print(service_call("https://httpbin.org/get", params={'q': 'test'}))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综合：企业后端微服务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综合持久化、监控、缓存、健康检查、熔断，实现完整后端微服务。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logging</w:t>
        <w:br/>
        <w:br/>
        <w:t>logging.basicConfig(level=logging.INFO)</w:t>
        <w:br/>
        <w:br/>
        <w:t>class EnterpriseBackend:</w:t>
        <w:br/>
        <w:t xml:space="preserve">    def __init__(self):</w:t>
        <w:br/>
        <w:t xml:space="preserve">        self.store = DataStore()</w:t>
        <w:br/>
        <w:t xml:space="preserve">        self.monitor = MonitorService()</w:t>
        <w:br/>
        <w:t xml:space="preserve">        self.cache = ServiceCache()</w:t>
        <w:br/>
        <w:t xml:space="preserve">        self.circuit = CircuitBreaker()</w:t>
        <w:br/>
        <w:br/>
        <w:t xml:space="preserve">    def chat(self, user_id, message):</w:t>
        <w:br/>
        <w:t xml:space="preserve">        # 缓存查询</w:t>
        <w:br/>
        <w:t xml:space="preserve">        cached, hit = self.cache.get_or_compute(</w:t>
        <w:br/>
        <w:t xml:space="preserve">            f"chat:{user_id}:{message}",</w:t>
        <w:br/>
        <w:t xml:space="preserve">            lambda: self._process(user_id, message)</w:t>
        <w:br/>
        <w:t xml:space="preserve">        )</w:t>
        <w:br/>
        <w:t xml:space="preserve">        return {'reply': cached, 'cache_hit': hit}</w:t>
        <w:br/>
        <w:br/>
        <w:t xml:space="preserve">    def _process(self, user_id, message):</w:t>
        <w:br/>
        <w:t xml:space="preserve">        # 监控执行</w:t>
        <w:br/>
        <w:t xml:space="preserve">        return self.monitor.track(self._do_process, user_id, message)</w:t>
        <w:br/>
        <w:br/>
        <w:t xml:space="preserve">    def _do_process(self, user_id, message):</w:t>
        <w:br/>
        <w:t xml:space="preserve">        # 调用 LLM（模拟）</w:t>
        <w:br/>
        <w:t xml:space="preserve">        time.sleep(0.1)</w:t>
        <w:br/>
        <w:t xml:space="preserve">        reply = f"智能回复: {message}"</w:t>
        <w:br/>
        <w:t xml:space="preserve">        # 持久化</w:t>
        <w:br/>
        <w:t xml:space="preserve">        self.store.add_message(user_id, 'user', message)</w:t>
        <w:br/>
        <w:t xml:space="preserve">        self.store.add_message(user_id, 'assistant', reply)</w:t>
        <w:br/>
        <w:t xml:space="preserve">        logging.info(f"用户{user_id}: {message} -&gt; {reply}")</w:t>
        <w:br/>
        <w:t xml:space="preserve">        return reply</w:t>
        <w:br/>
        <w:br/>
        <w:t xml:space="preserve">    def health(self):</w:t>
        <w:br/>
        <w:t xml:space="preserve">        return health_check({</w:t>
        <w:br/>
        <w:t xml:space="preserve">            'store': lambda: True,</w:t>
        <w:br/>
        <w:t xml:space="preserve">            'llm': lambda: not self.circuit.open,</w:t>
        <w:br/>
        <w:t xml:space="preserve">        })</w:t>
        <w:br/>
        <w:br/>
        <w:t>service = EnterpriseBackend()</w:t>
        <w:br/>
        <w:t>print("=== 企业后端服务演示 ===")</w:t>
        <w:br/>
        <w:t>print(service.chat('U1', '你好'))</w:t>
        <w:br/>
        <w:t>print(service.chat('U1', '你好'))  # 命中缓存</w:t>
        <w:br/>
        <w:t>print("健康检查:", service.health()['overall'])</w:t>
        <w:br/>
        <w:t>print("监控:", service.monitor.report())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题会生成 JSON 数据文件。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题需 requests 库。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4、7、10 题涉及缓存与熔断。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题是完整后端微服务。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数据持久化保证服务重启后数据不丢失。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缓存显著提升热点查询性能，熔断保护下游服务。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日志与监控让后端可观测，便于排障。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服务注册、健康检查是微服务架构的基础能力。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