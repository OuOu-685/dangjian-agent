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课次055 代码练习题：扣子平台 API 接口调用与集成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本课次围绕扣子平台 API 接口的调用与集成展开训练。通过 10 道循序渐进的题目，帮助学习者掌握 API 请求构建、鉴权、对话接口调用、参数封装、响应解析、错误处理等核心技能，理解如何通过 API 将智能体能力集成到外部系统中。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请求封装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封装一个通用的 API 请求函数，支持 GET/POST 和鉴权头。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api_request(method, url, token=None, params=None, data=None):</w:t>
        <w:br/>
        <w:t xml:space="preserve">    headers = {'Content-Type': 'application/json'}</w:t>
        <w:br/>
        <w:t xml:space="preserve">    if token:</w:t>
        <w:br/>
        <w:t xml:space="preserve">        headers['Authorization'] = f'Bearer {token}'</w:t>
        <w:br/>
        <w:br/>
        <w:t xml:space="preserve">    try:</w:t>
        <w:br/>
        <w:t xml:space="preserve">        if method.upper() == 'GET':</w:t>
        <w:br/>
        <w:t xml:space="preserve">            resp = requests.get(url, headers=headers, params=params, timeout=10)</w:t>
        <w:br/>
        <w:t xml:space="preserve">        elif method.upper() == 'POST':</w:t>
        <w:br/>
        <w:t xml:space="preserve">            resp = requests.post(url, headers=headers, json=data, timeout=10)</w:t>
        <w:br/>
        <w:t xml:space="preserve">        else:</w:t>
        <w:br/>
        <w:t xml:space="preserve">            return {'error': '不支持的请求方法'}</w:t>
        <w:br/>
        <w:t xml:space="preserve">        resp.raise_for_status()</w:t>
        <w:br/>
        <w:t xml:space="preserve">        return resp.json()</w:t>
        <w:br/>
        <w:t xml:space="preserve">    except requests.exceptions.RequestException as e:</w:t>
        <w:br/>
        <w:t xml:space="preserve">        return {'error': str(e)}</w:t>
        <w:br/>
        <w:br/>
        <w:t># 示例</w:t>
        <w:br/>
        <w:t>print(api_request('GET', 'https://httpbin.org/get', params={'q': 'test'}))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鉴权令牌管理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 API 令牌的获取、刷新与过期检查。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TokenManager:</w:t>
        <w:br/>
        <w:t xml:space="preserve">    def __init__(self, token, expires_in=3600):</w:t>
        <w:br/>
        <w:t xml:space="preserve">        self.token = token</w:t>
        <w:br/>
        <w:t xml:space="preserve">        self.expires_at = time.time() + expires_in</w:t>
        <w:br/>
        <w:br/>
        <w:t xml:space="preserve">    def is_expired(self):</w:t>
        <w:br/>
        <w:t xml:space="preserve">        return time.time() &gt; self.expires_at</w:t>
        <w:br/>
        <w:br/>
        <w:t xml:space="preserve">    def get_token(self):</w:t>
        <w:br/>
        <w:t xml:space="preserve">        if self.is_expired():</w:t>
        <w:br/>
        <w:t xml:space="preserve">            return "令牌已过期，需要刷新"</w:t>
        <w:br/>
        <w:t xml:space="preserve">        return self.token</w:t>
        <w:br/>
        <w:br/>
        <w:t xml:space="preserve">    def refresh(self, new_token):</w:t>
        <w:br/>
        <w:t xml:space="preserve">        self.token = new_token</w:t>
        <w:br/>
        <w:t xml:space="preserve">        self.expires_at = time.time() + 3600</w:t>
        <w:br/>
        <w:t xml:space="preserve">        return "令牌已刷新"</w:t>
        <w:br/>
        <w:br/>
        <w:t>tm = TokenManager("sk-demo", expires_in=1)</w:t>
        <w:br/>
        <w:t>print(tm.get_token())</w:t>
        <w:br/>
        <w:t>time.sleep(2)</w:t>
        <w:br/>
        <w:t>print(tm.get_token())</w:t>
        <w:br/>
        <w:t>tm.refresh("sk-new")</w:t>
        <w:br/>
        <w:t>print(tm.get_token())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对话 API 调用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封装智能体对话接口的调用，发送用户消息并获取回复。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chat_with_agent(agent_id, user_message, api_key, base_url="https://api.coze.cn/v3/chat"):</w:t>
        <w:br/>
        <w:t xml:space="preserve">    payload = {</w:t>
        <w:br/>
        <w:t xml:space="preserve">        'bot_id': agent_id,</w:t>
        <w:br/>
        <w:t xml:space="preserve">        'user': 'user-123',</w:t>
        <w:br/>
        <w:t xml:space="preserve">        'stream': False,</w:t>
        <w:br/>
        <w:t xml:space="preserve">        'messages': [</w:t>
        <w:br/>
        <w:t xml:space="preserve">            {'role': 'user', 'content': user_message},</w:t>
        <w:br/>
        <w:t xml:space="preserve">        ],</w:t>
        <w:br/>
        <w:t xml:space="preserve">    }</w:t>
        <w:br/>
        <w:t xml:space="preserve">    headers = {</w:t>
        <w:br/>
        <w:t xml:space="preserve">        'Authorization': f'Bearer {api_key}',</w:t>
        <w:br/>
        <w:t xml:space="preserve">        'Content-Type': 'application/json',</w:t>
        <w:br/>
        <w:t xml:space="preserve">    }</w:t>
        <w:br/>
        <w:t xml:space="preserve">    try:</w:t>
        <w:br/>
        <w:t xml:space="preserve">        resp = requests.post(base_url, headers=headers, json=payload, timeout=15)</w:t>
        <w:br/>
        <w:t xml:space="preserve">        resp.raise_for_status()</w:t>
        <w:br/>
        <w:t xml:space="preserve">        data = resp.json()</w:t>
        <w:br/>
        <w:t xml:space="preserve">        # 提取回复内容</w:t>
        <w:br/>
        <w:t xml:space="preserve">        return extract_reply(data)</w:t>
        <w:br/>
        <w:t xml:space="preserve">    except Exception as e:</w:t>
        <w:br/>
        <w:t xml:space="preserve">        return f"调用失败: {e}"</w:t>
        <w:br/>
        <w:br/>
        <w:t>def extract_reply(data):</w:t>
        <w:br/>
        <w:t xml:space="preserve">    # 解析对话返回中的助手消息</w:t>
        <w:br/>
        <w:t xml:space="preserve">    messages = data.get('messages', [])</w:t>
        <w:br/>
        <w:t xml:space="preserve">    for m in reversed(messages):</w:t>
        <w:br/>
        <w:t xml:space="preserve">        if m.get('type') == 'answer':</w:t>
        <w:br/>
        <w:t xml:space="preserve">            return m.get('content')</w:t>
        <w:br/>
        <w:t xml:space="preserve">    return "未获取到回复"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参数校验与封装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在调用 API 前对参数进行校验，构建合法的请求体。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build_chat_payload(agent_id, message, user_id=None, stream=False):</w:t>
        <w:br/>
        <w:t xml:space="preserve">    if not agent_id:</w:t>
        <w:br/>
        <w:t xml:space="preserve">        raise ValueError("agent_id 不能为空")</w:t>
        <w:br/>
        <w:t xml:space="preserve">    if not message:</w:t>
        <w:br/>
        <w:t xml:space="preserve">        raise ValueError("message 不能为空")</w:t>
        <w:br/>
        <w:br/>
        <w:t xml:space="preserve">    payload = {</w:t>
        <w:br/>
        <w:t xml:space="preserve">        'bot_id': agent_id,</w:t>
        <w:br/>
        <w:t xml:space="preserve">        'stream': stream,</w:t>
        <w:br/>
        <w:t xml:space="preserve">        'messages': [{'role': 'user', 'content': message}],</w:t>
        <w:br/>
        <w:t xml:space="preserve">    }</w:t>
        <w:br/>
        <w:t xml:space="preserve">    if user_id:</w:t>
        <w:br/>
        <w:t xml:space="preserve">        payload['user'] = user_id</w:t>
        <w:br/>
        <w:t xml:space="preserve">    return payload</w:t>
        <w:br/>
        <w:br/>
        <w:t>print(build_chat_payload("B001", "你好", user_id="U1"))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流式响应处理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处理 API 的流式响应，逐块接收并拼接回复内容。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process_stream(chunks):</w:t>
        <w:br/>
        <w:t xml:space="preserve">    full_response = ""</w:t>
        <w:br/>
        <w:t xml:space="preserve">    for chunk in chunks:</w:t>
        <w:br/>
        <w:t xml:space="preserve">        content = chunk.get('content', '')</w:t>
        <w:br/>
        <w:t xml:space="preserve">        full_response += content</w:t>
        <w:br/>
        <w:t xml:space="preserve">        print(f"收到块: {content}", end='')</w:t>
        <w:br/>
        <w:t xml:space="preserve">    return full_response</w:t>
        <w:br/>
        <w:br/>
        <w:t># 模拟流式数据</w:t>
        <w:br/>
        <w:t>stream_chunks = [</w:t>
        <w:br/>
        <w:t xml:space="preserve">    {'content': '你好'},</w:t>
        <w:br/>
        <w:t xml:space="preserve">    {'content': '，'},</w:t>
        <w:br/>
        <w:t xml:space="preserve">    {'content': '欢迎'},</w:t>
        <w:br/>
        <w:t xml:space="preserve">    {'content': '使用！'},</w:t>
        <w:br/>
        <w:t>]</w:t>
        <w:br/>
        <w:t>result = process_stream(stream_chunks)</w:t>
        <w:br/>
        <w:t>print(f"\n完整回复: {result}")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错误处理与重试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针对不同的 HTTP 错误码采取不同处理策略。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api_call_with_retry(func, max_retries=3):</w:t>
        <w:br/>
        <w:t xml:space="preserve">    for attempt in range(1, max_retries + 1):</w:t>
        <w:br/>
        <w:t xml:space="preserve">        try:</w:t>
        <w:br/>
        <w:t xml:space="preserve">            return func()</w:t>
        <w:br/>
        <w:t xml:space="preserve">        except requests.exceptions.HTTPError as e:</w:t>
        <w:br/>
        <w:t xml:space="preserve">            code = e.response.status_code</w:t>
        <w:br/>
        <w:t xml:space="preserve">            if code in [429, 500, 502, 503]:</w:t>
        <w:br/>
        <w:t xml:space="preserve">                wait = 2 ** attempt</w:t>
        <w:br/>
        <w:t xml:space="preserve">                print(f"状态码 {code}，{wait}秒后重试...")</w:t>
        <w:br/>
        <w:t xml:space="preserve">                time.sleep(wait)</w:t>
        <w:br/>
        <w:t xml:space="preserve">            else:</w:t>
        <w:br/>
        <w:t xml:space="preserve">                raise</w:t>
        <w:br/>
        <w:t xml:space="preserve">    return "重试次数用尽"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响应数据提取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编写函数从嵌套的 API 响应中提取所需字段。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extract_fields(data, path):</w:t>
        <w:br/>
        <w:t xml:space="preserve">    # path 用点号分隔，如 "data.items.0.name"</w:t>
        <w:br/>
        <w:t xml:space="preserve">    current = data</w:t>
        <w:br/>
        <w:t xml:space="preserve">    for part in path.split('.'):</w:t>
        <w:br/>
        <w:t xml:space="preserve">        if part.isdigit():</w:t>
        <w:br/>
        <w:t xml:space="preserve">            current = current[int(part)]</w:t>
        <w:br/>
        <w:t xml:space="preserve">        else:</w:t>
        <w:br/>
        <w:t xml:space="preserve">            current = current.get(part, {})</w:t>
        <w:br/>
        <w:t xml:space="preserve">    return current</w:t>
        <w:br/>
        <w:br/>
        <w:t>response = {</w:t>
        <w:br/>
        <w:t xml:space="preserve">    'code': 0,</w:t>
        <w:br/>
        <w:t xml:space="preserve">    'data': {</w:t>
        <w:br/>
        <w:t xml:space="preserve">        'items': [</w:t>
        <w:br/>
        <w:t xml:space="preserve">            {'name': 'Alice', 'age': 25},</w:t>
        <w:br/>
        <w:t xml:space="preserve">            {'name': 'Bob', 'age': 30},</w:t>
        <w:br/>
        <w:t xml:space="preserve">        ],</w:t>
        <w:br/>
        <w:t xml:space="preserve">        'total': 2,</w:t>
        <w:br/>
        <w:t xml:space="preserve">    }</w:t>
        <w:br/>
        <w:t>}</w:t>
        <w:br/>
        <w:t>print(extract_fields(response, 'data.items.0.name'))</w:t>
        <w:br/>
        <w:t>print(extract_fields(response, 'data.total'))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并发调用优化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使用线程池并发调用多个 API，提升整体效率。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concurrent.futures import ThreadPoolExecutor</w:t>
        <w:br/>
        <w:br/>
        <w:t>def fetch_one(item_id):</w:t>
        <w:br/>
        <w:t xml:space="preserve">    # 模拟 API 调用</w:t>
        <w:br/>
        <w:t xml:space="preserve">    import time</w:t>
        <w:br/>
        <w:t xml:space="preserve">    time.sleep(0.5)</w:t>
        <w:br/>
        <w:t xml:space="preserve">    return f"数据{item_id}"</w:t>
        <w:br/>
        <w:br/>
        <w:t>def fetch_many(ids, workers=3):</w:t>
        <w:br/>
        <w:t xml:space="preserve">    with ThreadPoolExecutor(max_workers=workers) as executor:</w:t>
        <w:br/>
        <w:t xml:space="preserve">        results = list(executor.map(fetch_one, ids))</w:t>
        <w:br/>
        <w:t xml:space="preserve">    return results</w:t>
        <w:br/>
        <w:br/>
        <w:t>ids = [1, 2, 3, 4, 5]</w:t>
        <w:br/>
        <w:t>print(fetch_many(ids))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限流控制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实现简单的请求限流，控制每秒请求数量。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RateLimiter:</w:t>
        <w:br/>
        <w:t xml:space="preserve">    def __init__(self, max_per_sec=2):</w:t>
        <w:br/>
        <w:t xml:space="preserve">        self.max_per_sec = max_per_sec</w:t>
        <w:br/>
        <w:t xml:space="preserve">        self.timestamps = []</w:t>
        <w:br/>
        <w:br/>
        <w:t xml:space="preserve">    def allow(self):</w:t>
        <w:br/>
        <w:t xml:space="preserve">        now = time.time()</w:t>
        <w:br/>
        <w:t xml:space="preserve">        self.timestamps = [t for t in self.timestamps if now - t &lt; 1]</w:t>
        <w:br/>
        <w:t xml:space="preserve">        if len(self.timestamps) &lt; self.max_per_sec:</w:t>
        <w:br/>
        <w:t xml:space="preserve">            self.timestamps.append(now)</w:t>
        <w:br/>
        <w:t xml:space="preserve">            return True</w:t>
        <w:br/>
        <w:t xml:space="preserve">        return False</w:t>
        <w:br/>
        <w:br/>
        <w:t>rl = RateLimiter(max_per_sec=2)</w:t>
        <w:br/>
        <w:t>for _ in range(5):</w:t>
        <w:br/>
        <w:t xml:space="preserve">    if rl.allow():</w:t>
        <w:br/>
        <w:t xml:space="preserve">        print("请求通过")</w:t>
        <w:br/>
        <w:t xml:space="preserve">    else:</w:t>
        <w:br/>
        <w:t xml:space="preserve">        print("请求被限流")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综合：API 集成客户端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设计一个完整的扣子平台 API 集成客户端。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class CozeAPIClient:</w:t>
        <w:br/>
        <w:t xml:space="preserve">    def __init__(self, api_key, base_url="https://api.coze.cn"):</w:t>
        <w:br/>
        <w:t xml:space="preserve">        self.api_key = api_key</w:t>
        <w:br/>
        <w:t xml:space="preserve">        self.base_url = base_url</w:t>
        <w:br/>
        <w:t xml:space="preserve">        self.headers = {</w:t>
        <w:br/>
        <w:t xml:space="preserve">            'Authorization': f'Bearer {api_key}',</w:t>
        <w:br/>
        <w:t xml:space="preserve">            'Content-Type': 'application/json',</w:t>
        <w:br/>
        <w:t xml:space="preserve">        }</w:t>
        <w:br/>
        <w:br/>
        <w:t xml:space="preserve">    def chat(self, bot_id, message, user_id="user-1"):</w:t>
        <w:br/>
        <w:t xml:space="preserve">        url = f"{self.base_url}/v3/chat"</w:t>
        <w:br/>
        <w:t xml:space="preserve">        payload = {</w:t>
        <w:br/>
        <w:t xml:space="preserve">            'bot_id': bot_id,</w:t>
        <w:br/>
        <w:t xml:space="preserve">            'user': user_id,</w:t>
        <w:br/>
        <w:t xml:space="preserve">            'messages': [{'role': 'user', 'content': message}],</w:t>
        <w:br/>
        <w:t xml:space="preserve">        }</w:t>
        <w:br/>
        <w:t xml:space="preserve">        try:</w:t>
        <w:br/>
        <w:t xml:space="preserve">            resp = requests.post(url, headers=self.headers, json=payload, timeout=15)</w:t>
        <w:br/>
        <w:t xml:space="preserve">            resp.raise_for_status()</w:t>
        <w:br/>
        <w:t xml:space="preserve">            return resp.json()</w:t>
        <w:br/>
        <w:t xml:space="preserve">        except requests.exceptions.RequestException as e:</w:t>
        <w:br/>
        <w:t xml:space="preserve">            return {'error': str(e)}</w:t>
        <w:br/>
        <w:br/>
        <w:t xml:space="preserve">    def list_bots(self, space_id):</w:t>
        <w:br/>
        <w:t xml:space="preserve">        url = f"{self.base_url}/v1/space/bots"</w:t>
        <w:br/>
        <w:t xml:space="preserve">        params = {'space_id': space_id}</w:t>
        <w:br/>
        <w:t xml:space="preserve">        try:</w:t>
        <w:br/>
        <w:t xml:space="preserve">            resp = requests.get(url, headers=self.headers, params=params, timeout=10)</w:t>
        <w:br/>
        <w:t xml:space="preserve">            resp.raise_for_status()</w:t>
        <w:br/>
        <w:t xml:space="preserve">            return resp.json()</w:t>
        <w:br/>
        <w:t xml:space="preserve">        except requests.exceptions.RequestException as e:</w:t>
        <w:br/>
        <w:t xml:space="preserve">            return {'error': str(e)}</w:t>
        <w:br/>
        <w:br/>
        <w:t>client = CozeAPIClient("demo-api-key")</w:t>
        <w:br/>
        <w:t>print("客户端初始化完成")</w:t>
        <w:br/>
        <w:t>print("基础URL:", client.base_url)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需安装 requests：执行 </w:t>
      </w:r>
      <w:r>
        <w:rPr>
          <w:rFonts w:ascii="Consolas" w:hAnsi="Consolas"/>
          <w:color w:val="C7254E"/>
          <w:sz w:val="18"/>
        </w:rPr>
        <w:t>pip install requests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题目使用 httpbin.org 或模拟数据演示，不依赖真实扣子密钥。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1-9 题可独立运行；第 3、10 题需将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导入。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真实调用扣子 API 需申请 API Key 并配置相应 bot_id。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建议在联网环境下运行验证网络请求。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扣子平台提供标准 REST API，通过 Bearer Token 鉴权。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对话接口以 bot_id 定位智能体，messages 数组传递对话内容。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流式响应（stream）适合实时交互场景，需逐块拼接。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生产环境务必处理限流、重试、错误码，并保护 API Key。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