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034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数据可视化：Matplotlib 基础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34 课次的授课内容，围绕 Matplotlib 的基础绘图、折线图、柱状图、散点图、直方图与图形定制等知识点，设计了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1：Matplotlib 基础绘图流程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Matplotlib 的基本绘图流程与核心概念（Figure、Axes）。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Matplotlib 的两种绘图方式（pyplot 与面向对象），绘制基础图形。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plt_basics.py</w:t>
        <w:br/>
        <w:t>"""Matplotlib 基础绘图"""</w:t>
        <w:br/>
        <w:br/>
        <w:t>import matplotlib.pyplot as plt</w:t>
        <w:br/>
        <w:t>import numpy as np</w:t>
        <w:br/>
        <w:br/>
        <w:t>def pyplot_style():</w:t>
        <w:br/>
        <w:t xml:space="preserve">    """pyplot 风格"""</w:t>
        <w:br/>
        <w:t xml:space="preserve">    print("=== pyplot 风格 ===")</w:t>
        <w:br/>
        <w:t xml:space="preserve">    # 数据</w:t>
        <w:br/>
        <w:t xml:space="preserve">    x = [1, 2, 3, 4, 5]</w:t>
        <w:br/>
        <w:t xml:space="preserve">    y = [1, 4, 9, 16, 25]</w:t>
        <w:br/>
        <w:br/>
        <w:t xml:space="preserve">    # 简单绘图</w:t>
        <w:br/>
        <w:t xml:space="preserve">    plt.figure(figsize=(8, 5))</w:t>
        <w:br/>
        <w:t xml:space="preserve">    plt.plot(x, y, marker='o')</w:t>
        <w:br/>
        <w:t xml:space="preserve">    plt.title("基础折线图")</w:t>
        <w:br/>
        <w:t xml:space="preserve">    plt.xlabel("X 轴")</w:t>
        <w:br/>
        <w:t xml:space="preserve">    plt.ylabel("Y 轴")</w:t>
        <w:br/>
        <w:t xml:space="preserve">    plt.grid(True)</w:t>
        <w:br/>
        <w:t xml:space="preserve">    plt.show()</w:t>
        <w:br/>
        <w:br/>
        <w:t>def oo_style():</w:t>
        <w:br/>
        <w:t xml:space="preserve">    """面向对象风格"""</w:t>
        <w:br/>
        <w:t xml:space="preserve">    print("=== 面向对象风格 ===")</w:t>
        <w:br/>
        <w:t xml:space="preserve">    # 数据</w:t>
        <w:br/>
        <w:t xml:space="preserve">    x = np.linspace(0, 10, 100)</w:t>
        <w:br/>
        <w:t xml:space="preserve">    y1 = np.sin(x)</w:t>
        <w:br/>
        <w:t xml:space="preserve">    y2 = np.cos(x)</w:t>
        <w:br/>
        <w:br/>
        <w:t xml:space="preserve">    # 创建画布与坐标轴</w:t>
        <w:br/>
        <w:t xml:space="preserve">    fig, ax = plt.subplots(figsize=(8, 5))</w:t>
        <w:br/>
        <w:t xml:space="preserve">    ax.plot(x, y1, label='sin(x)')</w:t>
        <w:br/>
        <w:t xml:space="preserve">    ax.plot(x, y2, label='cos(x)')</w:t>
        <w:br/>
        <w:t xml:space="preserve">    ax.set_title("正弦余弦曲线")</w:t>
        <w:br/>
        <w:t xml:space="preserve">    ax.set_xlabel("x")</w:t>
        <w:br/>
        <w:t xml:space="preserve">    ax.set_ylabel("y")</w:t>
        <w:br/>
        <w:t xml:space="preserve">    ax.legend()</w:t>
        <w:br/>
        <w:t xml:space="preserve">    ax.grid(True)</w:t>
        <w:br/>
        <w:t xml:space="preserve">    plt.show()</w:t>
        <w:br/>
        <w:br/>
        <w:t>def figure_axes():</w:t>
        <w:br/>
        <w:t xml:space="preserve">    """Figure 与 Axes"""</w:t>
        <w:br/>
        <w:t xml:space="preserve">    print("=== Figure 与 Axes ===")</w:t>
        <w:br/>
        <w:t xml:space="preserve">    # 创建 2x2 子图</w:t>
        <w:br/>
        <w:t xml:space="preserve">    fig, axes = plt.subplots(2, 2, figsize=(10, 8))</w:t>
        <w:br/>
        <w:br/>
        <w:t xml:space="preserve">    # 数据</w:t>
        <w:br/>
        <w:t xml:space="preserve">    x = np.linspace(0, 2*np.pi, 100)</w:t>
        <w:br/>
        <w:br/>
        <w:t xml:space="preserve">    # 各子图绘图</w:t>
        <w:br/>
        <w:t xml:space="preserve">    axes[0, 0].plot(x, np.sin(x))</w:t>
        <w:br/>
        <w:t xml:space="preserve">    axes[0, 0].set_title("sin")</w:t>
        <w:br/>
        <w:br/>
        <w:t xml:space="preserve">    axes[0, 1].plot(x, np.cos(x), 'r-')</w:t>
        <w:br/>
        <w:t xml:space="preserve">    axes[0, 1].set_title("cos")</w:t>
        <w:br/>
        <w:br/>
        <w:t xml:space="preserve">    axes[1, 0].plot(x, np.tan(x), 'g-')</w:t>
        <w:br/>
        <w:t xml:space="preserve">    axes[1, 0].set_title("tan")</w:t>
        <w:br/>
        <w:t xml:space="preserve">    axes[1, 0].set_ylim(-5, 5)</w:t>
        <w:br/>
        <w:br/>
        <w:t xml:space="preserve">    axes[1, 1].plot(x, np.exp(-x/10) * np.sin(x), 'm-')</w:t>
        <w:br/>
        <w:t xml:space="preserve">    axes[1, 1].set_title("damped")</w:t>
        <w:br/>
        <w:br/>
        <w:t xml:space="preserve">    plt.tight_layout()</w:t>
        <w:br/>
        <w:t xml:space="preserve">    plt.show()</w:t>
        <w:br/>
        <w:br/>
        <w:t>def save_figure():</w:t>
        <w:br/>
        <w:t xml:space="preserve">    """保存图形"""</w:t>
        <w:br/>
        <w:t xml:space="preserve">    print("=== 保存图形 ===")</w:t>
        <w:br/>
        <w:t xml:space="preserve">    x = np.linspace(0, 10, 50)</w:t>
        <w:br/>
        <w:t xml:space="preserve">    y = x ** 2</w:t>
        <w:br/>
        <w:br/>
        <w:t xml:space="preserve">    fig, ax = plt.subplots(figsize=(8, 5))</w:t>
        <w:br/>
        <w:t xml:space="preserve">    ax.plot(x, y, 'b-', linewidth=2)</w:t>
        <w:br/>
        <w:t xml:space="preserve">    ax.set_title("示例图")</w:t>
        <w:br/>
        <w:br/>
        <w:t xml:space="preserve">    # 保存</w:t>
        <w:br/>
        <w:t xml:space="preserve">    plt.savefig("plot_example.png", dpi=100, bbox_inches="tight")</w:t>
        <w:br/>
        <w:t xml:space="preserve">    print("  已保存 plot_example.png")</w:t>
        <w:br/>
        <w:br/>
        <w:t xml:space="preserve">    # 保存不同格式</w:t>
        <w:br/>
        <w:t xml:space="preserve">    plt.savefig("plot_example.pdf", format="pdf")</w:t>
        <w:br/>
        <w:t xml:space="preserve">    plt.savefig("plot_example.svg", format="svg")</w:t>
        <w:br/>
        <w:t xml:space="preserve">    print("  已保存 PDF 与 SVG 格式")</w:t>
        <w:br/>
        <w:br/>
        <w:t>def main():</w:t>
        <w:br/>
        <w:t xml:space="preserve">    """主函数"""</w:t>
        <w:br/>
        <w:t xml:space="preserve">    print("Matplotlib 基础绘图流程")</w:t>
        <w:br/>
        <w:t xml:space="preserve">    print("=" * 50)</w:t>
        <w:br/>
        <w:t xml:space="preserve">    # pyplot_style()    # 需要图形界面</w:t>
        <w:br/>
        <w:t xml:space="preserve">    # oo_style()        # 需要图形界面</w:t>
        <w:br/>
        <w:t xml:space="preserve">    # figure_axes()     # 需要图形界面</w:t>
        <w:br/>
        <w:t xml:space="preserve">    save_figure()</w:t>
        <w:br/>
        <w:br/>
        <w:t xml:space="preserve">    print("\n说明: 在支持图形界面的环境中运行绘图函数以查看效果")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2：折线图绘制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掌握折线图的各种参数设置与多线绘制。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编写程序绘制多系列折线图，展示模型性能变化趋势。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plt_line.py</w:t>
        <w:br/>
        <w:t>"""Matplotlib 折线图"""</w:t>
        <w:br/>
        <w:br/>
        <w:t>import matplotlib.pyplot as plt</w:t>
        <w:br/>
        <w:t>import numpy as np</w:t>
        <w:br/>
        <w:br/>
        <w:t>def basic_line():</w:t>
        <w:br/>
        <w:t xml:space="preserve">    """基础折线"""</w:t>
        <w:br/>
        <w:t xml:space="preserve">    print("=== 基础折线 ===")</w:t>
        <w:br/>
        <w:t xml:space="preserve">    x = [1, 2, 3, 4, 5, 6, 7, 8]</w:t>
        <w:br/>
        <w:t xml:space="preserve">    y = [85, 88, 92, 87, 90, 94, 91, 96]</w:t>
        <w:br/>
        <w:br/>
        <w:t xml:space="preserve">    fig, ax = plt.subplots(figsize=(8, 5))</w:t>
        <w:br/>
        <w:t xml:space="preserve">    ax.plot(x, y)</w:t>
        <w:br/>
        <w:t xml:space="preserve">    ax.set_title("训练准确率变化")</w:t>
        <w:br/>
        <w:t xml:space="preserve">    ax.set_xlabel("训练轮次")</w:t>
        <w:br/>
        <w:t xml:space="preserve">    ax.set_ylabel("准确率 (%)")</w:t>
        <w:br/>
        <w:t xml:space="preserve">    ax.grid(True, alpha=0.3)</w:t>
        <w:br/>
        <w:t xml:space="preserve">    plt.show()</w:t>
        <w:br/>
        <w:br/>
        <w:t>def line_styles():</w:t>
        <w:br/>
        <w:t xml:space="preserve">    """线型与标记"""</w:t>
        <w:br/>
        <w:t xml:space="preserve">    print("=== 线型与标记 ===")</w:t>
        <w:br/>
        <w:t xml:space="preserve">    x = np.linspace(0, 10, 20)</w:t>
        <w:br/>
        <w:br/>
        <w:t xml:space="preserve">    fig, ax = plt.subplots(figsize=(10, 6))</w:t>
        <w:br/>
        <w:t xml:space="preserve">    # 不同线型</w:t>
        <w:br/>
        <w:t xml:space="preserve">    ax.plot(x, x, '-', label='实线')</w:t>
        <w:br/>
        <w:t xml:space="preserve">    ax.plot(x, x**2, '--', label='虚线')</w:t>
        <w:br/>
        <w:t xml:space="preserve">    ax.plot(x, x**0.5, '-.', label='点划线')</w:t>
        <w:br/>
        <w:t xml:space="preserve">    ax.plot(x, np.log(x+1), ':', label='点线')</w:t>
        <w:br/>
        <w:br/>
        <w:t xml:space="preserve">    # 不同标记</w:t>
        <w:br/>
        <w:t xml:space="preserve">    ax.plot(x, x+2, 'o-', label='圆形标记', markersize=4)</w:t>
        <w:br/>
        <w:t xml:space="preserve">    ax.plot(x, x*0.5+3, 's--', label='方形标记', markersize=4)</w:t>
        <w:br/>
        <w:t xml:space="preserve">    ax.plot(x, x*0.3+4, '^-', label='三角标记', markersize=4)</w:t>
        <w:br/>
        <w:br/>
        <w:t xml:space="preserve">    ax.legend()</w:t>
        <w:br/>
        <w:t xml:space="preserve">    ax.set_title("线型与标记")</w:t>
        <w:br/>
        <w:t xml:space="preserve">    ax.grid(True, alpha=0.3)</w:t>
        <w:br/>
        <w:t xml:space="preserve">    plt.show()</w:t>
        <w:br/>
        <w:br/>
        <w:t>def multiple_lines():</w:t>
        <w:br/>
        <w:t xml:space="preserve">    """多线对比"""</w:t>
        <w:br/>
        <w:t xml:space="preserve">    print("=== 多线对比 ===")</w:t>
        <w:br/>
        <w:t xml:space="preserve">    # 模拟不同模型的性能</w:t>
        <w:br/>
        <w:t xml:space="preserve">    epochs = range(1, 11)</w:t>
        <w:br/>
        <w:t xml:space="preserve">    model_a = [60, 72, 78, 82, 85, 87, 89, 90, 91, 92]</w:t>
        <w:br/>
        <w:t xml:space="preserve">    model_b = [55, 65, 74, 80, 84, 86, 88, 89, 90, 91]</w:t>
        <w:br/>
        <w:t xml:space="preserve">    model_c = [70, 75, 80, 84, 86, 88, 89, 91, 92, 93]</w:t>
        <w:br/>
        <w:br/>
        <w:t xml:space="preserve">    fig, ax = plt.subplots(figsize=(10, 6))</w:t>
        <w:br/>
        <w:t xml:space="preserve">    ax.plot(epochs, model_a, 'b-o', label='Model A', linewidth=2)</w:t>
        <w:br/>
        <w:t xml:space="preserve">    ax.plot(epochs, model_b, 'r--s', label='Model B', linewidth=2)</w:t>
        <w:br/>
        <w:t xml:space="preserve">    ax.plot(epochs, model_c, 'g-^', label='Model C', linewidth=2)</w:t>
        <w:br/>
        <w:br/>
        <w:t xml:space="preserve">    ax.set_xlabel("训练轮次")</w:t>
        <w:br/>
        <w:t xml:space="preserve">    ax.set_ylabel("准确率 (%)")</w:t>
        <w:br/>
        <w:t xml:space="preserve">    ax.set_title("模型性能对比")</w:t>
        <w:br/>
        <w:t xml:space="preserve">    ax.legend(loc="lower right")</w:t>
        <w:br/>
        <w:t xml:space="preserve">    ax.grid(True, alpha=0.3)</w:t>
        <w:br/>
        <w:t xml:space="preserve">    ax.set_ylim(50, 100)</w:t>
        <w:br/>
        <w:t xml:space="preserve">    plt.show()</w:t>
        <w:br/>
        <w:br/>
        <w:t>def line_with_fill():</w:t>
        <w:br/>
        <w:t xml:space="preserve">    """面积填充"""</w:t>
        <w:br/>
        <w:t xml:space="preserve">    print("=== 面积填充 ===")</w:t>
        <w:br/>
        <w:t xml:space="preserve">    x = np.linspace(0, 10, 100)</w:t>
        <w:br/>
        <w:t xml:space="preserve">    y = np.sin(x)</w:t>
        <w:br/>
        <w:br/>
        <w:t xml:space="preserve">    fig, ax = plt.subplots(figsize=(8, 5))</w:t>
        <w:br/>
        <w:t xml:space="preserve">    ax.plot(x, y, 'b-', label='sin(x)')</w:t>
        <w:br/>
        <w:t xml:space="preserve">    ax.fill_between(x, y, alpha=0.3, color='blue', label='填充区域')</w:t>
        <w:br/>
        <w:t xml:space="preserve">    ax.axhline(y=0, color='k', linestyle='--', alpha=0.5)</w:t>
        <w:br/>
        <w:t xml:space="preserve">    ax.legend()</w:t>
        <w:br/>
        <w:t xml:space="preserve">    ax.set_title("面积填充图")</w:t>
        <w:br/>
        <w:t xml:space="preserve">    plt.show()</w:t>
        <w:br/>
        <w:br/>
        <w:t>def data_trend():</w:t>
        <w:br/>
        <w:t xml:space="preserve">    """数据趋势应用"""</w:t>
        <w:br/>
        <w:t xml:space="preserve">    print("=== 数据趋势 ===")</w:t>
        <w:br/>
        <w:t xml:space="preserve">    # 模拟智能体调用量趋势</w:t>
        <w:br/>
        <w:t xml:space="preserve">    days = range(1, 31)</w:t>
        <w:br/>
        <w:t xml:space="preserve">    calls = [100 + 20*np.sin(i/3) + i*3 for i in days]</w:t>
        <w:br/>
        <w:br/>
        <w:t xml:space="preserve">    fig, ax = plt.subplots(figsize=(10, 5))</w:t>
        <w:br/>
        <w:t xml:space="preserve">    ax.plot(days, calls, 'b-', linewidth=2, label='日调用量')</w:t>
        <w:br/>
        <w:t xml:space="preserve">    ax.axhline(y=np.mean(calls), color='r', linestyle='--', label='平均值')</w:t>
        <w:br/>
        <w:br/>
        <w:t xml:space="preserve">    ax.fill_between(days, calls, np.mean(calls), alpha=0.2)</w:t>
        <w:br/>
        <w:t xml:space="preserve">    ax.set_xlabel("日期")</w:t>
        <w:br/>
        <w:t xml:space="preserve">    ax.set_ylabel("调用次数")</w:t>
        <w:br/>
        <w:t xml:space="preserve">    ax.set_title("智能体日调用量趋势")</w:t>
        <w:br/>
        <w:t xml:space="preserve">    ax.legend()</w:t>
        <w:br/>
        <w:t xml:space="preserve">    ax.grid(True, alpha=0.3)</w:t>
        <w:br/>
        <w:t xml:space="preserve">    plt.show()</w:t>
        <w:br/>
        <w:br/>
        <w:t>def main():</w:t>
        <w:br/>
        <w:t xml:space="preserve">    """主函数"""</w:t>
        <w:br/>
        <w:t xml:space="preserve">    print("Matplotlib 折线图")</w:t>
        <w:br/>
        <w:t xml:space="preserve">    print("=" * 50)</w:t>
        <w:br/>
        <w:t xml:space="preserve">    # 需要图形环境运行绘图函数</w:t>
        <w:br/>
        <w:t xml:space="preserve">    print("在图形环境中运行绘图函数以查看效果")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3：柱状图绘制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掌握柱状图的绘制、分组柱状图与堆叠柱状图。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编写程序绘制各种柱状图，展示数据比较。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plt_bar.py</w:t>
        <w:br/>
        <w:t>"""Matplotlib 柱状图"""</w:t>
        <w:br/>
        <w:br/>
        <w:t>import matplotlib.pyplot as plt</w:t>
        <w:br/>
        <w:t>import numpy as np</w:t>
        <w:br/>
        <w:br/>
        <w:t>def basic_bar():</w:t>
        <w:br/>
        <w:t xml:space="preserve">    """基础柱状图"""</w:t>
        <w:br/>
        <w:t xml:space="preserve">    print("=== 基础柱状图 ===")</w:t>
        <w:br/>
        <w:t xml:space="preserve">    categories = ["Python", "Java", "Go", "Rust", "JS"]</w:t>
        <w:br/>
        <w:t xml:space="preserve">    values = [85, 72, 78, 65, 80]</w:t>
        <w:br/>
        <w:br/>
        <w:t xml:space="preserve">    fig, ax = plt.subplots(figsize=(8, 5))</w:t>
        <w:br/>
        <w:t xml:space="preserve">    bars = ax.bar(categories, values, color=['#4CAF50', '#2196F3', '#FF9800', '#9C27B0', '#F44336'])</w:t>
        <w:br/>
        <w:t xml:space="preserve">    ax.set_ylabel("使用率 (%)")</w:t>
        <w:br/>
        <w:t xml:space="preserve">    ax.set_title("编程语言使用率")</w:t>
        <w:br/>
        <w:t xml:space="preserve">    ax.set_ylim(0, 100)</w:t>
        <w:br/>
        <w:br/>
        <w:t xml:space="preserve">    # 添加数值标签</w:t>
        <w:br/>
        <w:t xml:space="preserve">    for bar in bars:</w:t>
        <w:br/>
        <w:t xml:space="preserve">        height = bar.get_height()</w:t>
        <w:br/>
        <w:t xml:space="preserve">        ax.text(bar.get_x() + bar.get_width()/2., height + 2,</w:t>
        <w:br/>
        <w:t xml:space="preserve">                f'{height}%', ha='center', va='bottom')</w:t>
        <w:br/>
        <w:br/>
        <w:t xml:space="preserve">    plt.show()</w:t>
        <w:br/>
        <w:br/>
        <w:t>def horizontal_bar():</w:t>
        <w:br/>
        <w:t xml:space="preserve">    """水平柱状图"""</w:t>
        <w:br/>
        <w:t xml:space="preserve">    print("=== 水平柱状图 ===")</w:t>
        <w:br/>
        <w:t xml:space="preserve">    categories = ["知识问答", "客户服务", "数据分析", "内容生成", "代码助手"]</w:t>
        <w:br/>
        <w:t xml:space="preserve">    values = [92, 85, 78, 88, 90]</w:t>
        <w:br/>
        <w:br/>
        <w:t xml:space="preserve">    fig, ax = plt.subplots(figsize=(8, 6))</w:t>
        <w:br/>
        <w:t xml:space="preserve">    bars = ax.barh(categories, values, color='#2196F3')</w:t>
        <w:br/>
        <w:t xml:space="preserve">    ax.set_xlabel("满意度 (%)")</w:t>
        <w:br/>
        <w:t xml:space="preserve">    ax.set_title("智能体应用场景满意度")</w:t>
        <w:br/>
        <w:t xml:space="preserve">    ax.set_xlim(0, 100)</w:t>
        <w:br/>
        <w:br/>
        <w:t xml:space="preserve">    for bar in bars:</w:t>
        <w:br/>
        <w:t xml:space="preserve">        width = bar.get_width()</w:t>
        <w:br/>
        <w:t xml:space="preserve">        ax.text(width + 1, bar.get_y() + bar.get_height()/2.,</w:t>
        <w:br/>
        <w:t xml:space="preserve">                f'{width}%', ha='left', va='center')</w:t>
        <w:br/>
        <w:br/>
        <w:t xml:space="preserve">    plt.show()</w:t>
        <w:br/>
        <w:br/>
        <w:t>def grouped_bar():</w:t>
        <w:br/>
        <w:t xml:space="preserve">    """分组柱状图"""</w:t>
        <w:br/>
        <w:t xml:space="preserve">    print("=== 分组柱状图 ===")</w:t>
        <w:br/>
        <w:t xml:space="preserve">    categories = ["Q1", "Q2", "Q3", "Q4"]</w:t>
        <w:br/>
        <w:t xml:space="preserve">    model_a = [85, 88, 90, 92]</w:t>
        <w:br/>
        <w:t xml:space="preserve">    model_b = [80, 84, 86, 89]</w:t>
        <w:br/>
        <w:t xml:space="preserve">    model_c = [90, 87, 88, 91]</w:t>
        <w:br/>
        <w:br/>
        <w:t xml:space="preserve">    x = np.arange(len(categories))</w:t>
        <w:br/>
        <w:t xml:space="preserve">    width = 0.25</w:t>
        <w:br/>
        <w:br/>
        <w:t xml:space="preserve">    fig, ax = plt.subplots(figsize=(10, 6))</w:t>
        <w:br/>
        <w:t xml:space="preserve">    bars1 = ax.bar(x - width, model_a, width, label='Model A', color='#4CAF50')</w:t>
        <w:br/>
        <w:t xml:space="preserve">    bars2 = ax.bar(x, model_b, width, label='Model B', color='#2196F3')</w:t>
        <w:br/>
        <w:t xml:space="preserve">    bars3 = ax.bar(x + width, model_c, width, label='Model C', color='#FF9800')</w:t>
        <w:br/>
        <w:br/>
        <w:t xml:space="preserve">    ax.set_xlabel("季度")</w:t>
        <w:br/>
        <w:t xml:space="preserve">    ax.set_ylabel("准确率 (%)")</w:t>
        <w:br/>
        <w:t xml:space="preserve">    ax.set_title("季度模型性能对比")</w:t>
        <w:br/>
        <w:t xml:space="preserve">    ax.set_xticks(x)</w:t>
        <w:br/>
        <w:t xml:space="preserve">    ax.set_xticklabels(categories)</w:t>
        <w:br/>
        <w:t xml:space="preserve">    ax.legend()</w:t>
        <w:br/>
        <w:t xml:space="preserve">    ax.set_ylim(0, 100)</w:t>
        <w:br/>
        <w:t xml:space="preserve">    ax.grid(True, alpha=0.3, axis='y')</w:t>
        <w:br/>
        <w:t xml:space="preserve">    plt.show()</w:t>
        <w:br/>
        <w:br/>
        <w:t>def stacked_bar():</w:t>
        <w:br/>
        <w:t xml:space="preserve">    """堆叠柱状图"""</w:t>
        <w:br/>
        <w:t xml:space="preserve">    print("=== 堆叠柱状图 ===")</w:t>
        <w:br/>
        <w:t xml:space="preserve">    categories = ["产品A", "产品B", "产品C"]</w:t>
        <w:br/>
        <w:t xml:space="preserve">    online = [45, 55, 35]</w:t>
        <w:br/>
        <w:t xml:space="preserve">    offline = [30, 25, 45]</w:t>
        <w:br/>
        <w:t xml:space="preserve">    other = [25, 20, 20]</w:t>
        <w:br/>
        <w:br/>
        <w:t xml:space="preserve">    fig, ax = plt.subplots(figsize=(8, 6))</w:t>
        <w:br/>
        <w:t xml:space="preserve">    bars1 = ax.bar(categories, online, label='线上', color='#4CAF50')</w:t>
        <w:br/>
        <w:t xml:space="preserve">    bars2 = ax.bar(categories, offline, bottom=online, label='线下', color='#2196F3')</w:t>
        <w:br/>
        <w:t xml:space="preserve">    bars3 = ax.bar(categories, other, bottom=np.array(online) + np.array(offline), label='其他', color='#FF9800')</w:t>
        <w:br/>
        <w:br/>
        <w:t xml:space="preserve">    ax.set_ylabel("销售占比 (%)")</w:t>
        <w:br/>
        <w:t xml:space="preserve">    ax.set_title("产品销售渠道构成")</w:t>
        <w:br/>
        <w:t xml:space="preserve">    ax.legend()</w:t>
        <w:br/>
        <w:t xml:space="preserve">    plt.show()</w:t>
        <w:br/>
        <w:br/>
        <w:t>def bar_compare():</w:t>
        <w:br/>
        <w:t xml:space="preserve">    """数据对比应用"""</w:t>
        <w:br/>
        <w:t xml:space="preserve">    print("=== 数据对比应用 ===")</w:t>
        <w:br/>
        <w:t xml:space="preserve">    # 各模型调用成本对比</w:t>
        <w:br/>
        <w:t xml:space="preserve">    models = ["gpt-4o", "gpt-4o-mini", "claude-3", "glm-4"]</w:t>
        <w:br/>
        <w:t xml:space="preserve">    cost_per_1k = [30, 10, 25, 15]  # 元/1K tokens</w:t>
        <w:br/>
        <w:t xml:space="preserve">    calls = [5000, 12000, 8000, 6500]</w:t>
        <w:br/>
        <w:br/>
        <w:t xml:space="preserve">    fig, (ax1, ax2) = plt.subplots(1, 2, figsize=(12, 5))</w:t>
        <w:br/>
        <w:br/>
        <w:t xml:space="preserve">    ax1.bar(models, cost_per_1k, color='#F44336')</w:t>
        <w:br/>
        <w:t xml:space="preserve">    ax1.set_title("每 1K token 成本 (元)")</w:t>
        <w:br/>
        <w:t xml:space="preserve">    ax1.set_ylabel("成本")</w:t>
        <w:br/>
        <w:br/>
        <w:t xml:space="preserve">    ax2.bar(models, calls, color='#2196F3')</w:t>
        <w:br/>
        <w:t xml:space="preserve">    ax2.set_title("月度调用量")</w:t>
        <w:br/>
        <w:t xml:space="preserve">    ax2.set_ylabel("调用次数")</w:t>
        <w:br/>
        <w:br/>
        <w:t xml:space="preserve">    plt.tight_layout()</w:t>
        <w:br/>
        <w:t xml:space="preserve">    plt.show()</w:t>
        <w:br/>
        <w:br/>
        <w:t>def main():</w:t>
        <w:br/>
        <w:t xml:space="preserve">    """主函数"""</w:t>
        <w:br/>
        <w:t xml:space="preserve">    print("Matplotlib 柱状图")</w:t>
        <w:br/>
        <w:t xml:space="preserve">    print("=" * 50)</w:t>
        <w:br/>
        <w:t xml:space="preserve">    print("在图形环境中运行绘图函数以查看效果")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4：散点图与直方图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掌握散点图与直方图的绘制与数据分析。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编写程序绘制散点图展示变量关系，使用直方图展示数据分布。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plt_scatter_hist.py</w:t>
        <w:br/>
        <w:t>"""Matplotlib 散点图与直方图"""</w:t>
        <w:br/>
        <w:br/>
        <w:t>import matplotlib.pyplot as plt</w:t>
        <w:br/>
        <w:t>import numpy as np</w:t>
        <w:br/>
        <w:br/>
        <w:t>def basic_scatter():</w:t>
        <w:br/>
        <w:t xml:space="preserve">    """基础散点图"""</w:t>
        <w:br/>
        <w:t xml:space="preserve">    print("=== 基础散点图 ===")</w:t>
        <w:br/>
        <w:t xml:space="preserve">    np.random.seed(42)</w:t>
        <w:br/>
        <w:t xml:space="preserve">    n = 100</w:t>
        <w:br/>
        <w:t xml:space="preserve">    x = np.random.normal(50, 15, n)</w:t>
        <w:br/>
        <w:t xml:space="preserve">    y = x * 0.8 + np.random.normal(0, 5, n)</w:t>
        <w:br/>
        <w:br/>
        <w:t xml:space="preserve">    fig, ax = plt.subplots(figsize=(8, 6))</w:t>
        <w:br/>
        <w:t xml:space="preserve">    ax.scatter(x, y, alpha=0.6, color='#2196F3')</w:t>
        <w:br/>
        <w:t xml:space="preserve">    ax.set_xlabel("输入长度")</w:t>
        <w:br/>
        <w:t xml:space="preserve">    ax.set_ylabel("响应时间")</w:t>
        <w:br/>
        <w:t xml:space="preserve">    ax.set_title("输入长度与响应时间关系")</w:t>
        <w:br/>
        <w:t xml:space="preserve">    ax.grid(True, alpha=0.3)</w:t>
        <w:br/>
        <w:t xml:space="preserve">    plt.show()</w:t>
        <w:br/>
        <w:br/>
        <w:t>def scatter_with_color():</w:t>
        <w:br/>
        <w:t xml:space="preserve">    """带颜色与大小的散点"""</w:t>
        <w:br/>
        <w:t xml:space="preserve">    print("=== 带颜色与大小的散点 ===")</w:t>
        <w:br/>
        <w:t xml:space="preserve">    np.random.seed(42)</w:t>
        <w:br/>
        <w:t xml:space="preserve">    n = 200</w:t>
        <w:br/>
        <w:t xml:space="preserve">    x = np.random.rand(n) * 100</w:t>
        <w:br/>
        <w:t xml:space="preserve">    y = np.random.rand(n) * 100</w:t>
        <w:br/>
        <w:t xml:space="preserve">    sizes = np.random.randint(20, 200, n)</w:t>
        <w:br/>
        <w:t xml:space="preserve">    colors = np.random.rand(n)</w:t>
        <w:br/>
        <w:br/>
        <w:t xml:space="preserve">    fig, ax = plt.subplots(figsize=(8, 6))</w:t>
        <w:br/>
        <w:t xml:space="preserve">    scatter = ax.scatter(x, y, s=sizes, c=colors, alpha=0.6, cmap='viridis')</w:t>
        <w:br/>
        <w:t xml:space="preserve">    ax.set_title("带颜色与大小的散点图")</w:t>
        <w:br/>
        <w:t xml:space="preserve">    plt.colorbar(scatter)</w:t>
        <w:br/>
        <w:t xml:space="preserve">    plt.show()</w:t>
        <w:br/>
        <w:br/>
        <w:t>def scatter_groups():</w:t>
        <w:br/>
        <w:t xml:space="preserve">    """分组散点"""</w:t>
        <w:br/>
        <w:t xml:space="preserve">    print("=== 分组散点 ===")</w:t>
        <w:br/>
        <w:t xml:space="preserve">    np.random.seed(42)</w:t>
        <w:br/>
        <w:t xml:space="preserve">    n = 50</w:t>
        <w:br/>
        <w:br/>
        <w:t xml:space="preserve">    # 三组数据</w:t>
        <w:br/>
        <w:t xml:space="preserve">    group_a = (np.random.normal(30, 5, n), np.random.normal(40, 5, n))</w:t>
        <w:br/>
        <w:t xml:space="preserve">    group_b = (np.random.normal(60, 5, n), np.random.normal(60, 5, n))</w:t>
        <w:br/>
        <w:t xml:space="preserve">    group_c = (np.random.normal(45, 5, n), np.random.normal(25, 5, n))</w:t>
        <w:br/>
        <w:br/>
        <w:t xml:space="preserve">    fig, ax = plt.subplots(figsize=(8, 6))</w:t>
        <w:br/>
        <w:t xml:space="preserve">    ax.scatter(group_a[0], group_a[1], label='组A', alpha=0.7, c='red')</w:t>
        <w:br/>
        <w:t xml:space="preserve">    ax.scatter(group_b[0], group_b[1], label='组B', alpha=0.7, c='blue')</w:t>
        <w:br/>
        <w:t xml:space="preserve">    ax.scatter(group_c[0], group_c[1], label='组C', alpha=0.7, c='green')</w:t>
        <w:br/>
        <w:br/>
        <w:t xml:space="preserve">    ax.legend()</w:t>
        <w:br/>
        <w:t xml:space="preserve">    ax.set_title("聚类散点图")</w:t>
        <w:br/>
        <w:t xml:space="preserve">    ax.grid(True, alpha=0.3)</w:t>
        <w:br/>
        <w:t xml:space="preserve">    plt.show()</w:t>
        <w:br/>
        <w:br/>
        <w:t>def basic_hist():</w:t>
        <w:br/>
        <w:t xml:space="preserve">    """直方图"""</w:t>
        <w:br/>
        <w:t xml:space="preserve">    print("=== 直方图 ===")</w:t>
        <w:br/>
        <w:t xml:space="preserve">    np.random.seed(42)</w:t>
        <w:br/>
        <w:t xml:space="preserve">    data = np.random.normal(75, 12, 500)</w:t>
        <w:br/>
        <w:br/>
        <w:t xml:space="preserve">    fig, ax = plt.subplots(figsize=(8, 5))</w:t>
        <w:br/>
        <w:t xml:space="preserve">    ax.hist(data, bins=20, color='#4CAF50', edgecolor='white', alpha=0.7)</w:t>
        <w:br/>
        <w:t xml:space="preserve">    ax.axvline(np.mean(data), color='red', linestyle='--', label=f'均值: {np.mean(data):.1f}')</w:t>
        <w:br/>
        <w:t xml:space="preserve">    ax.axvline(np.median(data), color='blue', linestyle='--', label=f'中位数: {np.median(data):.1f}')</w:t>
        <w:br/>
        <w:br/>
        <w:t xml:space="preserve">    ax.legend()</w:t>
        <w:br/>
        <w:t xml:space="preserve">    ax.set_xlabel("分数")</w:t>
        <w:br/>
        <w:t xml:space="preserve">    ax.set_ylabel("频次")</w:t>
        <w:br/>
        <w:t xml:space="preserve">    ax.set_title("成绩分布直方图")</w:t>
        <w:br/>
        <w:t xml:space="preserve">    plt.show()</w:t>
        <w:br/>
        <w:br/>
        <w:t>def multiple_hist():</w:t>
        <w:br/>
        <w:t xml:space="preserve">    """多直方图对比"""</w:t>
        <w:br/>
        <w:t xml:space="preserve">    print("=== 多直方图对比 ===")</w:t>
        <w:br/>
        <w:t xml:space="preserve">    np.random.seed(42)</w:t>
        <w:br/>
        <w:t xml:space="preserve">    data_a = np.random.normal(70, 10, 200)</w:t>
        <w:br/>
        <w:t xml:space="preserve">    data_b = np.random.normal(75, 15, 200)</w:t>
        <w:br/>
        <w:t xml:space="preserve">    data_c = np.random.normal(80, 8, 200)</w:t>
        <w:br/>
        <w:br/>
        <w:t xml:space="preserve">    fig, ax = plt.subplots(figsize=(10, 6))</w:t>
        <w:br/>
        <w:t xml:space="preserve">    ax.hist(data_a, bins=20, alpha=0.5, label='Model A', color='blue')</w:t>
        <w:br/>
        <w:t xml:space="preserve">    ax.hist(data_b, bins=20, alpha=0.5, label='Model B', color='red')</w:t>
        <w:br/>
        <w:t xml:space="preserve">    ax.hist(data_c, bins=20, alpha=0.5, label='Model C', color='green')</w:t>
        <w:br/>
        <w:br/>
        <w:t xml:space="preserve">    ax.legend()</w:t>
        <w:br/>
        <w:t xml:space="preserve">    ax.set_title("多模型成绩分布对比")</w:t>
        <w:br/>
        <w:t xml:space="preserve">    ax.set_xlabel("分数")</w:t>
        <w:br/>
        <w:t xml:space="preserve">    ax.set_ylabel("频次")</w:t>
        <w:br/>
        <w:t xml:space="preserve">    plt.show()</w:t>
        <w:br/>
        <w:br/>
        <w:t>def kde_hist():</w:t>
        <w:br/>
        <w:t xml:space="preserve">    """密度曲线直方图"""</w:t>
        <w:br/>
        <w:t xml:space="preserve">    print("=== 密度曲线直方图 ===")</w:t>
        <w:br/>
        <w:t xml:space="preserve">    np.random.seed(42)</w:t>
        <w:br/>
        <w:t xml:space="preserve">    data = np.random.normal(75, 12, 500)</w:t>
        <w:br/>
        <w:br/>
        <w:t xml:space="preserve">    fig, ax = plt.subplots(figsize=(8, 5))</w:t>
        <w:br/>
        <w:t xml:space="preserve">    # 归一化直方图</w:t>
        <w:br/>
        <w:t xml:space="preserve">    ax.hist(data, bins=25, density=True, alpha=0.6, color='skyblue', edgecolor='white')</w:t>
        <w:br/>
        <w:t xml:space="preserve">    # 密度曲线</w:t>
        <w:br/>
        <w:t xml:space="preserve">    ax.hist(data, bins=25, density=True, histtype='step', linewidth=2, color='blue')</w:t>
        <w:br/>
        <w:br/>
        <w:t xml:space="preserve">    ax.set_title("成绩密度分布")</w:t>
        <w:br/>
        <w:t xml:space="preserve">    ax.set_xlabel("分数")</w:t>
        <w:br/>
        <w:t xml:space="preserve">    ax.set_ylabel("密度")</w:t>
        <w:br/>
        <w:t xml:space="preserve">    plt.show()</w:t>
        <w:br/>
        <w:br/>
        <w:t>def main():</w:t>
        <w:br/>
        <w:t xml:space="preserve">    """主函数"""</w:t>
        <w:br/>
        <w:t xml:space="preserve">    print("Matplotlib 散点图与直方图")</w:t>
        <w:br/>
        <w:t xml:space="preserve">    print("=" * 50)</w:t>
        <w:br/>
        <w:t xml:space="preserve">    print("在图形环境中运行绘图函数以查看效果")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5：图形定制与美化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掌握标题、标签、图例、网格、样式等图形定制技术。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编写程序对图形进行全面定制与美化。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plt_styling.py</w:t>
        <w:br/>
        <w:t>"""Matplotlib 图形定制与美化"""</w:t>
        <w:br/>
        <w:br/>
        <w:t>import matplotlib.pyplot as plt</w:t>
        <w:br/>
        <w:t>import numpy as np</w:t>
        <w:br/>
        <w:br/>
        <w:t>def title_labels():</w:t>
        <w:br/>
        <w:t xml:space="preserve">    """标题与标签"""</w:t>
        <w:br/>
        <w:t xml:space="preserve">    print("=== 标题与标签 ===")</w:t>
        <w:br/>
        <w:t xml:space="preserve">    x = np.linspace(0, 10, 50)</w:t>
        <w:br/>
        <w:t xml:space="preserve">    y = np.sin(x)</w:t>
        <w:br/>
        <w:br/>
        <w:t xml:space="preserve">    fig, ax = plt.subplots(figsize=(8, 5))</w:t>
        <w:br/>
        <w:t xml:space="preserve">    ax.plot(x, y, 'b-', linewidth=2)</w:t>
        <w:br/>
        <w:br/>
        <w:t xml:space="preserve">    # 标题与标签</w:t>
        <w:br/>
        <w:t xml:space="preserve">    ax.set_title("正弦函数曲线", fontsize=16, fontweight='bold', pad=15)</w:t>
        <w:br/>
        <w:t xml:space="preserve">    ax.set_xlabel("x (弧度)", fontsize=12)</w:t>
        <w:br/>
        <w:t xml:space="preserve">    ax.set_ylabel("sin(x)", fontsize=12)</w:t>
        <w:br/>
        <w:br/>
        <w:t xml:space="preserve">    # 坐标轴范围</w:t>
        <w:br/>
        <w:t xml:space="preserve">    ax.set_xlim(-1, 11)</w:t>
        <w:br/>
        <w:t xml:space="preserve">    ax.set_ylim(-1.5, 1.5)</w:t>
        <w:br/>
        <w:br/>
        <w:t xml:space="preserve">    # 刻度</w:t>
        <w:br/>
        <w:t xml:space="preserve">    ax.set_xticks(np.arange(0, 11, 2))</w:t>
        <w:br/>
        <w:t xml:space="preserve">    ax.set_yticks(np.arange(-1, 1.1, 0.5))</w:t>
        <w:br/>
        <w:t xml:space="preserve">    ax.tick_params(labelsize=10)</w:t>
        <w:br/>
        <w:br/>
        <w:t xml:space="preserve">    plt.show()</w:t>
        <w:br/>
        <w:br/>
        <w:t>def legend_styling():</w:t>
        <w:br/>
        <w:t xml:space="preserve">    """图例定制"""</w:t>
        <w:br/>
        <w:t xml:space="preserve">    print("=== 图例定制 ===")</w:t>
        <w:br/>
        <w:t xml:space="preserve">    x = np.linspace(0, 10, 100)</w:t>
        <w:br/>
        <w:br/>
        <w:t xml:space="preserve">    fig, ax = plt.subplots(figsize=(8, 5))</w:t>
        <w:br/>
        <w:t xml:space="preserve">    ax.plot(x, np.sin(x), 'b-', label='sin(x)')</w:t>
        <w:br/>
        <w:t xml:space="preserve">    ax.plot(x, np.cos(x), 'r--', label='cos(x)')</w:t>
        <w:br/>
        <w:t xml:space="preserve">    ax.plot(x, -np.sin(x), 'g-.', label='-sin(x)')</w:t>
        <w:br/>
        <w:br/>
        <w:t xml:space="preserve">    # 图例位置与样式</w:t>
        <w:br/>
        <w:t xml:space="preserve">    ax.legend(loc='upper right', fontsize=11, frameon=True,</w:t>
        <w:br/>
        <w:t xml:space="preserve">              fancybox=True, shadow=True, framealpha=0.8)</w:t>
        <w:br/>
        <w:br/>
        <w:t xml:space="preserve">    ax.set_title("图例定制")</w:t>
        <w:br/>
        <w:t xml:space="preserve">    plt.show()</w:t>
        <w:br/>
        <w:br/>
        <w:t>def grid_and_spines():</w:t>
        <w:br/>
        <w:t xml:space="preserve">    """网格与边框"""</w:t>
        <w:br/>
        <w:t xml:space="preserve">    print("=== 网格与边框 ===")</w:t>
        <w:br/>
        <w:t xml:space="preserve">    x = np.linspace(0, 10, 50)</w:t>
        <w:br/>
        <w:t xml:space="preserve">    y = x ** 2</w:t>
        <w:br/>
        <w:br/>
        <w:t xml:space="preserve">    fig, ax = plt.subplots(figsize=(8, 5))</w:t>
        <w:br/>
        <w:t xml:space="preserve">    ax.plot(x, y, 'b-', linewidth=2)</w:t>
        <w:br/>
        <w:br/>
        <w:t xml:space="preserve">    # 网格定制</w:t>
        <w:br/>
        <w:t xml:space="preserve">    ax.grid(True, linestyle='--', alpha=0.5, color='gray', linewidth=0.5)</w:t>
        <w:br/>
        <w:br/>
        <w:t xml:space="preserve">    # 隐藏上/右边框</w:t>
        <w:br/>
        <w:t xml:space="preserve">    ax.spines['top'].set_visible(False)</w:t>
        <w:br/>
        <w:t xml:space="preserve">    ax.spines['right'].set_visible(False)</w:t>
        <w:br/>
        <w:br/>
        <w:t xml:space="preserve">    ax.set_title("网格与边框定制")</w:t>
        <w:br/>
        <w:t xml:space="preserve">    plt.show()</w:t>
        <w:br/>
        <w:br/>
        <w:t>def styles_demo():</w:t>
        <w:br/>
        <w:t xml:space="preserve">    """样式套件"""</w:t>
        <w:br/>
        <w:t xml:space="preserve">    print("=== 样式套件 ===")</w:t>
        <w:br/>
        <w:t xml:space="preserve">    x = np.linspace(0, 10, 50)</w:t>
        <w:br/>
        <w:br/>
        <w:t xml:space="preserve">    # 查看可用样式</w:t>
        <w:br/>
        <w:t xml:space="preserve">    print(f"  可用样式: {plt.style.available[:10]}...")</w:t>
        <w:br/>
        <w:br/>
        <w:t xml:space="preserve">    # 应用样式</w:t>
        <w:br/>
        <w:t xml:space="preserve">    with plt.style.context('ggplot'):</w:t>
        <w:br/>
        <w:t xml:space="preserve">        fig, ax = plt.subplots(figsize=(8, 5))</w:t>
        <w:br/>
        <w:t xml:space="preserve">        ax.plot(x, np.sin(x), label='sin')</w:t>
        <w:br/>
        <w:t xml:space="preserve">        ax.plot(x, np.cos(x), label='cos')</w:t>
        <w:br/>
        <w:t xml:space="preserve">        ax.legend()</w:t>
        <w:br/>
        <w:t xml:space="preserve">        ax.set_title("ggplot 样式")</w:t>
        <w:br/>
        <w:t xml:space="preserve">        plt.show()</w:t>
        <w:br/>
        <w:br/>
        <w:t xml:space="preserve">    with plt.style.context('seaborn-v0_8-darkgrid'):</w:t>
        <w:br/>
        <w:t xml:space="preserve">        fig, ax = plt.subplots(figsize=(8, 5))</w:t>
        <w:br/>
        <w:t xml:space="preserve">        ax.plot(x, np.sin(x), label='sin')</w:t>
        <w:br/>
        <w:t xml:space="preserve">        ax.plot(x, np.cos(x), label='cos')</w:t>
        <w:br/>
        <w:t xml:space="preserve">        ax.legend()</w:t>
        <w:br/>
        <w:t xml:space="preserve">        ax.set_title("seaborn 样式")</w:t>
        <w:br/>
        <w:t xml:space="preserve">        plt.show()</w:t>
        <w:br/>
        <w:br/>
        <w:t>def annotations():</w:t>
        <w:br/>
        <w:t xml:space="preserve">    """标注"""</w:t>
        <w:br/>
        <w:t xml:space="preserve">    print("=== 标注 ===")</w:t>
        <w:br/>
        <w:t xml:space="preserve">    x = np.linspace(0, 10, 100)</w:t>
        <w:br/>
        <w:t xml:space="preserve">    y = np.sin(x)</w:t>
        <w:br/>
        <w:br/>
        <w:t xml:space="preserve">    fig, ax = plt.subplots(figsize=(8, 5))</w:t>
        <w:br/>
        <w:t xml:space="preserve">    ax.plot(x, y, 'b-')</w:t>
        <w:br/>
        <w:br/>
        <w:t xml:space="preserve">    # 标注最大点</w:t>
        <w:br/>
        <w:t xml:space="preserve">    max_idx = np.argmax(y)</w:t>
        <w:br/>
        <w:t xml:space="preserve">    ax.annotate(</w:t>
        <w:br/>
        <w:t xml:space="preserve">        f'最大值: {y[max_idx]:.2f}',</w:t>
        <w:br/>
        <w:t xml:space="preserve">        xy=(x[max_idx], y[max_idx]),</w:t>
        <w:br/>
        <w:t xml:space="preserve">        xytext=(x[max_idx] + 1, y[max_idx] + 0.3),</w:t>
        <w:br/>
        <w:t xml:space="preserve">        arrowprops=dict(arrowstyle='-&gt;', color='red'),</w:t>
        <w:br/>
        <w:t xml:space="preserve">        fontsize=11</w:t>
        <w:br/>
        <w:t xml:space="preserve">    )</w:t>
        <w:br/>
        <w:br/>
        <w:t xml:space="preserve">    # 水平参考线</w:t>
        <w:br/>
        <w:t xml:space="preserve">    ax.axhline(y=0, color='gray', linestyle='--', linewidth=0.5)</w:t>
        <w:br/>
        <w:t xml:space="preserve">    ax.axhline(y=0.5, color='orange', linestyle=':', linewidth=1)</w:t>
        <w:br/>
        <w:br/>
        <w:t xml:space="preserve">    ax.set_title("图形标注")</w:t>
        <w:br/>
        <w:t xml:space="preserve">    plt.show()</w:t>
        <w:br/>
        <w:br/>
        <w:t>def rc_params():</w:t>
        <w:br/>
        <w:t xml:space="preserve">    """全局参数"""</w:t>
        <w:br/>
        <w:t xml:space="preserve">    print("=== 全局参数 ===")</w:t>
        <w:br/>
        <w:t xml:space="preserve">    # 设置全局参数</w:t>
        <w:br/>
        <w:t xml:space="preserve">    plt.rcParams['figure.figsize'] = (8, 5)</w:t>
        <w:br/>
        <w:t xml:space="preserve">    plt.rcParams['axes.titlesize'] = 14</w:t>
        <w:br/>
        <w:t xml:space="preserve">    plt.rcParams['axes.labelsize'] = 12</w:t>
        <w:br/>
        <w:t xml:space="preserve">    plt.rcParams['grid.alpha'] = 0.3</w:t>
        <w:br/>
        <w:t xml:space="preserve">    plt.rcParams['lines.linewidth'] = 2</w:t>
        <w:br/>
        <w:br/>
        <w:t xml:space="preserve">    print("  已设置全局参数")</w:t>
        <w:br/>
        <w:br/>
        <w:t xml:space="preserve">    # 恢复默认</w:t>
        <w:br/>
        <w:t xml:space="preserve">    plt.rcParams.update(plt.rcParamsDefault)</w:t>
        <w:br/>
        <w:t xml:space="preserve">    print("  已恢复默认参数")</w:t>
        <w:br/>
        <w:br/>
        <w:t>def main():</w:t>
        <w:br/>
        <w:t xml:space="preserve">    """主函数"""</w:t>
        <w:br/>
        <w:t xml:space="preserve">    print("Matplotlib 图形定制与美化")</w:t>
        <w:br/>
        <w:t xml:space="preserve">    print("=" * 50)</w:t>
        <w:br/>
        <w:t xml:space="preserve">    print("在图形环境中运行绘图函数以查看效果")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6：多子图绘制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subplots 与 subplot 的多子图布局。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编写程序绘制多种布局的多子图，展示智能体数据的不同维度。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plt_subplots.py</w:t>
        <w:br/>
        <w:t>"""Matplotlib 多子图绘制"""</w:t>
        <w:br/>
        <w:br/>
        <w:t>import matplotlib.pyplot as plt</w:t>
        <w:br/>
        <w:t>import numpy as np</w:t>
        <w:br/>
        <w:br/>
        <w:t>def simple_subplots():</w:t>
        <w:br/>
        <w:t xml:space="preserve">    """简单子图布局"""</w:t>
        <w:br/>
        <w:t xml:space="preserve">    print("=== 简单子图布局 ===")</w:t>
        <w:br/>
        <w:t xml:space="preserve">    x = np.linspace(0, 10, 50)</w:t>
        <w:br/>
        <w:br/>
        <w:t xml:space="preserve">    fig, (ax1, ax2) = plt.subplots(1, 2, figsize=(12, 5))</w:t>
        <w:br/>
        <w:br/>
        <w:t xml:space="preserve">    ax1.plot(x, np.sin(x), 'b-')</w:t>
        <w:br/>
        <w:t xml:space="preserve">    ax1.set_title("sin(x)")</w:t>
        <w:br/>
        <w:t xml:space="preserve">    ax1.grid(True, alpha=0.3)</w:t>
        <w:br/>
        <w:br/>
        <w:t xml:space="preserve">    ax2.plot(x, np.cos(x), 'r-')</w:t>
        <w:br/>
        <w:t xml:space="preserve">    ax2.set_title("cos(x)")</w:t>
        <w:br/>
        <w:t xml:space="preserve">    ax2.grid(True, alpha=0.3)</w:t>
        <w:br/>
        <w:br/>
        <w:t xml:space="preserve">    plt.tight_layout()</w:t>
        <w:br/>
        <w:t xml:space="preserve">    plt.show()</w:t>
        <w:br/>
        <w:br/>
        <w:t>def grid_subplots():</w:t>
        <w:br/>
        <w:t xml:space="preserve">    """网格子图"""</w:t>
        <w:br/>
        <w:t xml:space="preserve">    print("=== 网格子图 ===")</w:t>
        <w:br/>
        <w:t xml:space="preserve">    x = np.linspace(0, 10, 100)</w:t>
        <w:br/>
        <w:br/>
        <w:t xml:space="preserve">    fig, axes = plt.subplots(2, 2, figsize=(12, 8))</w:t>
        <w:br/>
        <w:br/>
        <w:t xml:space="preserve">    # 每个子图绘制不同内容</w:t>
        <w:br/>
        <w:t xml:space="preserve">    axes[0, 0].plot(x, x, 'b-')</w:t>
        <w:br/>
        <w:t xml:space="preserve">    axes[0, 0].set_title("线性")</w:t>
        <w:br/>
        <w:br/>
        <w:t xml:space="preserve">    axes[0, 1].plot(x, x**2, 'g-')</w:t>
        <w:br/>
        <w:t xml:space="preserve">    axes[0, 1].set_title("平方")</w:t>
        <w:br/>
        <w:br/>
        <w:t xml:space="preserve">    axes[1, 0].plot(x, np.sqrt(x), 'r-')</w:t>
        <w:br/>
        <w:t xml:space="preserve">    axes[1, 0].set_title("平方根")</w:t>
        <w:br/>
        <w:br/>
        <w:t xml:space="preserve">    axes[1, 1].plot(x, np.exp(-x/10), 'm-')</w:t>
        <w:br/>
        <w:t xml:space="preserve">    axes[1, 1].set_title("指数衰减")</w:t>
        <w:br/>
        <w:br/>
        <w:t xml:space="preserve">    plt.tight_layout()</w:t>
        <w:br/>
        <w:t xml:space="preserve">    plt.show()</w:t>
        <w:br/>
        <w:br/>
        <w:t>def irregular_subplots():</w:t>
        <w:br/>
        <w:t xml:space="preserve">    """不规则布局"""</w:t>
        <w:br/>
        <w:t xml:space="preserve">    print("=== 不规则布局 ===")</w:t>
        <w:br/>
        <w:t xml:space="preserve">    fig = plt.figure(figsize=(12, 8))</w:t>
        <w:br/>
        <w:br/>
        <w:t xml:space="preserve">    # 创建不同大小的子图</w:t>
        <w:br/>
        <w:t xml:space="preserve">    ax1 = fig.add_subplot(2, 2, 1)</w:t>
        <w:br/>
        <w:t xml:space="preserve">    ax2 = fig.add_subplot(2, 2, 2)</w:t>
        <w:br/>
        <w:t xml:space="preserve">    ax3 = fig.add_subplot(2, 2, (3, 4))  # 合并 3,4</w:t>
        <w:br/>
        <w:br/>
        <w:t xml:space="preserve">    x = np.linspace(0, 10, 50)</w:t>
        <w:br/>
        <w:br/>
        <w:t xml:space="preserve">    ax1.plot(x, np.sin(x))</w:t>
        <w:br/>
        <w:t xml:space="preserve">    ax1.set_title("sin(x)")</w:t>
        <w:br/>
        <w:br/>
        <w:t xml:space="preserve">    ax2.plot(x, np.cos(x))</w:t>
        <w:br/>
        <w:t xml:space="preserve">    ax2.set_title("cos(x)")</w:t>
        <w:br/>
        <w:br/>
        <w:t xml:space="preserve">    ax3.plot(x, x**2, 'r-')</w:t>
        <w:br/>
        <w:t xml:space="preserve">    ax3.set_title("x² (大图)")</w:t>
        <w:br/>
        <w:t xml:space="preserve">    ax3.grid(True, alpha=0.3)</w:t>
        <w:br/>
        <w:br/>
        <w:t xml:space="preserve">    plt.tight_layout()</w:t>
        <w:br/>
        <w:t xml:space="preserve">    plt.show()</w:t>
        <w:br/>
        <w:br/>
        <w:t>def share_axis():</w:t>
        <w:br/>
        <w:t xml:space="preserve">    """共享坐标轴"""</w:t>
        <w:br/>
        <w:t xml:space="preserve">    print("=== 共享坐标轴 ===")</w:t>
        <w:br/>
        <w:t xml:space="preserve">    x = np.linspace(0, 10, 100)</w:t>
        <w:br/>
        <w:t xml:space="preserve">    y1 = np.sin(x)</w:t>
        <w:br/>
        <w:t xml:space="preserve">    y2 = x * 0.5</w:t>
        <w:br/>
        <w:br/>
        <w:t xml:space="preserve">    fig, (ax1, ax2) = plt.subplots(2, 1, sharex=True, figsize=(8, 6))</w:t>
        <w:br/>
        <w:br/>
        <w:t xml:space="preserve">    ax1.plot(x, y1, 'b-')</w:t>
        <w:br/>
        <w:t xml:space="preserve">    ax1.set_ylabel("sin(x)")</w:t>
        <w:br/>
        <w:t xml:space="preserve">    ax1.grid(True, alpha=0.3)</w:t>
        <w:br/>
        <w:br/>
        <w:t xml:space="preserve">    ax2.plot(x, y2, 'r-')</w:t>
        <w:br/>
        <w:t xml:space="preserve">    ax2.set_ylabel("0.5x")</w:t>
        <w:br/>
        <w:t xml:space="preserve">    ax2.set_xlabel("x")</w:t>
        <w:br/>
        <w:t xml:space="preserve">    ax2.grid(True, alpha=0.3)</w:t>
        <w:br/>
        <w:br/>
        <w:t xml:space="preserve">    plt.show()</w:t>
        <w:br/>
        <w:br/>
        <w:t>def twin_axis():</w:t>
        <w:br/>
        <w:t xml:space="preserve">    """双坐标轴"""</w:t>
        <w:br/>
        <w:t xml:space="preserve">    print("=== 双坐标轴 ===")</w:t>
        <w:br/>
        <w:t xml:space="preserve">    x = np.linspace(0, 10, 30)</w:t>
        <w:br/>
        <w:t xml:space="preserve">    y1 = x * 2</w:t>
        <w:br/>
        <w:t xml:space="preserve">    y2 = x ** 2</w:t>
        <w:br/>
        <w:br/>
        <w:t xml:space="preserve">    fig, ax1 = plt.subplots(figsize=(8, 5))</w:t>
        <w:br/>
        <w:br/>
        <w:t xml:space="preserve">    # 左轴</w:t>
        <w:br/>
        <w:t xml:space="preserve">    ax1.plot(x, y1, 'b-', label='数据1')</w:t>
        <w:br/>
        <w:t xml:space="preserve">    ax1.set_xlabel("x")</w:t>
        <w:br/>
        <w:t xml:space="preserve">    ax1.set_ylabel("数据1", color='blue')</w:t>
        <w:br/>
        <w:t xml:space="preserve">    ax1.tick_params(axis='y', labelcolor='blue')</w:t>
        <w:br/>
        <w:br/>
        <w:t xml:space="preserve">    # 右轴</w:t>
        <w:br/>
        <w:t xml:space="preserve">    ax2 = ax1.twinx()</w:t>
        <w:br/>
        <w:t xml:space="preserve">    ax2.plot(x, y2, 'r--', label='数据2')</w:t>
        <w:br/>
        <w:t xml:space="preserve">    ax2.set_ylabel("数据2", color='red')</w:t>
        <w:br/>
        <w:t xml:space="preserve">    ax2.tick_params(axis='y', labelcolor='red')</w:t>
        <w:br/>
        <w:br/>
        <w:t xml:space="preserve">    plt.show()</w:t>
        <w:br/>
        <w:br/>
        <w:t>def main():</w:t>
        <w:br/>
        <w:t xml:space="preserve">    """主函数"""</w:t>
        <w:br/>
        <w:t xml:space="preserve">    print("Matplotlib 多子图绘制")</w:t>
        <w:br/>
        <w:t xml:space="preserve">    print("=" * 50)</w:t>
        <w:br/>
        <w:t xml:space="preserve">    print("在图形环境中运行绘图函数以查看效果")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7：数据可视化实战——模型性能报告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Matplotlib 绘制完整的性能报告图。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编写一个"性能报告生成器"，绘制模型训练过程的完整可视化报告。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plt_report.py</w:t>
        <w:br/>
        <w:t>"""Matplotlib 模型性能报告"""</w:t>
        <w:br/>
        <w:br/>
        <w:t>import matplotlib.pyplot as plt</w:t>
        <w:br/>
        <w:t>import numpy as np</w:t>
        <w:br/>
        <w:br/>
        <w:t>class PerformanceReport:</w:t>
        <w:br/>
        <w:t xml:space="preserve">    """性能报告生成器"""</w:t>
        <w:br/>
        <w:br/>
        <w:t xml:space="preserve">    def __init__(self, epochs=30):</w:t>
        <w:br/>
        <w:t xml:space="preserve">        np.random.seed(42)</w:t>
        <w:br/>
        <w:t xml:space="preserve">        self.epochs = epochs</w:t>
        <w:br/>
        <w:t xml:space="preserve">        self.epoch_range = range(1, epochs + 1)</w:t>
        <w:br/>
        <w:br/>
        <w:t xml:space="preserve">        # 生成模拟训练数据</w:t>
        <w:br/>
        <w:t xml:space="preserve">        self.train_loss = np.exp(-np.linspace(0, 3, epochs)) + np.random.normal(0, 0.02, epochs)</w:t>
        <w:br/>
        <w:t xml:space="preserve">        self.val_loss = self.train_loss + np.random.normal(0, 0.01, epochs)</w:t>
        <w:br/>
        <w:t xml:space="preserve">        self.train_acc = 1 - self.train_loss</w:t>
        <w:br/>
        <w:t xml:space="preserve">        self.val_acc = 1 - self.val_loss</w:t>
        <w:br/>
        <w:br/>
        <w:t xml:space="preserve">    def plot_loss_curve(self):</w:t>
        <w:br/>
        <w:t xml:space="preserve">        """损失曲线"""</w:t>
        <w:br/>
        <w:t xml:space="preserve">        fig, ax = plt.subplots(figsize=(10, 6))</w:t>
        <w:br/>
        <w:t xml:space="preserve">        ax.plot(self.epoch_range, self.train_loss, 'b-', label='训练损失', linewidth=2)</w:t>
        <w:br/>
        <w:t xml:space="preserve">        ax.plot(self.epoch_range, self.val_loss, 'r-', label='验证损失', linewidth=2)</w:t>
        <w:br/>
        <w:br/>
        <w:t xml:space="preserve">        ax.set_xlabel("训练轮次 (Epoch)")</w:t>
        <w:br/>
        <w:t xml:space="preserve">        ax.set_ylabel("损失 (Loss)")</w:t>
        <w:br/>
        <w:t xml:space="preserve">        ax.set_title("训练与验证损失曲线")</w:t>
        <w:br/>
        <w:t xml:space="preserve">        ax.legend()</w:t>
        <w:br/>
        <w:t xml:space="preserve">        ax.grid(True, alpha=0.3)</w:t>
        <w:br/>
        <w:t xml:space="preserve">        plt.show()</w:t>
        <w:br/>
        <w:br/>
        <w:t xml:space="preserve">    def plot_accuracy_curve(self):</w:t>
        <w:br/>
        <w:t xml:space="preserve">        """准确率曲线"""</w:t>
        <w:br/>
        <w:t xml:space="preserve">        fig, ax = plt.subplots(figsize=(10, 6))</w:t>
        <w:br/>
        <w:t xml:space="preserve">        ax.plot(self.epoch_range, self.train_acc * 100, 'b-', label='训练准确率', linewidth=2)</w:t>
        <w:br/>
        <w:t xml:space="preserve">        ax.plot(self.epoch_range, self.val_acc * 100, 'g-', label='验证准确率', linewidth=2)</w:t>
        <w:br/>
        <w:br/>
        <w:t xml:space="preserve">        ax.set_xlabel("训练轮次 (Epoch)")</w:t>
        <w:br/>
        <w:t xml:space="preserve">        ax.set_ylabel("准确率 (%)")</w:t>
        <w:br/>
        <w:t xml:space="preserve">        ax.set_title("训练与验证准确率")</w:t>
        <w:br/>
        <w:t xml:space="preserve">        ax.legend()</w:t>
        <w:br/>
        <w:t xml:space="preserve">        ax.set_ylim(0, 100)</w:t>
        <w:br/>
        <w:t xml:space="preserve">        ax.grid(True, alpha=0.3)</w:t>
        <w:br/>
        <w:t xml:space="preserve">        plt.show()</w:t>
        <w:br/>
        <w:br/>
        <w:t xml:space="preserve">    def plot_multi_panel(self):</w:t>
        <w:br/>
        <w:t xml:space="preserve">        """多面板报告"""</w:t>
        <w:br/>
        <w:t xml:space="preserve">        fig, ((ax1, ax2), (ax3, ax4)) = plt.subplots(2, 2, figsize=(14, 10))</w:t>
        <w:br/>
        <w:br/>
        <w:t xml:space="preserve">        # 1. 损失曲线</w:t>
        <w:br/>
        <w:t xml:space="preserve">        ax1.plot(self.epoch_range, self.train_loss, 'b-', label='Train')</w:t>
        <w:br/>
        <w:t xml:space="preserve">        ax1.plot(self.epoch_range, self.val_loss, 'r-', label='Val')</w:t>
        <w:br/>
        <w:t xml:space="preserve">        ax1.set_title("损失曲线")</w:t>
        <w:br/>
        <w:t xml:space="preserve">        ax1.legend()</w:t>
        <w:br/>
        <w:t xml:space="preserve">        ax1.grid(True, alpha=0.3)</w:t>
        <w:br/>
        <w:br/>
        <w:t xml:space="preserve">        # 2. 准确率曲线</w:t>
        <w:br/>
        <w:t xml:space="preserve">        ax2.plot(self.epoch_range, self.train_acc * 100, 'b-', label='Train')</w:t>
        <w:br/>
        <w:t xml:space="preserve">        ax2.plot(self.epoch_range, self.val_acc * 100, 'g-', label='Val')</w:t>
        <w:br/>
        <w:t xml:space="preserve">        ax2.set_title("准确率")</w:t>
        <w:br/>
        <w:t xml:space="preserve">        ax2.legend()</w:t>
        <w:br/>
        <w:t xml:space="preserve">        ax2.grid(True, alpha=0.3)</w:t>
        <w:br/>
        <w:br/>
        <w:t xml:space="preserve">        # 3. 学习率变化</w:t>
        <w:br/>
        <w:t xml:space="preserve">        lr = 0.01 * np.exp(-self.epoch_range / self.epochs)</w:t>
        <w:br/>
        <w:t xml:space="preserve">        ax3.plot(self.epoch_range, lr, 'm-')</w:t>
        <w:br/>
        <w:t xml:space="preserve">        ax3.set_title("学习率变化")</w:t>
        <w:br/>
        <w:t xml:space="preserve">        ax3.grid(True, alpha=0.3)</w:t>
        <w:br/>
        <w:br/>
        <w:t xml:space="preserve">        # 4. 每轮耗时</w:t>
        <w:br/>
        <w:t xml:space="preserve">        times = np.random.normal(2.5, 0.3, self.epochs)</w:t>
        <w:br/>
        <w:t xml:space="preserve">        ax4.bar(self.epoch_range, times, color='#2196F3')</w:t>
        <w:br/>
        <w:t xml:space="preserve">        ax4.set_title("每轮训练耗时")</w:t>
        <w:br/>
        <w:t xml:space="preserve">        ax4.grid(True, alpha=0.3)</w:t>
        <w:br/>
        <w:br/>
        <w:t xml:space="preserve">        plt.tight_layout()</w:t>
        <w:br/>
        <w:t xml:space="preserve">        plt.show()</w:t>
        <w:br/>
        <w:br/>
        <w:t xml:space="preserve">    def plot_comparison(self):</w:t>
        <w:br/>
        <w:t xml:space="preserve">        """模型对比"""</w:t>
        <w:br/>
        <w:t xml:space="preserve">        # 三个模型对比</w:t>
        <w:br/>
        <w:t xml:space="preserve">        model_a = 0.92</w:t>
        <w:br/>
        <w:t xml:space="preserve">        model_b = 0.89</w:t>
        <w:br/>
        <w:t xml:space="preserve">        model_c = 0.94</w:t>
        <w:br/>
        <w:br/>
        <w:t xml:space="preserve">        fig, ax = plt.subplots(figsize=(8, 5))</w:t>
        <w:br/>
        <w:t xml:space="preserve">        models = ['Model A', 'Model B', 'Model C']</w:t>
        <w:br/>
        <w:t xml:space="preserve">        accuracies = [model_a, model_b, model_c]</w:t>
        <w:br/>
        <w:t xml:space="preserve">        colors = ['#4CAF50', '#2196F3', '#FF9800']</w:t>
        <w:br/>
        <w:br/>
        <w:t xml:space="preserve">        bars = ax.bar(models, [a*100 for a in accuracies], color=colors, width=0.5)</w:t>
        <w:br/>
        <w:t xml:space="preserve">        ax.set_ylabel("准确率 (%)")</w:t>
        <w:br/>
        <w:t xml:space="preserve">        ax.set_title("模型性能对比")</w:t>
        <w:br/>
        <w:t xml:space="preserve">        ax.set_ylim(0, 100)</w:t>
        <w:br/>
        <w:br/>
        <w:t xml:space="preserve">        for bar in bars:</w:t>
        <w:br/>
        <w:t xml:space="preserve">            height = bar.get_height()</w:t>
        <w:br/>
        <w:t xml:space="preserve">            ax.text(bar.get_x() + bar.get_width()/2., height + 1,</w:t>
        <w:br/>
        <w:t xml:space="preserve">                    f'{height:.1f}%', ha='center')</w:t>
        <w:br/>
        <w:br/>
        <w:t xml:space="preserve">        plt.show()</w:t>
        <w:br/>
        <w:br/>
        <w:t xml:space="preserve">    def full_report(self):</w:t>
        <w:br/>
        <w:t xml:space="preserve">        """完整报告"""</w:t>
        <w:br/>
        <w:t xml:space="preserve">        print("生成模型性能报告...")</w:t>
        <w:br/>
        <w:t xml:space="preserve">        self.plot_loss_curve()</w:t>
        <w:br/>
        <w:t xml:space="preserve">        self.plot_accuracy_curve()</w:t>
        <w:br/>
        <w:t xml:space="preserve">        self.plot_multi_panel()</w:t>
        <w:br/>
        <w:t xml:space="preserve">        self.plot_comparison()</w:t>
        <w:br/>
        <w:t xml:space="preserve">        print("报告生成完成")</w:t>
        <w:br/>
        <w:br/>
        <w:t>def demo():</w:t>
        <w:br/>
        <w:t xml:space="preserve">    """演示"""</w:t>
        <w:br/>
        <w:t xml:space="preserve">    print("模型性能报告生成器")</w:t>
        <w:br/>
        <w:t xml:space="preserve">    print("=" * 50)</w:t>
        <w:br/>
        <w:t xml:space="preserve">    report = PerformanceReport()</w:t>
        <w:br/>
        <w:t xml:space="preserve">    # report.full_report()  # 需要图形环境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8：图表保存与导出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掌握图表的各种保存格式与导出设置。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编写程序演示图表的多种保存格式、分辨率控制与导出配置。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plt_save.py</w:t>
        <w:br/>
        <w:t>"""Matplotlib 图表保存与导出"""</w:t>
        <w:br/>
        <w:br/>
        <w:t>import matplotlib.pyplot as plt</w:t>
        <w:br/>
        <w:t>import numpy as np</w:t>
        <w:br/>
        <w:t>import os</w:t>
        <w:br/>
        <w:br/>
        <w:t>def create_chart():</w:t>
        <w:br/>
        <w:t xml:space="preserve">    """创建示例图表"""</w:t>
        <w:br/>
        <w:t xml:space="preserve">    x = np.linspace(0, 10, 50)</w:t>
        <w:br/>
        <w:t xml:space="preserve">    y = np.sin(x)</w:t>
        <w:br/>
        <w:br/>
        <w:t xml:space="preserve">    fig, ax = plt.subplots(figsize=(8, 5))</w:t>
        <w:br/>
        <w:t xml:space="preserve">    ax.plot(x, y, 'b-', linewidth=2)</w:t>
        <w:br/>
        <w:t xml:space="preserve">    ax.set_title("示例图表")</w:t>
        <w:br/>
        <w:t xml:space="preserve">    ax.grid(True, alpha=0.3)</w:t>
        <w:br/>
        <w:t xml:space="preserve">    return fig</w:t>
        <w:br/>
        <w:br/>
        <w:t>def save_formats():</w:t>
        <w:br/>
        <w:t xml:space="preserve">    """多种格式保存"""</w:t>
        <w:br/>
        <w:t xml:space="preserve">    print("=== 多种格式保存 ===")</w:t>
        <w:br/>
        <w:t xml:space="preserve">    fig = create_chart()</w:t>
        <w:br/>
        <w:br/>
        <w:t xml:space="preserve">    # PNG（默认）</w:t>
        <w:br/>
        <w:t xml:space="preserve">    fig.savefig("chart.png")</w:t>
        <w:br/>
        <w:t xml:space="preserve">    print("  已保存 chart.png")</w:t>
        <w:br/>
        <w:br/>
        <w:t xml:space="preserve">    # 指定分辨率</w:t>
        <w:br/>
        <w:t xml:space="preserve">    fig.savefig("chart_hd.png", dpi=300)</w:t>
        <w:br/>
        <w:t xml:space="preserve">    print("  已保存 chart_hd.png (300 dpi)")</w:t>
        <w:br/>
        <w:br/>
        <w:t xml:space="preserve">    # JPEG</w:t>
        <w:br/>
        <w:t xml:space="preserve">    fig.savefig("chart.jpg", dpi=100)</w:t>
        <w:br/>
        <w:t xml:space="preserve">    print("  已保存 chart.jpg")</w:t>
        <w:br/>
        <w:br/>
        <w:t xml:space="preserve">    # 矢量格式</w:t>
        <w:br/>
        <w:t xml:space="preserve">    fig.savefig("chart.pdf")</w:t>
        <w:br/>
        <w:t xml:space="preserve">    fig.savefig("chart.svg")</w:t>
        <w:br/>
        <w:t xml:space="preserve">    print("  已保存 chart.pdf 与 chart.svg")</w:t>
        <w:br/>
        <w:br/>
        <w:t xml:space="preserve">    # 透明背景</w:t>
        <w:br/>
        <w:t xml:space="preserve">    fig.savefig("chart_transparent.png", transparent=True)</w:t>
        <w:br/>
        <w:t xml:space="preserve">    print("  已保存 chart_transparent.png")</w:t>
        <w:br/>
        <w:br/>
        <w:t>def save_options():</w:t>
        <w:br/>
        <w:t xml:space="preserve">    """保存选项"""</w:t>
        <w:br/>
        <w:t xml:space="preserve">    print("\n=== 保存选项 ===")</w:t>
        <w:br/>
        <w:t xml:space="preserve">    fig = create_chart()</w:t>
        <w:br/>
        <w:br/>
        <w:t xml:space="preserve">    # bbox_inches</w:t>
        <w:br/>
        <w:t xml:space="preserve">    fig.savefig("chart_tight.png", bbox_inches="tight")</w:t>
        <w:br/>
        <w:t xml:space="preserve">    print("  已保存 chart_tight.png (紧凑)")</w:t>
        <w:br/>
        <w:br/>
        <w:t xml:space="preserve">    # pad_inches</w:t>
        <w:br/>
        <w:t xml:space="preserve">    fig.savefig("chart_padded.png", bbox_inches="tight", pad_inches=0.5)</w:t>
        <w:br/>
        <w:t xml:space="preserve">    print("  已保存 chart_padded.png (带边距)")</w:t>
        <w:br/>
        <w:br/>
        <w:t xml:space="preserve">    # facecolor</w:t>
        <w:br/>
        <w:t xml:space="preserve">    fig.savefig("chart_bg.png", facecolor='lightgray')</w:t>
        <w:br/>
        <w:t xml:space="preserve">    print("  已保存 chart_bg.png (灰背景)")</w:t>
        <w:br/>
        <w:br/>
        <w:t>def programmatic_save():</w:t>
        <w:br/>
        <w:t xml:space="preserve">    """程序化保存"""</w:t>
        <w:br/>
        <w:t xml:space="preserve">    print("\n=== 程序化保存 ===")</w:t>
        <w:br/>
        <w:t xml:space="preserve">    import datetime</w:t>
        <w:br/>
        <w:br/>
        <w:t xml:space="preserve">    # 动态文件名</w:t>
        <w:br/>
        <w:t xml:space="preserve">    timestamp = datetime.datetime.now().strftime("%Y%m%d_%H%M%S")</w:t>
        <w:br/>
        <w:t xml:space="preserve">    filename = f"report_{timestamp}.png"</w:t>
        <w:br/>
        <w:t xml:space="preserve">    print(f"  动态文件名: {filename}")</w:t>
        <w:br/>
        <w:br/>
        <w:t xml:space="preserve">    fig = create_chart()</w:t>
        <w:br/>
        <w:t xml:space="preserve">    fig.savefig(filename)</w:t>
        <w:br/>
        <w:t xml:space="preserve">    print(f"  已保存 {filename}")</w:t>
        <w:br/>
        <w:br/>
        <w:t>def batch_save():</w:t>
        <w:br/>
        <w:t xml:space="preserve">    """批量保存"""</w:t>
        <w:br/>
        <w:t xml:space="preserve">    print("\n=== 批量保存 ===")</w:t>
        <w:br/>
        <w:t xml:space="preserve">    # 生成多个图表并保存</w:t>
        <w:br/>
        <w:t xml:space="preserve">    for i in range(3):</w:t>
        <w:br/>
        <w:t xml:space="preserve">        x = np.linspace(0, 10, 50)</w:t>
        <w:br/>
        <w:t xml:space="preserve">        y = np.sin(x + i)</w:t>
        <w:br/>
        <w:br/>
        <w:t xml:space="preserve">        fig, ax = plt.subplots(figsize=(6, 4))</w:t>
        <w:br/>
        <w:t xml:space="preserve">        ax.plot(x, y, 'b-')</w:t>
        <w:br/>
        <w:t xml:space="preserve">        ax.set_title(f"Chart {i+1}")</w:t>
        <w:br/>
        <w:br/>
        <w:t xml:space="preserve">        fig.savefig(f"chart_{i+1}.png", dpi=80)</w:t>
        <w:br/>
        <w:t xml:space="preserve">        print(f"  已保存 chart_{i+1}.png")</w:t>
        <w:br/>
        <w:t xml:space="preserve">        plt.close(fig)  # 关闭释放内存</w:t>
        <w:br/>
        <w:br/>
        <w:t>def cleanup():</w:t>
        <w:br/>
        <w:t xml:space="preserve">    """清理文件"""</w:t>
        <w:br/>
        <w:t xml:space="preserve">    print("\n=== 清理 ===")</w:t>
        <w:br/>
        <w:t xml:space="preserve">    for f in os.listdir("."):</w:t>
        <w:br/>
        <w:t xml:space="preserve">        if f.startswith("chart") and f.endswith((".png", ".jpg", ".pdf", ".svg")):</w:t>
        <w:br/>
        <w:t xml:space="preserve">            os.remove(f)</w:t>
        <w:br/>
        <w:t xml:space="preserve">            print(f"  已删除 {f}")</w:t>
        <w:br/>
        <w:t xml:space="preserve">    for f in os.listdir("."):</w:t>
        <w:br/>
        <w:t xml:space="preserve">        if f.startswith("report_"):</w:t>
        <w:br/>
        <w:t xml:space="preserve">            os.remove(f)</w:t>
        <w:br/>
        <w:t xml:space="preserve">            print(f"  已删除 {f}")</w:t>
        <w:br/>
        <w:br/>
        <w:t>def main():</w:t>
        <w:br/>
        <w:t xml:space="preserve">    """主函数"""</w:t>
        <w:br/>
        <w:t xml:space="preserve">    print("Matplotlib 图表保存与导出")</w:t>
        <w:br/>
        <w:t xml:space="preserve">    print("=" * 50)</w:t>
        <w:br/>
        <w:t xml:space="preserve">    save_formats()</w:t>
        <w:br/>
        <w:t xml:space="preserve">    save_options()</w:t>
        <w:br/>
        <w:t xml:space="preserve">    programmatic_save()</w:t>
        <w:br/>
        <w:t xml:space="preserve">    batch_save()</w:t>
        <w:br/>
        <w:t xml:space="preserve">    # cleanup()  # 取消注释以清理测试文件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9：实际数据分析可视化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Pandas 与 Matplotlib 进行真实数据的可视化分析。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编写一个"数据分析可视化工具"，使用 Pandas 读取数据，用 Matplotlib 绘制分析图表。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plt_data_analysis.py</w:t>
        <w:br/>
        <w:t>"""Matplotlib 数据分析可视化"""</w:t>
        <w:br/>
        <w:br/>
        <w:t>import matplotlib.pyplot as plt</w:t>
        <w:br/>
        <w:t>import pandas as pd</w:t>
        <w:br/>
        <w:t>import numpy as np</w:t>
        <w:br/>
        <w:br/>
        <w:t>class DataVisualizer:</w:t>
        <w:br/>
        <w:t xml:space="preserve">    """数据分析可视化工具"""</w:t>
        <w:br/>
        <w:br/>
        <w:t xml:space="preserve">    def __init__(self):</w:t>
        <w:br/>
        <w:t xml:space="preserve">        self.df = None</w:t>
        <w:br/>
        <w:br/>
        <w:t xml:space="preserve">    def generate_data(self, n=200, seed=42):</w:t>
        <w:br/>
        <w:t xml:space="preserve">        """生成数据"""</w:t>
        <w:br/>
        <w:t xml:space="preserve">        np.random.seed(seed)</w:t>
        <w:br/>
        <w:t xml:space="preserve">        dates = pd.date_range("2026-01-01", periods=n)</w:t>
        <w:br/>
        <w:t xml:space="preserve">        self.df = pd.DataFrame({</w:t>
        <w:br/>
        <w:t xml:space="preserve">            "date": dates,</w:t>
        <w:br/>
        <w:t xml:space="preserve">            "calls": np.random.randint(50, 300, n),</w:t>
        <w:br/>
        <w:t xml:space="preserve">            "success_rate": np.random.uniform(0.8, 0.99, n),</w:t>
        <w:br/>
        <w:t xml:space="preserve">            "response_time": np.random.uniform(0.5, 5.0, n),</w:t>
        <w:br/>
        <w:t xml:space="preserve">            "model": np.random.choice(["A", "B", "C"], n),</w:t>
        <w:br/>
        <w:t xml:space="preserve">            "cost": np.random.uniform(1, 10, n),</w:t>
        <w:br/>
        <w:t xml:space="preserve">        })</w:t>
        <w:br/>
        <w:t xml:space="preserve">        return self.df</w:t>
        <w:br/>
        <w:br/>
        <w:t xml:space="preserve">    def plot_trend(self):</w:t>
        <w:br/>
        <w:t xml:space="preserve">        """趋势图"""</w:t>
        <w:br/>
        <w:t xml:space="preserve">        print("=== 调用量趋势 ===")</w:t>
        <w:br/>
        <w:t xml:space="preserve">        daily = self.df.groupby(self.df["date"].dt.date)["calls"].sum()</w:t>
        <w:br/>
        <w:br/>
        <w:t xml:space="preserve">        fig, ax = plt.subplots(figsize=(12, 5))</w:t>
        <w:br/>
        <w:t xml:space="preserve">        ax.plot(daily.index, daily.values, 'b-', linewidth=1.5)</w:t>
        <w:br/>
        <w:t xml:space="preserve">        ax.fill_between(daily.index, daily.values, alpha=0.2, color='blue')</w:t>
        <w:br/>
        <w:br/>
        <w:t xml:space="preserve">        ax.set_title("日调用量趋势")</w:t>
        <w:br/>
        <w:t xml:space="preserve">        ax.set_xlabel("日期")</w:t>
        <w:br/>
        <w:t xml:space="preserve">        ax.set_ylabel("调用次数")</w:t>
        <w:br/>
        <w:t xml:space="preserve">        ax.grid(True, alpha=0.3)</w:t>
        <w:br/>
        <w:t xml:space="preserve">        plt.tight_layout()</w:t>
        <w:br/>
        <w:t xml:space="preserve">        plt.show()</w:t>
        <w:br/>
        <w:br/>
        <w:t xml:space="preserve">    def plot_success_by_model(self):</w:t>
        <w:br/>
        <w:t xml:space="preserve">        """模型成功率"""</w:t>
        <w:br/>
        <w:t xml:space="preserve">        print("=== 模型成功率 ===")</w:t>
        <w:br/>
        <w:t xml:space="preserve">        model_stats = self.df.groupby("model")["success_rate"].mean() * 100</w:t>
        <w:br/>
        <w:br/>
        <w:t xml:space="preserve">        fig, ax = plt.subplots(figsize=(8, 5))</w:t>
        <w:br/>
        <w:t xml:space="preserve">        bars = ax.bar(model_stats.index, model_stats.values,</w:t>
        <w:br/>
        <w:t xml:space="preserve">                      color=['#4CAF50', '#2196F3', '#FF9800'])</w:t>
        <w:br/>
        <w:br/>
        <w:t xml:space="preserve">        for bar in bars:</w:t>
        <w:br/>
        <w:t xml:space="preserve">            height = bar.get_height()</w:t>
        <w:br/>
        <w:t xml:space="preserve">            ax.text(bar.get_x() + bar.get_width()/2., height + 0.5,</w:t>
        <w:br/>
        <w:t xml:space="preserve">                    f'{height:.1f}%', ha='center')</w:t>
        <w:br/>
        <w:br/>
        <w:t xml:space="preserve">        ax.set_title("各模型平均成功率")</w:t>
        <w:br/>
        <w:t xml:space="preserve">        ax.set_ylabel("成功率 (%)")</w:t>
        <w:br/>
        <w:t xml:space="preserve">        ax.set_ylim(0, 100)</w:t>
        <w:br/>
        <w:t xml:space="preserve">        plt.show()</w:t>
        <w:br/>
        <w:br/>
        <w:t xml:space="preserve">    def plot_response_time_distribution(self):</w:t>
        <w:br/>
        <w:t xml:space="preserve">        """响应时间分布"""</w:t>
        <w:br/>
        <w:t xml:space="preserve">        print("=== 响应时间分布 ===")</w:t>
        <w:br/>
        <w:t xml:space="preserve">        fig, ax = plt.subplots(figsize=(8, 5))</w:t>
        <w:br/>
        <w:br/>
        <w:t xml:space="preserve">        ax.hist(self.df["response_time"], bins=20, alpha=0.7, color='#2196F3')</w:t>
        <w:br/>
        <w:t xml:space="preserve">        ax.axvline(self.df["response_time"].mean(), color='red',</w:t>
        <w:br/>
        <w:t xml:space="preserve">                   linestyle='--', label='平均值')</w:t>
        <w:br/>
        <w:br/>
        <w:t xml:space="preserve">        ax.legend()</w:t>
        <w:br/>
        <w:t xml:space="preserve">        ax.set_title("响应时间分布")</w:t>
        <w:br/>
        <w:t xml:space="preserve">        ax.set_xlabel("响应时间 (秒)")</w:t>
        <w:br/>
        <w:t xml:space="preserve">        ax.set_ylabel("频次")</w:t>
        <w:br/>
        <w:t xml:space="preserve">        plt.show()</w:t>
        <w:br/>
        <w:br/>
        <w:t xml:space="preserve">    def plot_cost_correlation(self):</w:t>
        <w:br/>
        <w:t xml:space="preserve">        """成本相关性"""</w:t>
        <w:br/>
        <w:t xml:space="preserve">        print("=== 成本与调用量关系 ===")</w:t>
        <w:br/>
        <w:t xml:space="preserve">        fig, ax = plt.subplots(figsize=(8, 5))</w:t>
        <w:br/>
        <w:br/>
        <w:t xml:space="preserve">        scatter = ax.scatter(</w:t>
        <w:br/>
        <w:t xml:space="preserve">            self.df["calls"],</w:t>
        <w:br/>
        <w:t xml:space="preserve">            self.df["cost"],</w:t>
        <w:br/>
        <w:t xml:space="preserve">            c=self.df["success_rate"],</w:t>
        <w:br/>
        <w:t xml:space="preserve">            alpha=0.6,</w:t>
        <w:br/>
        <w:t xml:space="preserve">            cmap='viridis',</w:t>
        <w:br/>
        <w:t xml:space="preserve">            s=30</w:t>
        <w:br/>
        <w:t xml:space="preserve">        )</w:t>
        <w:br/>
        <w:br/>
        <w:t xml:space="preserve">        ax.set_title("调用量-成本-成功率关系")</w:t>
        <w:br/>
        <w:t xml:space="preserve">        ax.set_xlabel("调用量")</w:t>
        <w:br/>
        <w:t xml:space="preserve">        ax.set_ylabel("成本")</w:t>
        <w:br/>
        <w:t xml:space="preserve">        plt.colorbar(scatter, label='成功率')</w:t>
        <w:br/>
        <w:t xml:space="preserve">        plt.show()</w:t>
        <w:br/>
        <w:br/>
        <w:t xml:space="preserve">    def plot_daily_summary(self):</w:t>
        <w:br/>
        <w:t xml:space="preserve">        """日汇总图"""</w:t>
        <w:br/>
        <w:t xml:space="preserve">        print("=== 日汇总 ===")</w:t>
        <w:br/>
        <w:t xml:space="preserve">        fig, (ax1, ax2) = plt.subplots(2, 1, figsize=(12, 8))</w:t>
        <w:br/>
        <w:br/>
        <w:t xml:space="preserve">        # 调用量与成功率</w:t>
        <w:br/>
        <w:t xml:space="preserve">        daily_calls = self.df.groupby(self.df["date"].dt.date)["calls"].sum()</w:t>
        <w:br/>
        <w:t xml:space="preserve">        daily_success = self.df.groupby(self.df["date"].dt.date)["success_rate"].mean() * 100</w:t>
        <w:br/>
        <w:br/>
        <w:t xml:space="preserve">        ax1.plot(daily_calls.index, daily_calls.values, 'b-')</w:t>
        <w:br/>
        <w:t xml:space="preserve">        ax1.set_title("日调用量")</w:t>
        <w:br/>
        <w:t xml:space="preserve">        ax1.grid(True, alpha=0.3)</w:t>
        <w:br/>
        <w:br/>
        <w:t xml:space="preserve">        ax2.plot(daily_success.index, daily_success.values, 'g-')</w:t>
        <w:br/>
        <w:t xml:space="preserve">        ax2.set_title("日成功率 (%)")</w:t>
        <w:br/>
        <w:t xml:space="preserve">        ax2.grid(True, alpha=0.3)</w:t>
        <w:br/>
        <w:br/>
        <w:t xml:space="preserve">        plt.tight_layout()</w:t>
        <w:br/>
        <w:t xml:space="preserve">        plt.show()</w:t>
        <w:br/>
        <w:br/>
        <w:t xml:space="preserve">    def full_analysis(self):</w:t>
        <w:br/>
        <w:t xml:space="preserve">        """完整分析"""</w:t>
        <w:br/>
        <w:t xml:space="preserve">        self.plot_trend()</w:t>
        <w:br/>
        <w:t xml:space="preserve">        self.plot_success_by_model()</w:t>
        <w:br/>
        <w:t xml:space="preserve">        self.plot_response_time_distribution()</w:t>
        <w:br/>
        <w:t xml:space="preserve">        self.plot_cost_correlation()</w:t>
        <w:br/>
        <w:t xml:space="preserve">        self.plot_daily_summary()</w:t>
        <w:br/>
        <w:br/>
        <w:t>def demo():</w:t>
        <w:br/>
        <w:t xml:space="preserve">    """演示"""</w:t>
        <w:br/>
        <w:t xml:space="preserve">    print("数据分析可视化工具")</w:t>
        <w:br/>
        <w:t xml:space="preserve">    print("=" * 50)</w:t>
        <w:br/>
        <w:t xml:space="preserve">    visualizer = DataVisualizer()</w:t>
        <w:br/>
        <w:t xml:space="preserve">    visualizer.generate_data(300)</w:t>
        <w:br/>
        <w:t xml:space="preserve">    # visualizer.full_analysis()  # 需要图形环境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10：综合实战——智能体数据仪表盘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Matplotlib 全部技能，构建一个完整的数据仪表盘。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编写一个"智能体监控仪表盘"，将多个维度的数据可视化整合为统一的仪表盘。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plt_dashboard.py</w:t>
        <w:br/>
        <w:t>"""Matplotlib 智能体监控仪表盘 - 综合实战"""</w:t>
        <w:br/>
        <w:br/>
        <w:t>import matplotlib.pyplot as plt</w:t>
        <w:br/>
        <w:t>import numpy as np</w:t>
        <w:br/>
        <w:t>import pandas as pd</w:t>
        <w:br/>
        <w:br/>
        <w:t>class AgentDashboard:</w:t>
        <w:br/>
        <w:t xml:space="preserve">    """智能体监控仪表盘"""</w:t>
        <w:br/>
        <w:br/>
        <w:t xml:space="preserve">    def __init__(self):</w:t>
        <w:br/>
        <w:t xml:space="preserve">        np.random.seed(42)</w:t>
        <w:br/>
        <w:t xml:space="preserve">        self.generate_data()</w:t>
        <w:br/>
        <w:br/>
        <w:t xml:space="preserve">    def generate_data(self):</w:t>
        <w:br/>
        <w:t xml:space="preserve">        """生成监控数据"""</w:t>
        <w:br/>
        <w:t xml:space="preserve">        n = 100</w:t>
        <w:br/>
        <w:t xml:space="preserve">        dates = pd.date_range("2026-01-01", periods=n, freq="H")</w:t>
        <w:br/>
        <w:t xml:space="preserve">        self.df = pd.DataFrame({</w:t>
        <w:br/>
        <w:t xml:space="preserve">            "time": dates,</w:t>
        <w:br/>
        <w:t xml:space="preserve">            "calls": np.random.poisson(20, n),</w:t>
        <w:br/>
        <w:t xml:space="preserve">            "latency": np.random.normal(1.5, 0.3, n).clip(0.5, 5),</w:t>
        <w:br/>
        <w:t xml:space="preserve">            "success": np.random.binomial(1, 0.95, n),</w:t>
        <w:br/>
        <w:t xml:space="preserve">            "tokens": np.random.randint(100, 800, n),</w:t>
        <w:br/>
        <w:t xml:space="preserve">            "errors": np.random.poisson(0.5, n),</w:t>
        <w:br/>
        <w:t xml:space="preserve">        })</w:t>
        <w:br/>
        <w:br/>
        <w:t xml:space="preserve">    def create_dashboard(self):</w:t>
        <w:br/>
        <w:t xml:space="preserve">        """创建仪表盘"""</w:t>
        <w:br/>
        <w:t xml:space="preserve">        fig = plt.figure(figsize=(16, 10))</w:t>
        <w:br/>
        <w:br/>
        <w:t xml:space="preserve">        # 1. 调用量趋势（大图）</w:t>
        <w:br/>
        <w:t xml:space="preserve">        ax1 = fig.add_subplot(3, 3, (1, 2))</w:t>
        <w:br/>
        <w:t xml:space="preserve">        calls = self.df.groupby(self.df["time"].dt.hour)["calls"].sum()</w:t>
        <w:br/>
        <w:t xml:space="preserve">        ax1.bar(calls.index, calls.values, color='#2196F3')</w:t>
        <w:br/>
        <w:t xml:space="preserve">        ax1.set_title("按小时调用量")</w:t>
        <w:br/>
        <w:t xml:space="preserve">        ax1.set_xlabel("小时")</w:t>
        <w:br/>
        <w:t xml:space="preserve">        ax1.set_ylabel("调用次数")</w:t>
        <w:br/>
        <w:t xml:space="preserve">        ax1.grid(True, alpha=0.3)</w:t>
        <w:br/>
        <w:br/>
        <w:t xml:space="preserve">        # 2. 成功率</w:t>
        <w:br/>
        <w:t xml:space="preserve">        ax2 = fig.add_subplot(3, 3, 3)</w:t>
        <w:br/>
        <w:t xml:space="preserve">        success_rate = self.df["success"].mean() * 100</w:t>
        <w:br/>
        <w:t xml:space="preserve">        ax2.pie(</w:t>
        <w:br/>
        <w:t xml:space="preserve">            [success_rate, 100 - success_rate],</w:t>
        <w:br/>
        <w:t xml:space="preserve">            labels=[f'成功 {success_rate:.1f}%', f'失败 {100-success_rate:.1f}%'],</w:t>
        <w:br/>
        <w:t xml:space="preserve">            colors=['#4CAF50', '#F44336'],</w:t>
        <w:br/>
        <w:t xml:space="preserve">            autopct='%1.1f%%',</w:t>
        <w:br/>
        <w:t xml:space="preserve">            startangle=90</w:t>
        <w:br/>
        <w:t xml:space="preserve">        )</w:t>
        <w:br/>
        <w:t xml:space="preserve">        ax2.set_title("成功率")</w:t>
        <w:br/>
        <w:br/>
        <w:t xml:space="preserve">        # 3. 延迟分布（直方图）</w:t>
        <w:br/>
        <w:t xml:space="preserve">        ax3 = fig.add_subplot(3, 3, 4)</w:t>
        <w:br/>
        <w:t xml:space="preserve">        ax3.hist(self.df["latency"], bins=20, color='#FF9800', alpha=0.7)</w:t>
        <w:br/>
        <w:t xml:space="preserve">        ax3.axvline(self.df["latency"].mean(), color='red', linestyle='--')</w:t>
        <w:br/>
        <w:t xml:space="preserve">        ax3.set_title("延迟分布")</w:t>
        <w:br/>
        <w:t xml:space="preserve">        ax3.set_xlabel("秒")</w:t>
        <w:br/>
        <w:t xml:space="preserve">        ax3.set_ylabel("频次")</w:t>
        <w:br/>
        <w:br/>
        <w:t xml:space="preserve">        # 4. Token 消耗趋势</w:t>
        <w:br/>
        <w:t xml:space="preserve">        ax4 = fig.add_subplot(3, 3, (5, 6))</w:t>
        <w:br/>
        <w:t xml:space="preserve">        tokens = self.df.groupby(self.df["time"].dt.hour)["tokens"].sum()</w:t>
        <w:br/>
        <w:t xml:space="preserve">        ax4.plot(tokens.index, tokens.values, 'b-', linewidth=2)</w:t>
        <w:br/>
        <w:t xml:space="preserve">        ax4.fill_between(tokens.index, tokens.values, alpha=0.2)</w:t>
        <w:br/>
        <w:t xml:space="preserve">        ax4.set_title("Token 消耗趋势")</w:t>
        <w:br/>
        <w:t xml:space="preserve">        ax4.set_xlabel("小时")</w:t>
        <w:br/>
        <w:t xml:space="preserve">        ax4.set_ylabel("Token 数")</w:t>
        <w:br/>
        <w:t xml:space="preserve">        ax4.grid(True, alpha=0.3)</w:t>
        <w:br/>
        <w:br/>
        <w:t xml:space="preserve">        # 5. 错误数</w:t>
        <w:br/>
        <w:t xml:space="preserve">        ax5 = fig.add_subplot(3, 3, 7)</w:t>
        <w:br/>
        <w:t xml:space="preserve">        errors = self.df.groupby(self.df["time"].dt.hour)["errors"].sum()</w:t>
        <w:br/>
        <w:t xml:space="preserve">        ax5.bar(errors.index, errors.values, color='#F44336')</w:t>
        <w:br/>
        <w:t xml:space="preserve">        ax5.set_title("错误数")</w:t>
        <w:br/>
        <w:t xml:space="preserve">        ax5.set_xlabel("小时")</w:t>
        <w:br/>
        <w:t xml:space="preserve">        ax5.grid(True, alpha=0.3)</w:t>
        <w:br/>
        <w:br/>
        <w:t xml:space="preserve">        # 6. 响应时间箱线图</w:t>
        <w:br/>
        <w:t xml:space="preserve">        ax6 = fig.add_subplot(3, 3, (8, 9))</w:t>
        <w:br/>
        <w:t xml:space="preserve">        self.df.boxplot(column="latency", ax=ax6, vert=False)</w:t>
        <w:br/>
        <w:t xml:space="preserve">        ax6.set_title("响应时间箱线图")</w:t>
        <w:br/>
        <w:t xml:space="preserve">        ax6.set_xlabel("秒")</w:t>
        <w:br/>
        <w:br/>
        <w:t xml:space="preserve">        plt.tight_layout()</w:t>
        <w:br/>
        <w:t xml:space="preserve">        return fig</w:t>
        <w:br/>
        <w:br/>
        <w:t xml:space="preserve">    def create_simple_dashboard(self):</w:t>
        <w:br/>
        <w:t xml:space="preserve">        """简易仪表盘"""</w:t>
        <w:br/>
        <w:t xml:space="preserve">        fig, axes = plt.subplots(2, 2, figsize=(14, 10))</w:t>
        <w:br/>
        <w:br/>
        <w:t xml:space="preserve">        # 调用量</w:t>
        <w:br/>
        <w:t xml:space="preserve">        calls = self.df.groupby(self.df["time"].dt.hour)["calls"].sum()</w:t>
        <w:br/>
        <w:t xml:space="preserve">        axes[0, 0].plot(calls.index, calls.values, 'b-o')</w:t>
        <w:br/>
        <w:t xml:space="preserve">        axes[0, 0].set_title("调用量")</w:t>
        <w:br/>
        <w:t xml:space="preserve">        axes[0, 0].grid(True, alpha=0.3)</w:t>
        <w:br/>
        <w:br/>
        <w:t xml:space="preserve">        # 延迟</w:t>
        <w:br/>
        <w:t xml:space="preserve">        axes[0, 1].hist(self.df["latency"], bins=15, color='orange')</w:t>
        <w:br/>
        <w:t xml:space="preserve">        axes[0, 1].set_title("延迟分布")</w:t>
        <w:br/>
        <w:br/>
        <w:t xml:space="preserve">        # 成功率</w:t>
        <w:br/>
        <w:t xml:space="preserve">        success = self.df["success"].mean()</w:t>
        <w:br/>
        <w:t xml:space="preserve">        axes[1, 0].bar(["成功", "失败"], [success, 1-success], color=['green', 'red'])</w:t>
        <w:br/>
        <w:t xml:space="preserve">        axes[1, 0].set_title("成功率")</w:t>
        <w:br/>
        <w:br/>
        <w:t xml:space="preserve">        # Token 消耗</w:t>
        <w:br/>
        <w:t xml:space="preserve">        tokens = self.df.groupby(self.df["time"].dt.hour)["tokens"].sum()</w:t>
        <w:br/>
        <w:t xml:space="preserve">        axes[1, 1].fill_between(tokens.index, tokens.values, alpha=0.4)</w:t>
        <w:br/>
        <w:t xml:space="preserve">        axes[1, 1].set_title("Token 消耗")</w:t>
        <w:br/>
        <w:br/>
        <w:t xml:space="preserve">        plt.tight_layout()</w:t>
        <w:br/>
        <w:t xml:space="preserve">        return fig</w:t>
        <w:br/>
        <w:br/>
        <w:t xml:space="preserve">    def save_dashboard(self, filename="dashboard.png"):</w:t>
        <w:br/>
        <w:t xml:space="preserve">        """保存仪表盘"""</w:t>
        <w:br/>
        <w:t xml:space="preserve">        fig = self.create_simple_dashboard()</w:t>
        <w:br/>
        <w:t xml:space="preserve">        fig.savefig(filename, dpi=150, bbox_inches="tight")</w:t>
        <w:br/>
        <w:t xml:space="preserve">        print(f"  仪表盘已保存到 {filename}")</w:t>
        <w:br/>
        <w:t xml:space="preserve">        plt.close(fig)</w:t>
        <w:br/>
        <w:br/>
        <w:t>def demo():</w:t>
        <w:br/>
        <w:t xml:space="preserve">    """演示"""</w:t>
        <w:br/>
        <w:t xml:space="preserve">    print("智能体监控仪表盘")</w:t>
        <w:br/>
        <w:t xml:space="preserve">    print("=" * 50)</w:t>
        <w:br/>
        <w:t xml:space="preserve">    dashboard = AgentDashboard()</w:t>
        <w:br/>
        <w:t xml:space="preserve">    # dashboard.create_dashboard()  # 需要图形环境</w:t>
        <w:br/>
        <w:t xml:space="preserve">    dashboard.save_dashboard()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 pyplot 与面向对象的绘图方式、折线图/柱状图/散点图/直方图的绘制、图形定制与美化、多子图布局以及图表保存导出。建议结合 Pandas 进行真实数据的可视化分析。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