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课次048 代码练习题：工作流进阶（条件分支与逻辑控制）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本课次围绕工作流中的条件分支与复杂逻辑控制展开训练。通过 10 道循序渐进的题目，帮助学习者掌握多条件判断、逻辑运算符组合、嵌套分支、开关逻辑、路径选择、循环控制等进阶技能，能够设计健壮、可扩展的复杂工作流。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多条件分支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实现根据多个字段综合判断的分支逻辑（如用户等级和购买金额）。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determine_discount(level, amount):</w:t>
        <w:br/>
        <w:t xml:space="preserve">    if level == 'vip' and amount &gt;= 1000:</w:t>
        <w:br/>
        <w:t xml:space="preserve">        return 0.8</w:t>
        <w:br/>
        <w:t xml:space="preserve">    elif level == 'vip':</w:t>
        <w:br/>
        <w:t xml:space="preserve">        return 0.9</w:t>
        <w:br/>
        <w:t xml:space="preserve">    elif amount &gt;= 2000:</w:t>
        <w:br/>
        <w:t xml:space="preserve">        return 0.85</w:t>
        <w:br/>
        <w:t xml:space="preserve">    else:</w:t>
        <w:br/>
        <w:t xml:space="preserve">        return 1.0</w:t>
        <w:br/>
        <w:br/>
        <w:t>print(determine_discount('vip', 1500))   # 0.8</w:t>
        <w:br/>
        <w:t>print(determine_discount('vip', 500))    # 0.9</w:t>
        <w:br/>
        <w:t>print(determine_discount('normal', 2500)) # 0.85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逻辑运算组合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and / or / not 组合多个条件，构建复杂判断表达式。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check_eligibility(age, is_student, has_coupon):</w:t>
        <w:br/>
        <w:t xml:space="preserve">    if (age &lt; 25 or is_student) and not has_coupon:</w:t>
        <w:br/>
        <w:t xml:space="preserve">        return "符合学生优惠（未使用优惠券）"</w:t>
        <w:br/>
        <w:t xml:space="preserve">    if has_coupon:</w:t>
        <w:br/>
        <w:t xml:space="preserve">        return "可使用优惠券"</w:t>
        <w:br/>
        <w:t xml:space="preserve">    return "不符合优惠条件"</w:t>
        <w:br/>
        <w:br/>
        <w:t>print(check_eligibility(20, True, False))</w:t>
        <w:br/>
        <w:t>print(check_eligibility(30, False, True))</w:t>
        <w:br/>
        <w:t>print(check_eligibility(40, False, False))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字典驱动分支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使用字典映射代替大量 if-else，实现可扩展的命令分发。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process_command(cmd, params):</w:t>
        <w:br/>
        <w:t xml:space="preserve">    handlers = {</w:t>
        <w:br/>
        <w:t xml:space="preserve">        'add': lambda: params['a'] + params['b'],</w:t>
        <w:br/>
        <w:t xml:space="preserve">        'sub': lambda: params['a'] - params['b'],</w:t>
        <w:br/>
        <w:t xml:space="preserve">        'mul': lambda: params['a'] * params['b'],</w:t>
        <w:br/>
        <w:t xml:space="preserve">        'div': lambda: params['a'] / params['b'] if params['b'] != 0 else '除零错误',</w:t>
        <w:br/>
        <w:t xml:space="preserve">    }</w:t>
        <w:br/>
        <w:t xml:space="preserve">    handler = handlers.get(cmd)</w:t>
        <w:br/>
        <w:t xml:space="preserve">    if handler is None:</w:t>
        <w:br/>
        <w:t xml:space="preserve">        return "未知命令"</w:t>
        <w:br/>
        <w:t xml:space="preserve">    return handler()</w:t>
        <w:br/>
        <w:br/>
        <w:t>print(process_command('add', {'a': 5, 'b': 3}))</w:t>
        <w:br/>
        <w:t>print(process_command('div', {'a': 10, 'b': 0}))</w:t>
        <w:br/>
        <w:t>print(process_command('pow', {'a': 2, 'b': 3}))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嵌套分支工作流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设计包含两级分支的工作流：先判断类别，再判断具体子类。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classify_issue(category, severity):</w:t>
        <w:br/>
        <w:t xml:space="preserve">    if category == 'bug':</w:t>
        <w:br/>
        <w:t xml:space="preserve">        if severity == 'critical':</w:t>
        <w:br/>
        <w:t xml:space="preserve">            return "紧急缺陷，立即修复"</w:t>
        <w:br/>
        <w:t xml:space="preserve">        elif severity == 'high':</w:t>
        <w:br/>
        <w:t xml:space="preserve">            return "高优先级缺陷"</w:t>
        <w:br/>
        <w:t xml:space="preserve">        else:</w:t>
        <w:br/>
        <w:t xml:space="preserve">            return "普通缺陷"</w:t>
        <w:br/>
        <w:t xml:space="preserve">    elif category == 'feature':</w:t>
        <w:br/>
        <w:t xml:space="preserve">        if severity == 'high':</w:t>
        <w:br/>
        <w:t xml:space="preserve">            return "高优先级需求"</w:t>
        <w:br/>
        <w:t xml:space="preserve">        return "常规需求"</w:t>
        <w:br/>
        <w:t xml:space="preserve">    else:</w:t>
        <w:br/>
        <w:t xml:space="preserve">        return "其他类型问题"</w:t>
        <w:br/>
        <w:br/>
        <w:t>print(classify_issue('bug', 'critical'))</w:t>
        <w:br/>
        <w:t>print(classify_issue('bug', 'low'))</w:t>
        <w:br/>
        <w:t>print(classify_issue('feature', 'high'))</w:t>
        <w:br/>
        <w:t>print(classify_issue('other', 'high'))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状态机逻辑控制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使用状态机模式实现订单状态流转，控制合法状态转换。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OrderStateMachine:</w:t>
        <w:br/>
        <w:t xml:space="preserve">    def __init__(self):</w:t>
        <w:br/>
        <w:t xml:space="preserve">        self.state = 'pending'</w:t>
        <w:br/>
        <w:br/>
        <w:t xml:space="preserve">    def transition(self, event):</w:t>
        <w:br/>
        <w:t xml:space="preserve">        transitions = {</w:t>
        <w:br/>
        <w:t xml:space="preserve">            'pending': {'pay': 'paid', 'cancel': 'cancelled'},</w:t>
        <w:br/>
        <w:t xml:space="preserve">            'paid': {'ship': 'shipped', 'refund': 'refunded'},</w:t>
        <w:br/>
        <w:t xml:space="preserve">            'shipped': {'deliver': 'completed'},</w:t>
        <w:br/>
        <w:t xml:space="preserve">        }</w:t>
        <w:br/>
        <w:t xml:space="preserve">        if event in transitions.get(self.state, {}):</w:t>
        <w:br/>
        <w:t xml:space="preserve">            self.state = transitions[self.state][event]</w:t>
        <w:br/>
        <w:t xml:space="preserve">            return f"订单状态变更为: {self.state}"</w:t>
        <w:br/>
        <w:t xml:space="preserve">        return f"非法操作: 当前状态 {self.state} 不能响应 {event}"</w:t>
        <w:br/>
        <w:br/>
        <w:t>order = OrderStateMachine()</w:t>
        <w:br/>
        <w:t>print(order.transition('pay'))</w:t>
        <w:br/>
        <w:t>print(order.transition('ship'))</w:t>
        <w:br/>
        <w:t>print(order.transition('deliver'))</w:t>
        <w:br/>
        <w:t>print(order.transition('cancel'))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开关式逻辑控制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使用布尔开关列表控制工作流中多个可选步骤的执行。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run_workflow(data, enable_steps):</w:t>
        <w:br/>
        <w:t xml:space="preserve">    steps = {</w:t>
        <w:br/>
        <w:t xml:space="preserve">        'clean': lambda x: x.strip().lower(),</w:t>
        <w:br/>
        <w:t xml:space="preserve">        'dedup': lambda x: ''.join(dict.fromkeys(x)),</w:t>
        <w:br/>
        <w:t xml:space="preserve">        'reverse': lambda x: x[::-1],</w:t>
        <w:br/>
        <w:t xml:space="preserve">    }</w:t>
        <w:br/>
        <w:t xml:space="preserve">    result = data</w:t>
        <w:br/>
        <w:t xml:space="preserve">    executed = []</w:t>
        <w:br/>
        <w:t xml:space="preserve">    for name, func in steps.items():</w:t>
        <w:br/>
        <w:t xml:space="preserve">        if enable_steps.get(name, False):</w:t>
        <w:br/>
        <w:t xml:space="preserve">            result = func(result)</w:t>
        <w:br/>
        <w:t xml:space="preserve">            executed.append(name)</w:t>
        <w:br/>
        <w:t xml:space="preserve">    return result, executed</w:t>
        <w:br/>
        <w:br/>
        <w:t>data = "  AAB BCC  "</w:t>
        <w:br/>
        <w:t>result, executed = run_workflow(data, {'clean': True, 'dedup': True})</w:t>
        <w:br/>
        <w:t>print(f"结果: {result}")</w:t>
        <w:br/>
        <w:t>print(f"执行步骤: {executed}")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路径选择与权重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根据评分或权重选择工作流的执行路径。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choose_path(scores):</w:t>
        <w:br/>
        <w:t xml:space="preserve">    max_score = max(scores.values())</w:t>
        <w:br/>
        <w:t xml:space="preserve">    best = [k for k, v in scores.items() if v == max_score]</w:t>
        <w:br/>
        <w:t xml:space="preserve">    return best</w:t>
        <w:br/>
        <w:br/>
        <w:t>scores = {'A': 80, 'B': 90, 'C': 90, 'D': 60}</w:t>
        <w:br/>
        <w:t>print("最优路径:", choose_path(scores))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循环控制与提前终止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在循环工作流中实现条件提前终止（break）和跳过（continue）。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process_batch(items):</w:t>
        <w:br/>
        <w:t xml:space="preserve">    results = []</w:t>
        <w:br/>
        <w:t xml:space="preserve">    for item in items:</w:t>
        <w:br/>
        <w:t xml:space="preserve">        if item &lt; 0:</w:t>
        <w:br/>
        <w:t xml:space="preserve">            print("遇到负数，终止处理")</w:t>
        <w:br/>
        <w:t xml:space="preserve">            break</w:t>
        <w:br/>
        <w:t xml:space="preserve">        if item == 0:</w:t>
        <w:br/>
        <w:t xml:space="preserve">            print("跳过 0")</w:t>
        <w:br/>
        <w:t xml:space="preserve">            continue</w:t>
        <w:br/>
        <w:t xml:space="preserve">        results.append(item * 2)</w:t>
        <w:br/>
        <w:t xml:space="preserve">    return results</w:t>
        <w:br/>
        <w:br/>
        <w:t>items = [1, 2, 0, 4, 5, -1, 7]</w:t>
        <w:br/>
        <w:t>print(process_batch(items))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异常分支处理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为工作流添加 try-except 结构，定义正常与异常两条分支。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workflow_with_error_handling(data):</w:t>
        <w:br/>
        <w:t xml:space="preserve">    try:</w:t>
        <w:br/>
        <w:t xml:space="preserve">        result = int(data) * 10</w:t>
        <w:br/>
        <w:t xml:space="preserve">        return ("成功", result)</w:t>
        <w:br/>
        <w:t xml:space="preserve">    except (ValueError, TypeError) as e:</w:t>
        <w:br/>
        <w:t xml:space="preserve">        return ("失败", f"输入数据不合法: {e}")</w:t>
        <w:br/>
        <w:br/>
        <w:t>for value in ["10", "abc", None]:</w:t>
        <w:br/>
        <w:t xml:space="preserve">    status, result = workflow_with_error_handling(value)</w:t>
        <w:br/>
        <w:t xml:space="preserve">    print(f"状态: {status}, 结果: {result}")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综合：订单处理复杂工作流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综合运用多条件、状态机、异常处理，设计一个完整的订单处理工作流。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OrderWorkflow:</w:t>
        <w:br/>
        <w:t xml:space="preserve">    def __init__(self):</w:t>
        <w:br/>
        <w:t xml:space="preserve">        self.state = 'pending'</w:t>
        <w:br/>
        <w:br/>
        <w:t xml:space="preserve">    def validate(self, order):</w:t>
        <w:br/>
        <w:t xml:space="preserve">        if not order.get('user_id'):</w:t>
        <w:br/>
        <w:t xml:space="preserve">            raise ValueError("缺少用户ID")</w:t>
        <w:br/>
        <w:t xml:space="preserve">        if order.get('amount', 0) &lt;= 0:</w:t>
        <w:br/>
        <w:t xml:space="preserve">            raise ValueError("金额必须大于0")</w:t>
        <w:br/>
        <w:t xml:space="preserve">        return True</w:t>
        <w:br/>
        <w:br/>
        <w:t xml:space="preserve">    def process(self, order):</w:t>
        <w:br/>
        <w:t xml:space="preserve">        try:</w:t>
        <w:br/>
        <w:t xml:space="preserve">            self.validate(order)</w:t>
        <w:br/>
        <w:t xml:space="preserve">        except ValueError as e:</w:t>
        <w:br/>
        <w:t xml:space="preserve">            return ("拒绝", f"订单无效: {e}")</w:t>
        <w:br/>
        <w:br/>
        <w:t xml:space="preserve">        if order['amount'] &gt; 1000 and order.get('vip', False):</w:t>
        <w:br/>
        <w:t xml:space="preserve">            self.state = 'priority_approved'</w:t>
        <w:br/>
        <w:t xml:space="preserve">            return ("通过", "VIP大额订单，进入优先处理")</w:t>
        <w:br/>
        <w:t xml:space="preserve">        elif order['amount'] &gt; 1000:</w:t>
        <w:br/>
        <w:t xml:space="preserve">            self.state = 'manual_review'</w:t>
        <w:br/>
        <w:t xml:space="preserve">            return ("待审", "大额订单需人工审核")</w:t>
        <w:br/>
        <w:t xml:space="preserve">        else:</w:t>
        <w:br/>
        <w:t xml:space="preserve">            self.state = 'approved'</w:t>
        <w:br/>
        <w:t xml:space="preserve">            return ("通过", "订单已自动批准")</w:t>
        <w:br/>
        <w:br/>
        <w:t>workflow = OrderWorkflow()</w:t>
        <w:br/>
        <w:t>print(workflow.process({'user_id': 1, 'amount': 500}))</w:t>
        <w:br/>
        <w:t>print(workflow.process({'user_id': 2, 'amount': 1500, 'vip': True}))</w:t>
        <w:br/>
        <w:t>print(workflow.process({'user_id': 3, 'amount': 1500}))</w:t>
        <w:br/>
        <w:t>print(workflow.process({'user_id': 4, 'amount': 0}))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全部题目可直接运行查看输出，无额外依赖。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5、10 题演示了状态机模式，是复杂流程控制的重要方法。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 题展示字典驱动分发，比长 if-else 更清晰可扩展。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建议将状态机与工作流类封装复用。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复杂分支优先用字典或状态机替代冗长 if-else，提升可读性。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逻辑运算符（and/or/not）可组合出精准的条件表达式。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循环控制（break/continue）让批量处理更灵活。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异常处理是生产级工作流的必备，需区分正常与异常分支。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