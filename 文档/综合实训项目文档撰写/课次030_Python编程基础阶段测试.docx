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编程基础阶段测试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 Python 编程基础阶段的收官之作，通过系统化的阶段测试检验学生自第 21 课次以来掌握的全部知识技能。作为 AI 智能体开发方向的综合实训课程，阶段测试不仅是对学生知识掌握程度的检验，更是对教学质量与教学进度的有效反馈。测试范围覆盖变量与数据类型、字符串与列表操作、字典元组与集合、条件判断与循环结构、函数与模块化编程、文件读写与异常处理、面向对象编程、以及常用标准库与第三方库等多个模块。教师将通过笔试与机试相结合的方式，全面评估学生的理论理解能力与动手实践能力，为后续数据分析与 AI 开发内容的学习提供精准的学情诊断。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一、测试目标与考核标准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课程开始，教师首先向学生明确本次阶段测试的目标、范围与考核标准。测试旨在达成三重目标：其一，检验学生对 Python 基础语法的掌握程度，包括但不限于变量与数据类型、控制流、函数、文件操作、异常处理、面向对象编程等核心知识点；其二，评估学生的实际编码能力，即在限定时间内能否独立完成给定的编程任务；其三，通过测试反馈发现共性问题，为后续教学调整提供依据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考核标准方面，笔试部分占总分的 40%，侧重理论概念、语法规则与代码阅读能力的考查；机试部分占总分的 60%，侧重实际编码能力的考查。机试题目按难度梯度设计，从基础语法应用到综合编程任务逐级递进，确保不同水平的学生都能得到合理评估。教师将提前公布测试的时间安排、题型分布与评分细则，让学生做到心中有数、有序备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二、笔试环节：理论基础考核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笔试环节以闭卷形式进行，时长 60 分钟，涵盖填空、选择、简答与代码阅读四种题型。填空题主要考查基础概念的准确记忆，如变量命名规则、数据类型判断、运算符优先级等；选择题覆盖语法细节与易错点，如列表与元组的区别、默认参数的可变对象陷阱、异常捕获的语法结构等；简答题要求学生用文字阐述对关键概念的理解，如"什么是封装？举例说明在 Python 中如何实现"、"解释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语句的作用与原理"等。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代码阅读题是笔试的核心题型，要求学生阅读给定的 Python 代码片段，推断其输出结果或指出其中的错误。这类题目不仅考查语法知识，更考查逻辑推理与代码分析能力。教师精心设计了覆盖各个知识模块的阅读题，包括循环嵌套的输出推断、函数参数的传递分析、异常处理流程推演、面向对象代码的行为预测等，全面检验学生对 Python 代码的阅读理解水平。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三、机试环节：实践能力考核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机试环节是本课次的核心，时长 90 分钟，要求学生使用已配置的 Python 开发环境独立完成编程任务。机试题目分为三个梯度。第一梯度为基础题（3 题），考查基本语法运用：如编写程序统计一段文本中的字符数、单词数与行数；实现一个简易的计算器函数；处理一个包含多种数据类型的列表。第二梯度为综合题（2 题），考查多个知识点的综合运用：如设计一个"学生成绩管理系统"，使用字典存储数据、列表实现排序、函数封装功能模块；编写一个文件处理程序，读取配置文件、解析 JSON 数据、处理异常。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第三梯度为进阶题（1 题），面向学有余力的学生设计，考查面向对象与工程化思维：要求定义一个完整的"对话记录管理器"类，包含属性、方法、魔术方法与异常处理，体现封装、信息隐藏与健壮性设计。整个机试题目设计紧扣 AI 智能体开发的实际场景需求，让学生在测试中感受到所学知识的真实应用价值。教师将在测试过程中巡视监考，确保测试的公平性与严肃性。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四、测试结果分析与学情诊断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测试结束后，教师将对测试结果进行全面分析与诊断。首先是整体成绩分布的分析，通过统计各分数段的人数比例，判断班级整体的掌握水平是否达到预期教学目标。其次是知识点得分率分析，逐一统计每个知识点对应的题目得分率，找出学生掌握薄弱的知识模块。最后是典型错误分析，收集整理机试中出现的常见错误——如循环边界错误、异常处理遗漏、文件编码问题、类定义语法错误等，为后续教学的针对性改进提供数据支撑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在课堂上对测试结果进行详细讲评，逐题解析标准答案与解题思路，重点讲解失分集中的题目，帮助学生理解错误原因并掌握正确的解题方法。对于个别成绩偏低的学生，教师将安排课后一对一辅导，帮助其补齐知识短板。同时，教师将结合测试反馈对后续课程的教学节奏与深度进行适当调整，确保教学内容与学生实际水平相匹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五、知识回顾与后续衔接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在测试讲评完成后，教师将带领学生进行一次系统的知识回顾。通过一张思维导图式的知识全景图，将 Python 基础阶段的全部知识点串联起来——从变量与数据类型出发，经过控制流、函数、文件操作、面向对象，最后到标准库与第三方库，帮助学生构建完整的知识体系框架。教师将强调各知识点之间的内在联系：数据类型是数据的基础，控制流是逻辑的骨架，函数是复用的工具，文件操作是数据的出入口，面向对象是大型项目的组织方式，库的使用是效率的倍增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最后，教师将预告下一阶段的学习内容——数据分析基础（NumPy 与 Pandas），说明这一阶段将如何建立在本阶段 Python 基础之上，并给出预习建议。通过阶段衔接的清晰阐述，让学生对后续学习充满期待并做好充分准备。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阶段测试不是终点，而是新的起点——通过测试发现问题、巩固知识、调整方向，为后续更深入的学习打下坚实基础。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