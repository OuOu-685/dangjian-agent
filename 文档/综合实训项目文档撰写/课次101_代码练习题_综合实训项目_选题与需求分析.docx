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课次101 代码练习题：综合实训项目（选题与需求分析）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本课次是综合实训项目的起始阶段，聚焦项目选题与需求分析。通过 10 道循序渐进的题目，帮助学习者掌握项目选题评估、需求分析、目标用户定义、功能范围界定、竞品分析、可行性评估等核心技能，为综合实训项目奠定扎实基础。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项目选题评估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对多个项目选题进行综合评估与打分。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evaluate_topic(topic, criteria_weights):</w:t>
        <w:br/>
        <w:t xml:space="preserve">    """根据多个维度评估选题，返回加权总分"""</w:t>
        <w:br/>
        <w:t xml:space="preserve">    total = 0</w:t>
        <w:br/>
        <w:t xml:space="preserve">    breakdown = {}</w:t>
        <w:br/>
        <w:t xml:space="preserve">    for criterion, weight in criteria_weights.items():</w:t>
        <w:br/>
        <w:t xml:space="preserve">        score = topic.get(criterion, 0)</w:t>
        <w:br/>
        <w:t xml:space="preserve">        breakdown[criterion] = {'score': score, 'weight': weight}</w:t>
        <w:br/>
        <w:t xml:space="preserve">        total += score * weight</w:t>
        <w:br/>
        <w:t xml:space="preserve">    return {'topic': topic['name'], 'total': round(total, 2), 'breakdown': breakdown}</w:t>
        <w:br/>
        <w:br/>
        <w:t>topics = [</w:t>
        <w:br/>
        <w:t xml:space="preserve">    {'name': '智能客服机器人', '创新性': 0.8, '实用性': 0.9, '可行性': 0.85, '工作量': 0.7},</w:t>
        <w:br/>
        <w:t xml:space="preserve">    {'name': '知识问答助手', '创新性': 0.7, '实用性': 0.85, '可行性': 0.9, '工作量': 0.75},</w:t>
        <w:br/>
        <w:t xml:space="preserve">    {'name': '个人日程助手', '创新性': 0.6, '实用性': 0.8, '可行性': 0.95, '工作量': 0.8},</w:t>
        <w:br/>
        <w:t>]</w:t>
        <w:br/>
        <w:t>weights = {'创新性': 0.25, '实用性': 0.3, '可行性': 0.25, '工作量': 0.2}</w:t>
        <w:br/>
        <w:br/>
        <w:t>for topic in topics:</w:t>
        <w:br/>
        <w:t xml:space="preserve">    result = evaluate_topic(topic, weights)</w:t>
        <w:br/>
        <w:t xml:space="preserve">    print(f"{result['topic']}: {result['total']}分")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选题综合排序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对候选选题进行排序，输出推荐结果。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rank_topics(topics, weights):</w:t>
        <w:br/>
        <w:t xml:space="preserve">    ranked = []</w:t>
        <w:br/>
        <w:t xml:space="preserve">    for topic in topics:</w:t>
        <w:br/>
        <w:t xml:space="preserve">        total = sum(topic.get(k, 0) * v for k, v in weights.items())</w:t>
        <w:br/>
        <w:t xml:space="preserve">        ranked.append({'name': topic['name'], 'score': round(total, 2)})</w:t>
        <w:br/>
        <w:t xml:space="preserve">    ranked.sort(key=lambda x: x['score'], reverse=True)</w:t>
        <w:br/>
        <w:t xml:space="preserve">    return ranked</w:t>
        <w:br/>
        <w:br/>
        <w:t>topics = [</w:t>
        <w:br/>
        <w:t xml:space="preserve">    {'name': '智能客服', '创新性': 0.8, '实用性': 0.9, '可行性': 0.85},</w:t>
        <w:br/>
        <w:t xml:space="preserve">    {'name': '知识助手', '创新性': 0.7, '实用性': 0.85, '可行性': 0.9},</w:t>
        <w:br/>
        <w:t xml:space="preserve">    {'name': '日程助手', '创新性': 0.6, '实用性': 0.8, '可行性': 0.95},</w:t>
        <w:br/>
        <w:t>]</w:t>
        <w:br/>
        <w:t>weights = {'创新性': 0.3, '实用性': 0.4, '可行性': 0.3}</w:t>
        <w:br/>
        <w:t>ranked = rank_topics(topics, weights)</w:t>
        <w:br/>
        <w:t>print("选题推荐排序:")</w:t>
        <w:br/>
        <w:t>for i, r in enumerate(ranked, 1):</w:t>
        <w:br/>
        <w:t xml:space="preserve">    print(f"  {i}. {r['name']}（{r['score']}分）")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目标用户定义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定义项目的目标用户画像。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user_persona(name, age_range, occupation, needs, pain_points):</w:t>
        <w:br/>
        <w:t xml:space="preserve">    return {</w:t>
        <w:br/>
        <w:t xml:space="preserve">        'name': name,</w:t>
        <w:br/>
        <w:t xml:space="preserve">        'age_range': age_range,</w:t>
        <w:br/>
        <w:t xml:space="preserve">        'occupation': occupation,</w:t>
        <w:br/>
        <w:t xml:space="preserve">        'needs': needs,</w:t>
        <w:br/>
        <w:t xml:space="preserve">        'pain_points': pain_points,</w:t>
        <w:br/>
        <w:t xml:space="preserve">    }</w:t>
        <w:br/>
        <w:br/>
        <w:t>persona = user_persona(</w:t>
        <w:br/>
        <w:t xml:space="preserve">    '职场新人小李',</w:t>
        <w:br/>
        <w:t xml:space="preserve">    '22-28',</w:t>
        <w:br/>
        <w:t xml:space="preserve">    '企业员工',</w:t>
        <w:br/>
        <w:t xml:space="preserve">    ['快速查询信息', '高效处理事务', '随时获得帮助'],</w:t>
        <w:br/>
        <w:t xml:space="preserve">    ['业务系统复杂', '流程不熟悉', '求助渠道单一'],</w:t>
        <w:br/>
        <w:t>)</w:t>
        <w:br/>
        <w:t>print(f"目标用户: {persona['name']}（{persona['age_range']}岁，{persona['occupation']}）")</w:t>
        <w:br/>
        <w:t>print("需求:", '、'.join(persona['needs']))</w:t>
        <w:br/>
        <w:t>print("痛点:", '、'.join(persona['pain_points']))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功能范围界定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明确项目功能范围（核心功能/扩展功能/不含）。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define_scope():</w:t>
        <w:br/>
        <w:t xml:space="preserve">    return {</w:t>
        <w:br/>
        <w:t xml:space="preserve">        'core': ['智能问答', '知识库检索', '多轮对话', '用户管理'],</w:t>
        <w:br/>
        <w:t xml:space="preserve">        'extended': ['语音输入', '数据报表', '多语言'],</w:t>
        <w:br/>
        <w:t xml:space="preserve">        'excluded': ['复杂业务办理', '线下系统集成'],</w:t>
        <w:br/>
        <w:t xml:space="preserve">    }</w:t>
        <w:br/>
        <w:br/>
        <w:t>scope = define_scope()</w:t>
        <w:br/>
        <w:t>print("核心功能:")</w:t>
        <w:br/>
        <w:t>for f in scope['core']:</w:t>
        <w:br/>
        <w:t xml:space="preserve">    print(f"  ✓ {f}")</w:t>
        <w:br/>
        <w:t>print("扩展功能:")</w:t>
        <w:br/>
        <w:t>for f in scope['extended']:</w:t>
        <w:br/>
        <w:t xml:space="preserve">    print(f"  ○ {f}")</w:t>
        <w:br/>
        <w:t>print("不包含:")</w:t>
        <w:br/>
        <w:t>for f in scope['excluded']:</w:t>
        <w:br/>
        <w:t xml:space="preserve">    print(f"  ✗ {f}")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需求优先级排序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MoSCoW 法则对功能需求排序。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moscow_priority(requirements):</w:t>
        <w:br/>
        <w:t xml:space="preserve">    categories = {'Must': [], 'Should': [], 'Could': [], 'Won\'t': []}</w:t>
        <w:br/>
        <w:t xml:space="preserve">    for req in requirements:</w:t>
        <w:br/>
        <w:t xml:space="preserve">        if req['priority'] == 'must':</w:t>
        <w:br/>
        <w:t xml:space="preserve">            categories['Must'].append(req['name'])</w:t>
        <w:br/>
        <w:t xml:space="preserve">        elif req['priority'] == 'should':</w:t>
        <w:br/>
        <w:t xml:space="preserve">            categories['Should'].append(req['name'])</w:t>
        <w:br/>
        <w:t xml:space="preserve">        elif req['priority'] == 'could':</w:t>
        <w:br/>
        <w:t xml:space="preserve">            categories['Could'].append(req['name'])</w:t>
        <w:br/>
        <w:t xml:space="preserve">        else:</w:t>
        <w:br/>
        <w:t xml:space="preserve">            categories['Won\'t'].append(req['name'])</w:t>
        <w:br/>
        <w:t xml:space="preserve">    return categories</w:t>
        <w:br/>
        <w:br/>
        <w:t>reqs = [</w:t>
        <w:br/>
        <w:t xml:space="preserve">    {'name': '智能问答', 'priority': 'must'},</w:t>
        <w:br/>
        <w:t xml:space="preserve">    {'name': '语音输入', 'priority': 'could'},</w:t>
        <w:br/>
        <w:t xml:space="preserve">    {'name': '报表生成', 'priority': 'should'},</w:t>
        <w:br/>
        <w:t xml:space="preserve">    {'name': '人脸识别', 'priority': 'wont'},</w:t>
        <w:br/>
        <w:t xml:space="preserve">    {'name': '知识检索', 'priority': 'must'},</w:t>
        <w:br/>
        <w:t>]</w:t>
        <w:br/>
        <w:t>result = moscow_priority(reqs)</w:t>
        <w:br/>
        <w:t>for k, v in result.items():</w:t>
        <w:br/>
        <w:t xml:space="preserve">    print(f"[{k}] {', '.join(v) if v else '无'}")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竞品分析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分析同类产品的功能与优劣势。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competitor_analysis(competitors):</w:t>
        <w:br/>
        <w:t xml:space="preserve">    features = ['智能问答', '知识库', '多轮对话', '语音', '报表']</w:t>
        <w:br/>
        <w:t xml:space="preserve">    analysis = []</w:t>
        <w:br/>
        <w:t xml:space="preserve">    for comp in competitors:</w:t>
        <w:br/>
        <w:t xml:space="preserve">        has_features = [f for f in features if f in comp.get('features', [])]</w:t>
        <w:br/>
        <w:t xml:space="preserve">        analysis.append({</w:t>
        <w:br/>
        <w:t xml:space="preserve">            'name': comp['name'],</w:t>
        <w:br/>
        <w:t xml:space="preserve">            'features_count': len(has_features),</w:t>
        <w:br/>
        <w:t xml:space="preserve">            'strength': comp.get('strength', ''),</w:t>
        <w:br/>
        <w:t xml:space="preserve">            'weakness': comp.get('weakness', ''),</w:t>
        <w:br/>
        <w:t xml:space="preserve">        })</w:t>
        <w:br/>
        <w:t xml:space="preserve">    return analysis</w:t>
        <w:br/>
        <w:br/>
        <w:t>competitors = [</w:t>
        <w:br/>
        <w:t xml:space="preserve">    {'name': '竞品A', 'features': ['智能问答', '知识库'], 'strength': '知识全面', 'weakness': '多轮差'},</w:t>
        <w:br/>
        <w:t xml:space="preserve">    {'name': '竞品B', 'features': ['智能问答', '语音'], 'strength': '交互好', 'weakness': '无知识库'},</w:t>
        <w:br/>
        <w:t xml:space="preserve">    {'name': '竞品C', 'features': ['智能问答', '知识库', '多轮对话'], 'strength': '功能全', 'weakness': '价格高'},</w:t>
        <w:br/>
        <w:t>]</w:t>
        <w:br/>
        <w:t>for a in competitor_analysis(competitors):</w:t>
        <w:br/>
        <w:t xml:space="preserve">    print(f"{a['name']}: {a['features_count']}项功能 | 优势:{a['strength']} | 劣势:{a['weakness']}")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可行性分析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从技术、经济、操作三个维度评估项目可行性。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feasibility_assessment(tech, economy, operation):</w:t>
        <w:br/>
        <w:t xml:space="preserve">    dims = {</w:t>
        <w:br/>
        <w:t xml:space="preserve">        '技术可行性': tech,</w:t>
        <w:br/>
        <w:t xml:space="preserve">        '经济可行性': economy,</w:t>
        <w:br/>
        <w:t xml:space="preserve">        '操作可行性': operation,</w:t>
        <w:br/>
        <w:t xml:space="preserve">    }</w:t>
        <w:br/>
        <w:t xml:space="preserve">    overall = all(dims.values())</w:t>
        <w:br/>
        <w:t xml:space="preserve">    return {'dims': dims, 'feasible': overall}</w:t>
        <w:br/>
        <w:br/>
        <w:t>feasibility = feasibility_assessment(</w:t>
        <w:br/>
        <w:t xml:space="preserve">    tech=True,</w:t>
        <w:br/>
        <w:t xml:space="preserve">    economy=True,</w:t>
        <w:br/>
        <w:t xml:space="preserve">    operation=True,</w:t>
        <w:br/>
        <w:t>)</w:t>
        <w:br/>
        <w:t>print("可行性评估:")</w:t>
        <w:br/>
        <w:t>for k, v in feasibility['dims'].items():</w:t>
        <w:br/>
        <w:t xml:space="preserve">    print(f"  {k}: {'可行' if v else '不可行'}")</w:t>
        <w:br/>
        <w:t>print("总体可行:", feasibility['feasible'])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需求文档生成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生成项目需求规格说明文档。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requirement_doc(project, functional, non_functional):</w:t>
        <w:br/>
        <w:t xml:space="preserve">    doc = f"# {project} 需求规格说明书\n\n## 一、功能需求\n"</w:t>
        <w:br/>
        <w:t xml:space="preserve">    for i, f in enumerate(functional, 1):</w:t>
        <w:br/>
        <w:t xml:space="preserve">        doc += f"{i}. {f}\n"</w:t>
        <w:br/>
        <w:t xml:space="preserve">    doc += "\n## 二、非功能需求\n"</w:t>
        <w:br/>
        <w:t xml:space="preserve">    for i, nf in enumerate(non_functional, 1):</w:t>
        <w:br/>
        <w:t xml:space="preserve">        doc += f"{i}. {nf}\n"</w:t>
        <w:br/>
        <w:t xml:space="preserve">    return doc</w:t>
        <w:br/>
        <w:br/>
        <w:t>doc = requirement_doc(</w:t>
        <w:br/>
        <w:t xml:space="preserve">    '企业智能助手',</w:t>
        <w:br/>
        <w:t xml:space="preserve">    ['支持自然语言问答', '支持知识库检索', '支持多轮对话'],</w:t>
        <w:br/>
        <w:t xml:space="preserve">    ['响应时间&lt;2秒', '支持500并发用户', '数据安全加密'],</w:t>
        <w:br/>
        <w:t>)</w:t>
        <w:br/>
        <w:t>print(doc)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工作量估算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估算项目的开发工作量与周期。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effort_estimate(features, dev_count=2):</w:t>
        <w:br/>
        <w:t xml:space="preserve">    total_days = 0</w:t>
        <w:br/>
        <w:t xml:space="preserve">    for f in features:</w:t>
        <w:br/>
        <w:t xml:space="preserve">        if f['complexity'] == 'high':</w:t>
        <w:br/>
        <w:t xml:space="preserve">            total_days += 10</w:t>
        <w:br/>
        <w:t xml:space="preserve">        elif f['complexity'] == 'medium':</w:t>
        <w:br/>
        <w:t xml:space="preserve">            total_days += 6</w:t>
        <w:br/>
        <w:t xml:space="preserve">        else:</w:t>
        <w:br/>
        <w:t xml:space="preserve">            total_days += 3</w:t>
        <w:br/>
        <w:br/>
        <w:t xml:space="preserve">    weeks = total_days / (dev_count * 5)</w:t>
        <w:br/>
        <w:t xml:space="preserve">    return {</w:t>
        <w:br/>
        <w:t xml:space="preserve">        'total_days': total_days,</w:t>
        <w:br/>
        <w:t xml:space="preserve">        'weeks': round(weeks, 1),</w:t>
        <w:br/>
        <w:t xml:space="preserve">        'dev_count': dev_count,</w:t>
        <w:br/>
        <w:t xml:space="preserve">    }</w:t>
        <w:br/>
        <w:br/>
        <w:t>features = [</w:t>
        <w:br/>
        <w:t xml:space="preserve">    {'name': '智能问答', 'complexity': 'high'},</w:t>
        <w:br/>
        <w:t xml:space="preserve">    {'name': '知识库', 'complexity': 'medium'},</w:t>
        <w:br/>
        <w:t xml:space="preserve">    {'name': '用户管理', 'complexity': 'low'},</w:t>
        <w:br/>
        <w:t xml:space="preserve">    {'name': '报表', 'complexity': 'medium'},</w:t>
        <w:br/>
        <w:t>]</w:t>
        <w:br/>
        <w:t>est = effort_estimate(features, dev_count=2)</w:t>
        <w:br/>
        <w:t>print(f"总工作量: {est['total_days']}人日, 预计{est['weeks']}周（{est['dev_count']}人）")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综合：项目选题与需求确认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综合选题评估、需求分析、可行性，完成项目立项报告。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ProjectInitiation:</w:t>
        <w:br/>
        <w:t xml:space="preserve">    def __init__(self, name):</w:t>
        <w:br/>
        <w:t xml:space="preserve">        self.name = name</w:t>
        <w:br/>
        <w:t xml:space="preserve">        self.requirements = []</w:t>
        <w:br/>
        <w:t xml:space="preserve">        self.scope = {'core': [], 'extended': []}</w:t>
        <w:br/>
        <w:t xml:space="preserve">        self.feasibility = {}</w:t>
        <w:br/>
        <w:t xml:space="preserve">        self.objectives = []</w:t>
        <w:br/>
        <w:br/>
        <w:t xml:space="preserve">    def add_requirement(self, req, priority='must'):</w:t>
        <w:br/>
        <w:t xml:space="preserve">        self.requirements.append({'req': req, 'priority': priority})</w:t>
        <w:br/>
        <w:br/>
        <w:t xml:space="preserve">    def add_objective(self, objective):</w:t>
        <w:br/>
        <w:t xml:space="preserve">        self.objectives.append(objective)</w:t>
        <w:br/>
        <w:br/>
        <w:t xml:space="preserve">    def set_scope(self, core, extended):</w:t>
        <w:br/>
        <w:t xml:space="preserve">        self.scope['core'] = core</w:t>
        <w:br/>
        <w:t xml:space="preserve">        self.scope['extended'] = extended</w:t>
        <w:br/>
        <w:br/>
        <w:t xml:space="preserve">    def assess_feasibility(self, **dims):</w:t>
        <w:br/>
        <w:t xml:space="preserve">        self.feasibility = dims</w:t>
        <w:br/>
        <w:br/>
        <w:t xml:space="preserve">    def report(self):</w:t>
        <w:br/>
        <w:t xml:space="preserve">        report = f"""</w:t>
        <w:br/>
        <w:t># {self.name} 项目立项报告</w:t>
        <w:br/>
        <w:br/>
        <w:t>## 一、项目目标</w:t>
        <w:br/>
        <w:t>"""</w:t>
        <w:br/>
        <w:t xml:space="preserve">        for o in self.objectives:</w:t>
        <w:br/>
        <w:t xml:space="preserve">            report += f"- {o}\n"</w:t>
        <w:br/>
        <w:t xml:space="preserve">        report += "\n## 二、功能需求\n"</w:t>
        <w:br/>
        <w:t xml:space="preserve">        for r in self.requirements:</w:t>
        <w:br/>
        <w:t xml:space="preserve">            report += f"- [{r['priority']}] {r['req']}\n"</w:t>
        <w:br/>
        <w:t xml:space="preserve">        report += "\n## 三、功能范围\n核心："</w:t>
        <w:br/>
        <w:t xml:space="preserve">        report += "、".join(self.scope['core']) + "\n扩展："</w:t>
        <w:br/>
        <w:t xml:space="preserve">        report += "、".join(self.scope['extended']) + "\n"</w:t>
        <w:br/>
        <w:t xml:space="preserve">        report += "\n## 四、可行性\n"</w:t>
        <w:br/>
        <w:t xml:space="preserve">        for k, v in self.feasibility.items():</w:t>
        <w:br/>
        <w:t xml:space="preserve">            report += f"- {k}: {'可行' if v else '不可行'}\n"</w:t>
        <w:br/>
        <w:t xml:space="preserve">        return report</w:t>
        <w:br/>
        <w:br/>
        <w:t>project = ProjectInitiation('企业智能客服助手')</w:t>
        <w:br/>
        <w:t>project.add_objective('提升客服效率50%')</w:t>
        <w:br/>
        <w:t>project.add_objective('降低客服成本')</w:t>
        <w:br/>
        <w:t>project.add_requirement('智能问答', 'must')</w:t>
        <w:br/>
        <w:t>project.add_requirement('订单查询', 'must')</w:t>
        <w:br/>
        <w:t>project.add_requirement('语音输入', 'could')</w:t>
        <w:br/>
        <w:t>project.set_scope(['智能问答', '订单查询'], ['语音', '报表'])</w:t>
        <w:br/>
        <w:t>project.assess_feasibility(技术=True, 经济=True, 操作=True)</w:t>
        <w:br/>
        <w:t>print(project.report())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1、2 题演示选题评估与排序。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题演示 MoSCoW 优先级。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题是综合项目立项报告。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选题需从创新性、实用性、可行性、工作量多维度权衡。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明确目标用户与痛点，功能范围要清晰。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需求按 MoSCoW 排序，非功能需求不可忽视。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立项报告是项目启动的纲领性文档。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