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课次088 代码练习题：企业 AI 智能体后端服务开发一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本课次围绕企业 AI 智能体的后端服务开发展开训练。通过 10 道循序渐进的题目，帮助学习者掌握 Flask/FastAPI 后端搭建、API 路由、请求处理、服务分层、配置管理、错误处理等核心技能，构建智能体后端服务的基础。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后端服务架构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设计智能体后端服务的分层架构。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backend_architecture():</w:t>
        <w:br/>
        <w:t xml:space="preserve">    return {</w:t>
        <w:br/>
        <w:t xml:space="preserve">        '路由层': ['处理HTTP请求', '参数解析', '返回响应'],</w:t>
        <w:br/>
        <w:t xml:space="preserve">        '服务层': ['业务逻辑', '对话引擎调用', '工具调用'],</w:t>
        <w:br/>
        <w:t xml:space="preserve">        '数据层': ['数据库操作', '缓存', '日志'],</w:t>
        <w:br/>
        <w:t xml:space="preserve">        '外部集成': ['扣子API', '内部系统', 'LLM'],</w:t>
        <w:br/>
        <w:t xml:space="preserve">    }</w:t>
        <w:br/>
        <w:br/>
        <w:t>arch = backend_architecture()</w:t>
        <w:br/>
        <w:t>print("后端服务架构:")</w:t>
        <w:br/>
        <w:t>for layer, components in arch.items():</w:t>
        <w:br/>
        <w:t xml:space="preserve">    print(f"  {layer}: {'、'.join(components)}")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Flask 基础服务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Flask 搭建智能体后端基础服务。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flask import Flask, request, jsonify</w:t>
        <w:br/>
        <w:br/>
        <w:t>app = Flask(__name__)</w:t>
        <w:br/>
        <w:br/>
        <w:t>@app.route('/api/chat', methods=['POST'])</w:t>
        <w:br/>
        <w:t>def chat():</w:t>
        <w:br/>
        <w:t xml:space="preserve">    data = request.get_json()</w:t>
        <w:br/>
        <w:t xml:space="preserve">    message = data.get('message', '')</w:t>
        <w:br/>
        <w:t xml:space="preserve">    return jsonify({</w:t>
        <w:br/>
        <w:t xml:space="preserve">        'reply': f"收到消息: {message}",</w:t>
        <w:br/>
        <w:t xml:space="preserve">        'status': 'ok'</w:t>
        <w:br/>
        <w:t xml:space="preserve">    })</w:t>
        <w:br/>
        <w:br/>
        <w:t>@app.route('/health', methods=['GET'])</w:t>
        <w:br/>
        <w:t>def health():</w:t>
        <w:br/>
        <w:t xml:space="preserve">    return jsonify({'status': 'healthy'})</w:t>
        <w:br/>
        <w:br/>
        <w:t># 实际运行用 app.run()</w:t>
        <w:br/>
        <w:t>print("Flask 后端服务已定义")</w:t>
        <w:br/>
        <w:t>print("路由: /api/chat (POST), /health (GET)")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服务分层实现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将后端拆分为路由、服务、数据三层。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ChatService:</w:t>
        <w:br/>
        <w:t xml:space="preserve">    """服务层"""</w:t>
        <w:br/>
        <w:t xml:space="preserve">    def __init__(self):</w:t>
        <w:br/>
        <w:t xml:space="preserve">        self.sessions = {}</w:t>
        <w:br/>
        <w:br/>
        <w:t xml:space="preserve">    def process(self, session_id, message):</w:t>
        <w:br/>
        <w:t xml:space="preserve">        if session_id not in self.sessions:</w:t>
        <w:br/>
        <w:t xml:space="preserve">            self.sessions[session_id] = []</w:t>
        <w:br/>
        <w:t xml:space="preserve">        self.sessions[session_id].append(message)</w:t>
        <w:br/>
        <w:t xml:space="preserve">        return f"服务处理: {message}（第{len(self.sessions[session_id])}条）"</w:t>
        <w:br/>
        <w:br/>
        <w:t>class ChatController:</w:t>
        <w:br/>
        <w:t xml:space="preserve">    """路由层"""</w:t>
        <w:br/>
        <w:t xml:space="preserve">    def __init__(self, service):</w:t>
        <w:br/>
        <w:t xml:space="preserve">        self.service = service</w:t>
        <w:br/>
        <w:br/>
        <w:t xml:space="preserve">    def handle(self, request_data):</w:t>
        <w:br/>
        <w:t xml:space="preserve">        session_id = request_data.get('session_id')</w:t>
        <w:br/>
        <w:t xml:space="preserve">        message = request_data.get('message')</w:t>
        <w:br/>
        <w:t xml:space="preserve">        if not session_id or not message:</w:t>
        <w:br/>
        <w:t xml:space="preserve">            return {'error': '参数缺失', 'status': 400}</w:t>
        <w:br/>
        <w:t xml:space="preserve">        reply = self.service.process(session_id, message)</w:t>
        <w:br/>
        <w:t xml:space="preserve">        return {'reply': reply, 'status': 200}</w:t>
        <w:br/>
        <w:br/>
        <w:t>service = ChatService()</w:t>
        <w:br/>
        <w:t>controller = ChatController(service)</w:t>
        <w:br/>
        <w:t>print(controller.handle({'session_id': 'S1', 'message': '你好'}))</w:t>
        <w:br/>
        <w:t>print(controller.handle({'message': '缺session'}))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配置管理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管理后端服务的配置（数据库、API密钥、环境）。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BackendConfig:</w:t>
        <w:br/>
        <w:t xml:space="preserve">    def __init__(self, env='dev'):</w:t>
        <w:br/>
        <w:t xml:space="preserve">        self.env = env</w:t>
        <w:br/>
        <w:t xml:space="preserve">        self.configs = {</w:t>
        <w:br/>
        <w:t xml:space="preserve">            'dev': {'debug': True, 'db': 'sqlite:///dev.db', 'llm': 'gpt-3.5-turbo'},</w:t>
        <w:br/>
        <w:t xml:space="preserve">            'prod': {'debug': False, 'db': 'postgresql://prod', 'llm': 'gpt-4'},</w:t>
        <w:br/>
        <w:t xml:space="preserve">        }</w:t>
        <w:br/>
        <w:br/>
        <w:t xml:space="preserve">    def get(self, key):</w:t>
        <w:br/>
        <w:t xml:space="preserve">        return self.configs.get(self.env, {}).get(key)</w:t>
        <w:br/>
        <w:br/>
        <w:t xml:space="preserve">    def switch_env(self, env):</w:t>
        <w:br/>
        <w:t xml:space="preserve">        self.env = env</w:t>
        <w:br/>
        <w:br/>
        <w:t>config = BackendConfig('dev')</w:t>
        <w:br/>
        <w:t>print("开发环境 debug:", config.get('debug'))</w:t>
        <w:br/>
        <w:t>config.switch_env('prod')</w:t>
        <w:br/>
        <w:t>print("生产环境 debug:", config.get('debug'))</w:t>
        <w:br/>
        <w:t>print("生产环境 LLM:", config.get('llm'))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API 响应封装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封装统一的 API 响应格式。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api_success(data, message="成功"):</w:t>
        <w:br/>
        <w:t xml:space="preserve">    return {'code': 0, 'message': message, 'data': data}</w:t>
        <w:br/>
        <w:br/>
        <w:t>def api_error(code, message):</w:t>
        <w:br/>
        <w:t xml:space="preserve">    return {'code': code, 'message': message, 'data': None}</w:t>
        <w:br/>
        <w:br/>
        <w:t>def process_request(handler, *args):</w:t>
        <w:br/>
        <w:t xml:space="preserve">    try:</w:t>
        <w:br/>
        <w:t xml:space="preserve">        result = handler(*args)</w:t>
        <w:br/>
        <w:t xml:space="preserve">        return api_success(result)</w:t>
        <w:br/>
        <w:t xml:space="preserve">    except ValueError as e:</w:t>
        <w:br/>
        <w:t xml:space="preserve">        return api_error(1001, str(e))</w:t>
        <w:br/>
        <w:t xml:space="preserve">    except Exception as e:</w:t>
        <w:br/>
        <w:t xml:space="preserve">        return api_error(5000, f"服务器错误: {e}")</w:t>
        <w:br/>
        <w:br/>
        <w:t>def query_order(order_id):</w:t>
        <w:br/>
        <w:t xml:space="preserve">    if not order_id:</w:t>
        <w:br/>
        <w:t xml:space="preserve">        raise ValueError("订单号不能为空")</w:t>
        <w:br/>
        <w:t xml:space="preserve">    return {'order_id': order_id, 'status': '已发货'}</w:t>
        <w:br/>
        <w:br/>
        <w:t>print(process_request(query_order, '1001'))</w:t>
        <w:br/>
        <w:t>print(process_request(query_order, ''))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CORS 与跨域处理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处理前后端分离时的跨域问题。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add_cors_headers(response):</w:t>
        <w:br/>
        <w:t xml:space="preserve">    response['Access-Control-Allow-Origin'] = '*'</w:t>
        <w:br/>
        <w:t xml:space="preserve">    response['Access-Control-Allow-Methods'] = 'GET, POST, PUT, DELETE, OPTIONS'</w:t>
        <w:br/>
        <w:t xml:space="preserve">    response['Access-Control-Allow-Headers'] = 'Content-Type, Authorization'</w:t>
        <w:br/>
        <w:t xml:space="preserve">    return response</w:t>
        <w:br/>
        <w:br/>
        <w:t>def handle_cors_preflight(request_method):</w:t>
        <w:br/>
        <w:t xml:space="preserve">    if request_method == 'OPTIONS':</w:t>
        <w:br/>
        <w:t xml:space="preserve">        return {</w:t>
        <w:br/>
        <w:t xml:space="preserve">            'status': 200,</w:t>
        <w:br/>
        <w:t xml:space="preserve">            'headers': {</w:t>
        <w:br/>
        <w:t xml:space="preserve">                'Access-Control-Allow-Origin': '*',</w:t>
        <w:br/>
        <w:t xml:space="preserve">                'Access-Control-Allow-Methods': 'GET, POST',</w:t>
        <w:br/>
        <w:t xml:space="preserve">            }</w:t>
        <w:br/>
        <w:t xml:space="preserve">        }</w:t>
        <w:br/>
        <w:t xml:space="preserve">    return None</w:t>
        <w:br/>
        <w:br/>
        <w:t># 演示</w:t>
        <w:br/>
        <w:t>response = {'status': 200}</w:t>
        <w:br/>
        <w:t>print("加CORS头:", add_cors_headers(response))</w:t>
        <w:br/>
        <w:t>print("预检请求:", handle_cors_preflight('OPTIONS'))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会话后端管理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在后端管理用户会话与状态。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BackendSessionManager:</w:t>
        <w:br/>
        <w:t xml:space="preserve">    def __init__(self, timeout=600):</w:t>
        <w:br/>
        <w:t xml:space="preserve">        self.sessions = {}</w:t>
        <w:br/>
        <w:t xml:space="preserve">        self.timeout = timeout</w:t>
        <w:br/>
        <w:br/>
        <w:t xml:space="preserve">    def get_or_create(self, user_id):</w:t>
        <w:br/>
        <w:t xml:space="preserve">        if user_id not in self.sessions:</w:t>
        <w:br/>
        <w:t xml:space="preserve">            self.sessions[user_id] = {'messages': [], 'context': {}}</w:t>
        <w:br/>
        <w:t xml:space="preserve">        return self.sessions[user_id]</w:t>
        <w:br/>
        <w:br/>
        <w:t xml:space="preserve">    def add_message(self, user_id, role, content):</w:t>
        <w:br/>
        <w:t xml:space="preserve">        session = self.get_or_create(user_id)</w:t>
        <w:br/>
        <w:t xml:space="preserve">        session['messages'].append({'role': role, 'content': content})</w:t>
        <w:br/>
        <w:t xml:space="preserve">        return session</w:t>
        <w:br/>
        <w:br/>
        <w:t xml:space="preserve">    def get_context(self, user_id):</w:t>
        <w:br/>
        <w:t xml:space="preserve">        return self.get_or_create(user_id)['context']</w:t>
        <w:br/>
        <w:br/>
        <w:t xml:space="preserve">    def clear(self, user_id):</w:t>
        <w:br/>
        <w:t xml:space="preserve">        self.sessions.pop(user_id, None)</w:t>
        <w:br/>
        <w:br/>
        <w:t>sm = BackendSessionManager()</w:t>
        <w:br/>
        <w:t>sm.add_message('U1', 'user', '你好')</w:t>
        <w:br/>
        <w:t>sm.add_message('U1', 'assistant', '你好！')</w:t>
        <w:br/>
        <w:t>print("U1 上下文:", sm.get_context('U1'))</w:t>
        <w:br/>
        <w:t>print("U1 消息数:", len(sm.get_or_create('U1')['messages']))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请求校验与限流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为后端 API 添加请求校验与限流。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class APIProtector:</w:t>
        <w:br/>
        <w:t xml:space="preserve">    def __init__(self, max_requests=10, window=60):</w:t>
        <w:br/>
        <w:t xml:space="preserve">        self.max_requests = max_requests</w:t>
        <w:br/>
        <w:t xml:space="preserve">        self.window = window</w:t>
        <w:br/>
        <w:t xml:space="preserve">        self.requests = {}</w:t>
        <w:br/>
        <w:br/>
        <w:t xml:space="preserve">    def validate(self, request_data, ip):</w:t>
        <w:br/>
        <w:t xml:space="preserve">        # 校验必填字段</w:t>
        <w:br/>
        <w:t xml:space="preserve">        if not request_data.get('message'):</w:t>
        <w:br/>
        <w:t xml:space="preserve">            return False, "缺少 message 字段"</w:t>
        <w:br/>
        <w:t xml:space="preserve">        if len(request_data['message']) &gt; 500:</w:t>
        <w:br/>
        <w:t xml:space="preserve">            return False, "消息过长"</w:t>
        <w:br/>
        <w:br/>
        <w:t xml:space="preserve">        # 限流</w:t>
        <w:br/>
        <w:t xml:space="preserve">        now = time.time()</w:t>
        <w:br/>
        <w:t xml:space="preserve">        ip_requests = [t for t in self.requests.get(ip, []) if now - t &lt; self.window]</w:t>
        <w:br/>
        <w:t xml:space="preserve">        if len(ip_requests) &gt;= self.max_requests:</w:t>
        <w:br/>
        <w:t xml:space="preserve">            return False, "请求过于频繁"</w:t>
        <w:br/>
        <w:t xml:space="preserve">        ip_requests.append(now)</w:t>
        <w:br/>
        <w:t xml:space="preserve">        self.requests[ip] = ip_requests</w:t>
        <w:br/>
        <w:br/>
        <w:t xml:space="preserve">        return True, "校验通过"</w:t>
        <w:br/>
        <w:br/>
        <w:t>protector = APIProtector(max_requests=2)</w:t>
        <w:br/>
        <w:t>for i in range(3):</w:t>
        <w:br/>
        <w:t xml:space="preserve">    ok, note = protector.validate({'message': '你好'}, '192.168.1.1')</w:t>
        <w:br/>
        <w:t xml:space="preserve">    print(f"请求{i+1}: {note}")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异步任务处理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使用异步方式处理后端耗时任务。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asyncio</w:t>
        <w:br/>
        <w:t>from concurrent.futures import ThreadPoolExecutor</w:t>
        <w:br/>
        <w:br/>
        <w:t>def sync_heavy_task(data):</w:t>
        <w:br/>
        <w:t xml:space="preserve">    import time</w:t>
        <w:br/>
        <w:t xml:space="preserve">    time.sleep(1)</w:t>
        <w:br/>
        <w:t xml:space="preserve">    return f"处理完成: {data}"</w:t>
        <w:br/>
        <w:br/>
        <w:t>class AsyncHandler:</w:t>
        <w:br/>
        <w:t xml:space="preserve">    def __init__(self):</w:t>
        <w:br/>
        <w:t xml:space="preserve">        self.executor = ThreadPoolExecutor(max_workers=3)</w:t>
        <w:br/>
        <w:t xml:space="preserve">        self.tasks = {}</w:t>
        <w:br/>
        <w:br/>
        <w:t xml:space="preserve">    def submit(self, task_id, data):</w:t>
        <w:br/>
        <w:t xml:space="preserve">        future = self.executor.submit(sync_heavy_task, data)</w:t>
        <w:br/>
        <w:t xml:space="preserve">        self.tasks[task_id] = future</w:t>
        <w:br/>
        <w:t xml:space="preserve">        return f"任务 {task_id} 已提交"</w:t>
        <w:br/>
        <w:br/>
        <w:t xml:space="preserve">    def get_result(self, task_id):</w:t>
        <w:br/>
        <w:t xml:space="preserve">        future = self.tasks.get(task_id)</w:t>
        <w:br/>
        <w:t xml:space="preserve">        if not future:</w:t>
        <w:br/>
        <w:t xml:space="preserve">            return "任务不存在"</w:t>
        <w:br/>
        <w:t xml:space="preserve">        if future.done():</w:t>
        <w:br/>
        <w:t xml:space="preserve">            return future.result()</w:t>
        <w:br/>
        <w:t xml:space="preserve">        return "任务处理中..."</w:t>
        <w:br/>
        <w:br/>
        <w:t>handler = AsyncHandler()</w:t>
        <w:br/>
        <w:t>print(handler.submit('T1', '数据分析'))</w:t>
        <w:br/>
        <w:t>print(handler.get_result('T1'))</w:t>
        <w:br/>
        <w:t>print(handler.get_result('T1'))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综合：智能体后端服务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综合路由、服务、会话、校验、响应，实现完整后端服务。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AgentBackendService:</w:t>
        <w:br/>
        <w:t xml:space="preserve">    def __init__(self, llm=None):</w:t>
        <w:br/>
        <w:t xml:space="preserve">        self.sessions = BackendSessionManager()</w:t>
        <w:br/>
        <w:t xml:space="preserve">        self.protector = APIProtector()</w:t>
        <w:br/>
        <w:t xml:space="preserve">        self.llm = llm or (lambda m: f"AI回复: {m}")</w:t>
        <w:br/>
        <w:br/>
        <w:t xml:space="preserve">    def chat_endpoint(self, request_data, ip):</w:t>
        <w:br/>
        <w:t xml:space="preserve">        # 1. 校验</w:t>
        <w:br/>
        <w:t xml:space="preserve">        ok, note = self.protector.validate(request_data, ip)</w:t>
        <w:br/>
        <w:t xml:space="preserve">        if not ok:</w:t>
        <w:br/>
        <w:t xml:space="preserve">            return api_error(1001, note)</w:t>
        <w:br/>
        <w:br/>
        <w:t xml:space="preserve">        # 2. 会话</w:t>
        <w:br/>
        <w:t xml:space="preserve">        user_id = request_data.get('user_id')</w:t>
        <w:br/>
        <w:t xml:space="preserve">        session = self.sessions.get_or_create(user_id)</w:t>
        <w:br/>
        <w:br/>
        <w:t xml:space="preserve">        # 3. 处理</w:t>
        <w:br/>
        <w:t xml:space="preserve">        message = request_data['message']</w:t>
        <w:br/>
        <w:t xml:space="preserve">        # 结合历史</w:t>
        <w:br/>
        <w:t xml:space="preserve">        context = "\n".join(m['content'] for m in session['messages'][-3:])</w:t>
        <w:br/>
        <w:t xml:space="preserve">        reply = self.llm(f"{context}\n用户:{message}")</w:t>
        <w:br/>
        <w:br/>
        <w:t xml:space="preserve">        # 4. 保存</w:t>
        <w:br/>
        <w:t xml:space="preserve">        self.sessions.add_message(user_id, 'user', message)</w:t>
        <w:br/>
        <w:t xml:space="preserve">        self.sessions.add_message(user_id, 'assistant', reply)</w:t>
        <w:br/>
        <w:br/>
        <w:t xml:space="preserve">        return api_success({'reply': reply, 'session': user_id})</w:t>
        <w:br/>
        <w:br/>
        <w:t>service = AgentBackendService()</w:t>
        <w:br/>
        <w:t>print("=== 后端服务演示 ===")</w:t>
        <w:br/>
        <w:t>print(service.chat_endpoint({'user_id': 'U1', 'message': '你好'}, '10.0.0.1'))</w:t>
        <w:br/>
        <w:t>print(service.chat_endpoint({'user_id': 'U1', 'message': '查订单'}, '10.0.0.1'))</w:t>
        <w:br/>
        <w:t>print(service.chat_endpoint({'message': '缺user'}, '10.0.0.1'))</w:t>
        <w:br/>
        <w:t>print("U1 会话:", service.sessions.get_or_create('U1'))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 题需安装 Flask：</w:t>
      </w:r>
      <w:r>
        <w:rPr>
          <w:rFonts w:ascii="Consolas" w:hAnsi="Consolas"/>
          <w:color w:val="C7254E"/>
          <w:sz w:val="18"/>
        </w:rPr>
        <w:t>pip install flask</w:t>
      </w:r>
      <w:r>
        <w:rPr>
          <w:rFonts w:ascii="Calibri" w:hAnsi="Calibri" w:eastAsia="微软雅黑"/>
          <w:sz w:val="21"/>
        </w:rPr>
        <w:t>（或直接查看定义）。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9 题涉及异步与线程池。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题是完整后端服务。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实际运行需配置数据库、LLM 与真实路由。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后端服务分层（路由/服务/数据）提升可维护性。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统一响应格式与错误码便于前端处理。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会话管理与请求校验是后端必备能力。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异步任务处理提升耗时操作的用户体验。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