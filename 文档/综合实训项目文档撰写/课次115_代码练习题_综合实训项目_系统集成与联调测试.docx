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课次115 代码练习题：综合实训项目（系统集成与联调测试）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本课次围绕综合实训项目的系统集成与联调测试展开训练。通过 10 道循序渐进的题目，帮助学习者掌握模块集成、接口联调、端到端测试、数据一致性、异常联调、集成环境部署等核心技能，确保系统各模块无缝协同。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系统集成方案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设计系统集成的总体方案。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integration_plan():</w:t>
        <w:br/>
        <w:t xml:space="preserve">    return {</w:t>
        <w:br/>
        <w:t xml:space="preserve">        '集成阶段': ['模块单元集成', '前后端集成', '与AI服务集成', '全系统集成'],</w:t>
        <w:br/>
        <w:t xml:space="preserve">        '集成方式': ['增量集成', '自底向上', '每日构建'],</w:t>
        <w:br/>
        <w:t xml:space="preserve">        '验证手段': ['接口测试', '端到端测试', '冒烟测试'],</w:t>
        <w:br/>
        <w:t xml:space="preserve">    }</w:t>
        <w:br/>
        <w:br/>
        <w:t>plan = integration_plan()</w:t>
        <w:br/>
        <w:t>print("=== 系统集成方案 ===")</w:t>
        <w:br/>
        <w:t>print("集成阶段:", ' → '.join(plan['集成阶段']))</w:t>
        <w:br/>
        <w:t>print("集成方式:", '、'.join(plan['集成方式']))</w:t>
        <w:br/>
        <w:t>print("验证手段:", '、'.join(plan['验证手段']))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模块集成测试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测试各模块的组合集成。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ModuleIntegration:</w:t>
        <w:br/>
        <w:t xml:space="preserve">    def __init__(self):</w:t>
        <w:br/>
        <w:t xml:space="preserve">        self.modules = {</w:t>
        <w:br/>
        <w:t xml:space="preserve">            'intent': self._intent,</w:t>
        <w:br/>
        <w:t xml:space="preserve">            'kb': self._kb,</w:t>
        <w:br/>
        <w:t xml:space="preserve">            'llm': self._llm,</w:t>
        <w:br/>
        <w:t xml:space="preserve">        }</w:t>
        <w:br/>
        <w:br/>
        <w:t xml:space="preserve">    def _intent(self, text): return 'order' if '订单' in text else 'general'</w:t>
        <w:br/>
        <w:t xml:space="preserve">    def _kb(self, text): return "订单查询知识"</w:t>
        <w:br/>
        <w:t xml:space="preserve">    def _llm(self, text): return f"LLM处理: {text}"</w:t>
        <w:br/>
        <w:br/>
        <w:t xml:space="preserve">    def test_module(self, module, input_data):</w:t>
        <w:br/>
        <w:t xml:space="preserve">        func = self.modules.get(module)</w:t>
        <w:br/>
        <w:t xml:space="preserve">        if func:</w:t>
        <w:br/>
        <w:t xml:space="preserve">            try:</w:t>
        <w:br/>
        <w:t xml:space="preserve">                result = func(input_data)</w:t>
        <w:br/>
        <w:t xml:space="preserve">                return {'module': module, 'passed': True, 'result': result}</w:t>
        <w:br/>
        <w:t xml:space="preserve">            except Exception as e:</w:t>
        <w:br/>
        <w:t xml:space="preserve">                return {'module': module, 'passed': False, 'error': str(e)}</w:t>
        <w:br/>
        <w:t xml:space="preserve">        return {'module': module, 'passed': False, 'error': '模块不存在'}</w:t>
        <w:br/>
        <w:br/>
        <w:t>integration = ModuleIntegration()</w:t>
        <w:br/>
        <w:t>for m in ['intent', 'kb', 'unknown']:</w:t>
        <w:br/>
        <w:t xml:space="preserve">    print(integration.test_module(m, '查订单'))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接口联调测试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测试前后端接口的联调。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api_contract_test(endpoints):</w:t>
        <w:br/>
        <w:t xml:space="preserve">    results = []</w:t>
        <w:br/>
        <w:t xml:space="preserve">    for ep in endpoints:</w:t>
        <w:br/>
        <w:t xml:space="preserve">        # 模拟调用</w:t>
        <w:br/>
        <w:t xml:space="preserve">        try:</w:t>
        <w:br/>
        <w:t xml:space="preserve">            response = ep['handler'](ep['request'])</w:t>
        <w:br/>
        <w:t xml:space="preserve">            ok = response.get('status') == ep['expected_status']</w:t>
        <w:br/>
        <w:t xml:space="preserve">            results.append({'name': ep['name'], 'passed': ok, 'response': response})</w:t>
        <w:br/>
        <w:t xml:space="preserve">        except Exception as e:</w:t>
        <w:br/>
        <w:t xml:space="preserve">            results.append({'name': ep['name'], 'passed': False, 'error': str(e)})</w:t>
        <w:br/>
        <w:t xml:space="preserve">    return results</w:t>
        <w:br/>
        <w:br/>
        <w:t>endpoints = [</w:t>
        <w:br/>
        <w:t xml:space="preserve">    {'name': '发送消息', 'request': {'message': '你好'}, 'expected_status': 200, 'handler': lambda r: {'status': 200, 'reply': '你好'}},</w:t>
        <w:br/>
        <w:t xml:space="preserve">    {'name': '获取历史', 'request': {'session': 'S1'}, 'expected_status': 200, 'handler': lambda r: {'status': 200, 'messages': []}},</w:t>
        <w:br/>
        <w:t>]</w:t>
        <w:br/>
        <w:t>for r in api_contract_test(endpoints):</w:t>
        <w:br/>
        <w:t xml:space="preserve">    print(f"[{'PASS' if r['passed'] else 'FAIL'}] {r['name']}")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端到端测试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执行完整的端到端流程测试。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E2ETest:</w:t>
        <w:br/>
        <w:t xml:space="preserve">    def __init__(self):</w:t>
        <w:br/>
        <w:t xml:space="preserve">        self.steps = []</w:t>
        <w:br/>
        <w:t xml:space="preserve">        self.passed = 0</w:t>
        <w:br/>
        <w:br/>
        <w:t xml:space="preserve">    def record(self, step, func, *args, expected=None):</w:t>
        <w:br/>
        <w:t xml:space="preserve">        try:</w:t>
        <w:br/>
        <w:t xml:space="preserve">            result = func(*args)</w:t>
        <w:br/>
        <w:t xml:space="preserve">            ok = expected is None or result == expected</w:t>
        <w:br/>
        <w:t xml:space="preserve">            self.steps.append({'step': step, 'ok': ok, 'result': result})</w:t>
        <w:br/>
        <w:t xml:space="preserve">            self.passed += ok</w:t>
        <w:br/>
        <w:t xml:space="preserve">            return result</w:t>
        <w:br/>
        <w:t xml:space="preserve">        except Exception as e:</w:t>
        <w:br/>
        <w:t xml:space="preserve">            self.steps.append({'step': step, 'ok': False, 'error': str(e)})</w:t>
        <w:br/>
        <w:t xml:space="preserve">            return None</w:t>
        <w:br/>
        <w:br/>
        <w:t xml:space="preserve">    def report(self):</w:t>
        <w:br/>
        <w:t xml:space="preserve">        total = len(self.steps)</w:t>
        <w:br/>
        <w:t xml:space="preserve">        return {'passed': self.passed, 'total': total, 'rate': round(self.passed/total*100, 1)}</w:t>
        <w:br/>
        <w:br/>
        <w:t># 定义端到端各环节</w:t>
        <w:br/>
        <w:t>def receive(msg): return msg</w:t>
        <w:br/>
        <w:t>def process(msg): return f"处理: {msg}"</w:t>
        <w:br/>
        <w:t>def reply(msg): return f"回复: {msg}"</w:t>
        <w:br/>
        <w:br/>
        <w:t>e2e = E2ETest()</w:t>
        <w:br/>
        <w:t>e2e.record('接收', receive, '你好')</w:t>
        <w:br/>
        <w:t>e2e.record('处理', process, '你好')</w:t>
        <w:br/>
        <w:t>e2e.record('回复', reply, '你好')</w:t>
        <w:br/>
        <w:t>print("端到端测试:", e2e.report())</w:t>
        <w:br/>
        <w:t>for s in e2e.steps:</w:t>
        <w:br/>
        <w:t xml:space="preserve">    print(f"  [{'✓' if s['ok'] else '✗'}] {s['step']}")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数据一致性校验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校验跨模块的数据一致性。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check_data_consistency(source_data, target_data, fields):</w:t>
        <w:br/>
        <w:t xml:space="preserve">    issues = []</w:t>
        <w:br/>
        <w:t xml:space="preserve">    for field in fields:</w:t>
        <w:br/>
        <w:t xml:space="preserve">        if source_data.get(field) != target_data.get(field):</w:t>
        <w:br/>
        <w:t xml:space="preserve">            issues.append(f"字段 {field} 不一致: {source_data.get(field)} vs {target_data.get(field)}")</w:t>
        <w:br/>
        <w:t xml:space="preserve">    return {'consistent': len(issues) == 0, 'issues': issues}</w:t>
        <w:br/>
        <w:br/>
        <w:t># 前端传递的数据</w:t>
        <w:br/>
        <w:t>frontend = {'user_id': 'U1', 'order_id': 'O100', 'amount': 500}</w:t>
        <w:br/>
        <w:t># 后端处理后的数据</w:t>
        <w:br/>
        <w:t>backend = {'user_id': 'U1', 'order_id': 'O100', 'amount': 600}  # amount不一致</w:t>
        <w:br/>
        <w:br/>
        <w:t>result = check_data_consistency(frontend, backend, ['user_id', 'order_id', 'amount'])</w:t>
        <w:br/>
        <w:t>print("数据一致性:", "一致" if result['consistent'] else "不一致")</w:t>
        <w:br/>
        <w:t>for i in result['issues']:</w:t>
        <w:br/>
        <w:t xml:space="preserve">    print("  ", i)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异常联调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测试集成中的异常处理路径。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exception_integration_test(scenarios):</w:t>
        <w:br/>
        <w:t xml:space="preserve">    results = []</w:t>
        <w:br/>
        <w:t xml:space="preserve">    for scenario in scenarios:</w:t>
        <w:br/>
        <w:t xml:space="preserve">        try:</w:t>
        <w:br/>
        <w:t xml:space="preserve">            result = scenario['func']()</w:t>
        <w:br/>
        <w:t xml:space="preserve">            ok = result == scenario['expected']</w:t>
        <w:br/>
        <w:t xml:space="preserve">            results.append({'name': scenario['name'], 'passed': ok, 'result': result})</w:t>
        <w:br/>
        <w:t xml:space="preserve">        except Exception as e:</w:t>
        <w:br/>
        <w:t xml:space="preserve">            ok = '异常' in scenario.get('expected', '')</w:t>
        <w:br/>
        <w:t xml:space="preserve">            results.append({'name': scenario['name'], 'passed': ok, 'error': str(e)})</w:t>
        <w:br/>
        <w:t xml:space="preserve">    return results</w:t>
        <w:br/>
        <w:br/>
        <w:t>scenarios = [</w:t>
        <w:br/>
        <w:t xml:space="preserve">    {'name': '正常流程', 'func': lambda: '成功', 'expected': '成功'},</w:t>
        <w:br/>
        <w:t xml:space="preserve">    {'name': '网络超时', 'func': lambda: (_ for _ in ()).throw(TimeoutError()), 'expected': '异常'},</w:t>
        <w:br/>
        <w:t xml:space="preserve">    {'name': '参数错误', 'func': lambda: (_ for _ in ()).throw(ValueError()), 'expected': '异常'},</w:t>
        <w:br/>
        <w:t>]</w:t>
        <w:br/>
        <w:t>for r in exception_integration_test(scenarios):</w:t>
        <w:br/>
        <w:t xml:space="preserve">    print(f"[{'PASS' if r['passed'] else 'FAIL'}] {r['name']}: {r.get('result', r.get('error'))}")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集成环境部署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搭建集成测试环境。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integration_env_setup():</w:t>
        <w:br/>
        <w:t xml:space="preserve">    services = ['前端', '后端API', '数据库', 'AI服务', '消息队列']</w:t>
        <w:br/>
        <w:t xml:space="preserve">    return {</w:t>
        <w:br/>
        <w:t xml:space="preserve">        'services': services,</w:t>
        <w:br/>
        <w:t xml:space="preserve">        'config': {</w:t>
        <w:br/>
        <w:t xml:space="preserve">            '后端API': 'http://localhost:8000',</w:t>
        <w:br/>
        <w:t xml:space="preserve">            '数据库': 'localhost:3306',</w:t>
        <w:br/>
        <w:t xml:space="preserve">            'AI服务': 'http://localhost:5000',</w:t>
        <w:br/>
        <w:t xml:space="preserve">        },</w:t>
        <w:br/>
        <w:t xml:space="preserve">        'ready': all(True for _ in services),</w:t>
        <w:br/>
        <w:t xml:space="preserve">    }</w:t>
        <w:br/>
        <w:br/>
        <w:t>def health_check_env(services):</w:t>
        <w:br/>
        <w:t xml:space="preserve">    down = [s for s in services if not services[s]()]</w:t>
        <w:br/>
        <w:t xml:space="preserve">    return {'all_up': len(down) == 0, 'down_services': down}</w:t>
        <w:br/>
        <w:br/>
        <w:t>env = integration_env_setup()</w:t>
        <w:br/>
        <w:t>print("集成环境服务:", '、'.join(env['services']))</w:t>
        <w:br/>
        <w:t>print("环境就绪:", env['ready'])</w:t>
        <w:br/>
        <w:t>services = {s: (lambda: True) for s in env['services']}</w:t>
        <w:br/>
        <w:t>services['AI服务'] = lambda: False  # 模拟故障</w:t>
        <w:br/>
        <w:t>print("健康检查:", health_check_env(services))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联调日志分析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分析联调过程中的日志。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from collections import Counter</w:t>
        <w:br/>
        <w:br/>
        <w:t>def analyze_integration_logs(logs):</w:t>
        <w:br/>
        <w:t xml:space="preserve">    levels = Counter()</w:t>
        <w:br/>
        <w:t xml:space="preserve">    errors = []</w:t>
        <w:br/>
        <w:t xml:space="preserve">    for log in logs:</w:t>
        <w:br/>
        <w:t xml:space="preserve">        level = log.get('level')</w:t>
        <w:br/>
        <w:t xml:space="preserve">        levels[level] += 1</w:t>
        <w:br/>
        <w:t xml:space="preserve">        if level in ['ERROR', 'WARNING']:</w:t>
        <w:br/>
        <w:t xml:space="preserve">            errors.append(log)</w:t>
        <w:br/>
        <w:br/>
        <w:t xml:space="preserve">    return {</w:t>
        <w:br/>
        <w:t xml:space="preserve">        'level_counts': dict(levels),</w:t>
        <w:br/>
        <w:t xml:space="preserve">        'error_count': len([e for e in errors if e['level'] == 'ERROR']),</w:t>
        <w:br/>
        <w:t xml:space="preserve">        'error_samples': [e['msg'] for e in errors[:2]],</w:t>
        <w:br/>
        <w:t xml:space="preserve">    }</w:t>
        <w:br/>
        <w:br/>
        <w:t>logs = [</w:t>
        <w:br/>
        <w:t xml:space="preserve">    {'level': 'INFO', 'msg': '模块A集成成功'},</w:t>
        <w:br/>
        <w:t xml:space="preserve">    {'level': 'INFO', 'msg': '模块B集成成功'},</w:t>
        <w:br/>
        <w:t xml:space="preserve">    {'level': 'ERROR', 'msg': '接口超时'},</w:t>
        <w:br/>
        <w:t xml:space="preserve">    {'level': 'WARNING', 'msg': '响应偏慢'},</w:t>
        <w:br/>
        <w:t xml:space="preserve">    {'level': 'INFO', 'msg': '全部完成'},</w:t>
        <w:br/>
        <w:t>]</w:t>
        <w:br/>
        <w:t>result = analyze_integration_logs(logs)</w:t>
        <w:br/>
        <w:t>print("日志级别:", result['level_counts'])</w:t>
        <w:br/>
        <w:t>print("错误数:", result['error_count'])</w:t>
        <w:br/>
        <w:t>print("错误示例:", result['error_samples'])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回归联调测试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在集成后执行回归测试。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regression_integration(core_features, modified):</w:t>
        <w:br/>
        <w:t xml:space="preserve">    results = []</w:t>
        <w:br/>
        <w:t xml:space="preserve">    for feature in core_features:</w:t>
        <w:br/>
        <w:t xml:space="preserve">        # 验证核心功能未受影响</w:t>
        <w:br/>
        <w:t xml:space="preserve">        passed = feature['func']() == feature['expected']</w:t>
        <w:br/>
        <w:t xml:space="preserve">        results.append({'feature': feature['name'], 'passed': passed, 'affected': not passed})</w:t>
        <w:br/>
        <w:t xml:space="preserve">    return results</w:t>
        <w:br/>
        <w:br/>
        <w:t>core_features = [</w:t>
        <w:br/>
        <w:t xml:space="preserve">    {'name': '登录', 'func': lambda: 'token', 'expected': 'token'},</w:t>
        <w:br/>
        <w:t xml:space="preserve">    {'name': '问答', 'func': lambda: '回答', 'expected': '回答'},</w:t>
        <w:br/>
        <w:t xml:space="preserve">    {'name': '知识库', 'func': lambda: '知识', 'expected': '知识'},</w:t>
        <w:br/>
        <w:t>]</w:t>
        <w:br/>
        <w:t>print("回归联调测试:")</w:t>
        <w:br/>
        <w:t>for r in regression_integration(core_features, modified=True):</w:t>
        <w:br/>
        <w:t xml:space="preserve">    print(f"  [{'✓' if r['passed'] else '✗'}] {r['feature']} {'(受影响)' if r['affected'] else ''}")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综合：系统集成与联调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综合模块集成、接口、端到端、一致性、回归，完成系统联调。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SystemIntegration:</w:t>
        <w:br/>
        <w:t xml:space="preserve">    def __init__(self):</w:t>
        <w:br/>
        <w:t xml:space="preserve">        self.integration = ModuleIntegration()</w:t>
        <w:br/>
        <w:t xml:space="preserve">        self.e2e = E2ETest()</w:t>
        <w:br/>
        <w:t xml:space="preserve">        self.logs = []</w:t>
        <w:br/>
        <w:br/>
        <w:t xml:space="preserve">    def run_full_integration(self):</w:t>
        <w:br/>
        <w:t xml:space="preserve">        print("=== 系统集成与联调 ===")</w:t>
        <w:br/>
        <w:t xml:space="preserve">        # 1. 模块集成</w:t>
        <w:br/>
        <w:t xml:space="preserve">        module_results = [</w:t>
        <w:br/>
        <w:t xml:space="preserve">            self.integration.test_module('intent', '查订单'),</w:t>
        <w:br/>
        <w:t xml:space="preserve">            self.integration.test_module('kb', '退货'),</w:t>
        <w:br/>
        <w:t xml:space="preserve">        ]</w:t>
        <w:br/>
        <w:br/>
        <w:t xml:space="preserve">        # 2. 端到端</w:t>
        <w:br/>
        <w:t xml:space="preserve">        self.e2e.record('接收', receive, '你好')</w:t>
        <w:br/>
        <w:t xml:space="preserve">        self.e2e.record('处理', process, '你好')</w:t>
        <w:br/>
        <w:t xml:space="preserve">        self.e2e.record('回复', reply, '你好')</w:t>
        <w:br/>
        <w:br/>
        <w:t xml:space="preserve">        # 3. 数据一致性</w:t>
        <w:br/>
        <w:t xml:space="preserve">        consistency = check_data_consistency(</w:t>
        <w:br/>
        <w:t xml:space="preserve">            {'id': 1, 'status': 'active'},</w:t>
        <w:br/>
        <w:t xml:space="preserve">            {'id': 1, 'status': 'active'},</w:t>
        <w:br/>
        <w:t xml:space="preserve">            ['id', 'status']</w:t>
        <w:br/>
        <w:t xml:space="preserve">        )</w:t>
        <w:br/>
        <w:br/>
        <w:t xml:space="preserve">        # 4. 日志</w:t>
        <w:br/>
        <w:t xml:space="preserve">        self.logs = [</w:t>
        <w:br/>
        <w:t xml:space="preserve">            {'level': 'INFO', 'msg': '模块集成完成'},</w:t>
        <w:br/>
        <w:t xml:space="preserve">            {'level': 'INFO', 'msg': '端到端测试完成'},</w:t>
        <w:br/>
        <w:t xml:space="preserve">            {'level': 'INFO', 'msg': '一致性校验通过'},</w:t>
        <w:br/>
        <w:t xml:space="preserve">        ]</w:t>
        <w:br/>
        <w:br/>
        <w:t xml:space="preserve">        return {</w:t>
        <w:br/>
        <w:t xml:space="preserve">            'modules': module_results,</w:t>
        <w:br/>
        <w:t xml:space="preserve">            'e2e': self.e2e.report(),</w:t>
        <w:br/>
        <w:t xml:space="preserve">            'consistent': consistency['consistent'],</w:t>
        <w:br/>
        <w:t xml:space="preserve">            'log_count': len(self.logs),</w:t>
        <w:br/>
        <w:t xml:space="preserve">        }</w:t>
        <w:br/>
        <w:br/>
        <w:t># 复用函数</w:t>
        <w:br/>
        <w:t>def receive(msg): return msg</w:t>
        <w:br/>
        <w:t>def process(msg): return f"处理: {msg}"</w:t>
        <w:br/>
        <w:t>def reply(msg): return f"回复: {msg}"</w:t>
        <w:br/>
        <w:br/>
        <w:t>sys_integration = SystemIntegration()</w:t>
        <w:br/>
        <w:t>result = sys_integration.run_full_integration()</w:t>
        <w:br/>
        <w:t>print("\n=== 联调结果 ===")</w:t>
        <w:br/>
        <w:t>print(f"模块集成: {sum(1 for m in result['modules'] if m['passed'])}/{len(result['modules'])}")</w:t>
        <w:br/>
        <w:t>print(f"端到端: {result['e2e']['rate']}%")</w:t>
        <w:br/>
        <w:t>print(f"数据一致: {result['consistent']}")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2、10 题演示模块集成。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4、10 题演示端到端测试。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题是综合系统集成联调。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系统集成采用增量、自底向上的方式降低风险。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接口联调与端到端测试验证全链路。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数据一致性校验避免模块间数据错乱。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异常联调与回归测试保障系统稳定。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