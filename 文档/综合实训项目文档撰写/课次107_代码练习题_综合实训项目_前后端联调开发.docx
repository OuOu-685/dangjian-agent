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课次107 代码练习题：综合实训项目（前后端联调开发）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本课次围绕综合实训项目的前后端联调开发展开训练。通过 10 道循序渐进的题目，帮助学习者掌握前后端接口对接、数据格式约定、联调测试、跨域处理、异步通信、接口调试等核心技能，确保前后端系统协同工作。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接口契约定义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定义前后端交互的接口契约。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api_contract():</w:t>
        <w:br/>
        <w:t xml:space="preserve">    return {</w:t>
        <w:br/>
        <w:t xml:space="preserve">        'send_message': {</w:t>
        <w:br/>
        <w:t xml:space="preserve">            'method': 'POST',</w:t>
        <w:br/>
        <w:t xml:space="preserve">            'path': '/api/chat',</w:t>
        <w:br/>
        <w:t xml:space="preserve">            'request': {'message': 'string', 'session_id': 'string'},</w:t>
        <w:br/>
        <w:t xml:space="preserve">            'response': {'reply': 'string', 'session_id': 'string', 'status': 'int'},</w:t>
        <w:br/>
        <w:t xml:space="preserve">        },</w:t>
        <w:br/>
        <w:t xml:space="preserve">        'get_history': {</w:t>
        <w:br/>
        <w:t xml:space="preserve">            'method': 'GET',</w:t>
        <w:br/>
        <w:t xml:space="preserve">            'path': '/api/history/{session_id}',</w:t>
        <w:br/>
        <w:t xml:space="preserve">            'response': {'messages': 'list', 'count': 'int'},</w:t>
        <w:br/>
        <w:t xml:space="preserve">        },</w:t>
        <w:br/>
        <w:t xml:space="preserve">    }</w:t>
        <w:br/>
        <w:br/>
        <w:t>contract = api_contract()</w:t>
        <w:br/>
        <w:t>print("接口契约:")</w:t>
        <w:br/>
        <w:t>for name, info in contract.items():</w:t>
        <w:br/>
        <w:t xml:space="preserve">    print(f"  {name}: {info['method']} {info['path']}")</w:t>
        <w:br/>
        <w:t xml:space="preserve">    print(f"    请求: {info['request']}")</w:t>
        <w:br/>
        <w:t xml:space="preserve">    print(f"    响应: {info['response']}")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请求数据封装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封装前端发送给后端的请求数据。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build_request(message, session_id, user_id):</w:t>
        <w:br/>
        <w:t xml:space="preserve">    return {</w:t>
        <w:br/>
        <w:t xml:space="preserve">        'message': message,</w:t>
        <w:br/>
        <w:t xml:space="preserve">        'session_id': session_id,</w:t>
        <w:br/>
        <w:t xml:space="preserve">        'user_id': user_id,</w:t>
        <w:br/>
        <w:t xml:space="preserve">        'timestamp': '2026-09-19 10:00:00',</w:t>
        <w:br/>
        <w:t xml:space="preserve">        'client': 'web',</w:t>
        <w:br/>
        <w:t xml:space="preserve">    }</w:t>
        <w:br/>
        <w:br/>
        <w:t>def validate_request(data):</w:t>
        <w:br/>
        <w:t xml:space="preserve">    if not data.get('message'):</w:t>
        <w:br/>
        <w:t xml:space="preserve">        return False, "缺少消息"</w:t>
        <w:br/>
        <w:t xml:space="preserve">    if not data.get('session_id'):</w:t>
        <w:br/>
        <w:t xml:space="preserve">        return False, "缺少会话"</w:t>
        <w:br/>
        <w:t xml:space="preserve">    return True, "请求合法"</w:t>
        <w:br/>
        <w:br/>
        <w:t>req = build_request('你好', 'S1', 'U1')</w:t>
        <w:br/>
        <w:t>print("请求数据:", req)</w:t>
        <w:br/>
        <w:t>print("校验:", validate_request(req))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响应解析与处理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解析后端响应并进行处理。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json</w:t>
        <w:br/>
        <w:br/>
        <w:t>def parse_response(response_text):</w:t>
        <w:br/>
        <w:t xml:space="preserve">    try:</w:t>
        <w:br/>
        <w:t xml:space="preserve">        data = json.loads(response_text)</w:t>
        <w:br/>
        <w:t xml:space="preserve">        if data.get('status') == 200:</w:t>
        <w:br/>
        <w:t xml:space="preserve">            return {'success': True, 'reply': data.get('reply')}</w:t>
        <w:br/>
        <w:t xml:space="preserve">        return {'success': False, 'error': data.get('message', '未知错误')}</w:t>
        <w:br/>
        <w:t xml:space="preserve">    except json.JSONDecodeError:</w:t>
        <w:br/>
        <w:t xml:space="preserve">        return {'success': False, 'error': '响应格式错误'}</w:t>
        <w:br/>
        <w:br/>
        <w:t>responses = [</w:t>
        <w:br/>
        <w:t xml:space="preserve">    '{"status": 200, "reply": "你好！", "session_id": "S1"}',</w:t>
        <w:br/>
        <w:t xml:space="preserve">    '{"status": 400, "message": "参数错误"}',</w:t>
        <w:br/>
        <w:t xml:space="preserve">    '这不是JSON',</w:t>
        <w:br/>
        <w:t>]</w:t>
        <w:br/>
        <w:t>for resp in responses:</w:t>
        <w:br/>
        <w:t xml:space="preserve">    result = parse_response(resp)</w:t>
        <w:br/>
        <w:t xml:space="preserve">    print(f"[{'✓' if result['success'] else '✗'}] {result.get('reply', result.get('error'))}")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前后端联调测试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执行前后端的联调测试。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integration_test(frontend_send, backend_handle, test_cases):</w:t>
        <w:br/>
        <w:t xml:space="preserve">    results = []</w:t>
        <w:br/>
        <w:t xml:space="preserve">    for case in test_cases:</w:t>
        <w:br/>
        <w:t xml:space="preserve">        # 前端发送</w:t>
        <w:br/>
        <w:t xml:space="preserve">        request = frontend_send(case['input'])</w:t>
        <w:br/>
        <w:t xml:space="preserve">        # 后端处理</w:t>
        <w:br/>
        <w:t xml:space="preserve">        response = backend_handle(request)</w:t>
        <w:br/>
        <w:t xml:space="preserve">        # 校验</w:t>
        <w:br/>
        <w:t xml:space="preserve">        passed = case['expected'] in response.get('reply', '')</w:t>
        <w:br/>
        <w:t xml:space="preserve">        results.append({'case': case['name'], 'passed': passed, 'reply': response.get('reply')})</w:t>
        <w:br/>
        <w:t xml:space="preserve">    return results</w:t>
        <w:br/>
        <w:br/>
        <w:t>def frontend_send(text):</w:t>
        <w:br/>
        <w:t xml:space="preserve">    return {'message': text, 'session_id': 'S1'}</w:t>
        <w:br/>
        <w:br/>
        <w:t>def backend_handle(request):</w:t>
        <w:br/>
        <w:t xml:space="preserve">    return {'reply': f"后端回复: {request['message']}", 'status': 200}</w:t>
        <w:br/>
        <w:br/>
        <w:t>cases = [</w:t>
        <w:br/>
        <w:t xml:space="preserve">    {'name': '问候', 'input': '你好', 'expected': '你好'},</w:t>
        <w:br/>
        <w:t xml:space="preserve">    {'name': '退货', 'input': '怎么退货', 'expected': '退货'},</w:t>
        <w:br/>
        <w:t>]</w:t>
        <w:br/>
        <w:t>for r in integration_test(frontend_send, backend_handle, cases):</w:t>
        <w:br/>
        <w:t xml:space="preserve">    print(f"[{'PASS' if r['passed'] else 'FAIL'}] {r['case']}: {r['reply']}")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跨域处理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解决前后端分离的跨域问题。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cors_headers():</w:t>
        <w:br/>
        <w:t xml:space="preserve">    return {</w:t>
        <w:br/>
        <w:t xml:space="preserve">        'Access-Control-Allow-Origin': '*',</w:t>
        <w:br/>
        <w:t xml:space="preserve">        'Access-Control-Allow-Methods': 'GET, POST, PUT, DELETE, OPTIONS',</w:t>
        <w:br/>
        <w:t xml:space="preserve">        'Access-Control-Allow-Headers': 'Content-Type, Authorization',</w:t>
        <w:br/>
        <w:t xml:space="preserve">        'Access-Control-Max-Age': '3600',</w:t>
        <w:br/>
        <w:t xml:space="preserve">    }</w:t>
        <w:br/>
        <w:br/>
        <w:t>def handle_preflight(method):</w:t>
        <w:br/>
        <w:t xml:space="preserve">    if method == 'OPTIONS':</w:t>
        <w:br/>
        <w:t xml:space="preserve">        return {'status': 204, 'headers': cors_headers()}</w:t>
        <w:br/>
        <w:t xml:space="preserve">    return None</w:t>
        <w:br/>
        <w:br/>
        <w:t>print("CORS 请求头:", cors_headers())</w:t>
        <w:br/>
        <w:t>print("预检请求:", handle_preflight('OPTIONS'))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异步通信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使用异步方式实现前后端通信。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asyncio</w:t>
        <w:br/>
        <w:br/>
        <w:t>async def async_api_call(message):</w:t>
        <w:br/>
        <w:t xml:space="preserve">    # 模拟异步请求</w:t>
        <w:br/>
        <w:t xml:space="preserve">    await asyncio.sleep(0.5)</w:t>
        <w:br/>
        <w:t xml:space="preserve">    return {'reply': f"异步回复: {message}"}</w:t>
        <w:br/>
        <w:br/>
        <w:t>async def run_async_chat(messages):</w:t>
        <w:br/>
        <w:t xml:space="preserve">    tasks = [async_api_call(m) for m in messages]</w:t>
        <w:br/>
        <w:t xml:space="preserve">    results = await asyncio.gather(*tasks)</w:t>
        <w:br/>
        <w:t xml:space="preserve">    return results</w:t>
        <w:br/>
        <w:br/>
        <w:t>def run(messages):</w:t>
        <w:br/>
        <w:t xml:space="preserve">    return asyncio.run(run_async_chat(messages))</w:t>
        <w:br/>
        <w:br/>
        <w:t>results = run(['你好', '介绍产品', '再见'])</w:t>
        <w:br/>
        <w:t>for r in results:</w:t>
        <w:br/>
        <w:t xml:space="preserve">    print(r['reply'])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数据格式约定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统一前后端的数据交换格式。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standard_format(data, code=200, message="成功"):</w:t>
        <w:br/>
        <w:t xml:space="preserve">    return {'code': code, 'message': message, 'data': data}</w:t>
        <w:br/>
        <w:br/>
        <w:t>def parse_standard(response):</w:t>
        <w:br/>
        <w:t xml:space="preserve">    if response.get('code') == 200:</w:t>
        <w:br/>
        <w:t xml:space="preserve">        return response['data']</w:t>
        <w:br/>
        <w:t xml:space="preserve">    return f"错误: {response.get('message')}"</w:t>
        <w:br/>
        <w:br/>
        <w:t>resp = standard_format({'reply': '你好'})</w:t>
        <w:br/>
        <w:t>print("标准格式:", resp)</w:t>
        <w:br/>
        <w:t>print("解析:", parse_standard(resp))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接口调试工具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实现接口调试辅助工具。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time</w:t>
        <w:br/>
        <w:br/>
        <w:t>def debug_api_call(func, *args, **kwargs):</w:t>
        <w:br/>
        <w:t xml:space="preserve">    start = time.time()</w:t>
        <w:br/>
        <w:t xml:space="preserve">    print(f"调用: {func.__name__}{args}")</w:t>
        <w:br/>
        <w:t xml:space="preserve">    try:</w:t>
        <w:br/>
        <w:t xml:space="preserve">        result = func(*args, **kwargs)</w:t>
        <w:br/>
        <w:t xml:space="preserve">        elapsed = time.time() - start</w:t>
        <w:br/>
        <w:t xml:space="preserve">        print(f"结果: {result}")</w:t>
        <w:br/>
        <w:t xml:space="preserve">        print(f"耗时: {elapsed:.3f}s")</w:t>
        <w:br/>
        <w:t xml:space="preserve">        return result</w:t>
        <w:br/>
        <w:t xml:space="preserve">    except Exception as e:</w:t>
        <w:br/>
        <w:t xml:space="preserve">        print(f"异常: {e}")</w:t>
        <w:br/>
        <w:t xml:space="preserve">        return None</w:t>
        <w:br/>
        <w:br/>
        <w:t>def fake_api(message):</w:t>
        <w:br/>
        <w:t xml:space="preserve">    time.sleep(0.1)</w:t>
        <w:br/>
        <w:t xml:space="preserve">    return f"返回: {message}"</w:t>
        <w:br/>
        <w:br/>
        <w:t>debug_api_call(fake_api, '你好')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前后端错误处理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统一前后端的错误处理机制。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frontend_error_handler(error):</w:t>
        <w:br/>
        <w:t xml:space="preserve">    messages = {</w:t>
        <w:br/>
        <w:t xml:space="preserve">        'timeout': '请求超时，请重试',</w:t>
        <w:br/>
        <w:t xml:space="preserve">        'network': '网络异常，请检查连接',</w:t>
        <w:br/>
        <w:t xml:space="preserve">        '404': '接口不存在',</w:t>
        <w:br/>
        <w:t xml:space="preserve">        '500': '服务器错误',</w:t>
        <w:br/>
        <w:t xml:space="preserve">    }</w:t>
        <w:br/>
        <w:t xml:space="preserve">    return messages.get(error, f"未知错误: {error}")</w:t>
        <w:br/>
        <w:br/>
        <w:t>def backend_error_handler(status_code):</w:t>
        <w:br/>
        <w:t xml:space="preserve">    if status_code == 400: return '参数错误'</w:t>
        <w:br/>
        <w:t xml:space="preserve">    if status_code == 401: return '未授权'</w:t>
        <w:br/>
        <w:t xml:space="preserve">    if status_code == 403: return '权限不足'</w:t>
        <w:br/>
        <w:t xml:space="preserve">    if status_code == 404: return '资源不存在'</w:t>
        <w:br/>
        <w:t xml:space="preserve">    if status_code == 500: return '服务器内部错误'</w:t>
        <w:br/>
        <w:t xml:space="preserve">    return '未知状态码'</w:t>
        <w:br/>
        <w:br/>
        <w:t>for err in ['timeout', 'network', '500']:</w:t>
        <w:br/>
        <w:t xml:space="preserve">    print(f"前端: {frontend_error_handler(err)}")</w:t>
        <w:br/>
        <w:t>print(f"后端: {backend_error_handler(401)}")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综合：前后端联调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综合接口契约、请求、响应、错误处理、异步，实现完整联调。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FullStackIntegration:</w:t>
        <w:br/>
        <w:t xml:space="preserve">    def __init__(self):</w:t>
        <w:br/>
        <w:t xml:space="preserve">        self.session_store = {}</w:t>
        <w:br/>
        <w:t xml:space="preserve">        self.kb = {'退货': '支持7天无理由退货', '物流': '3-5天送达'}</w:t>
        <w:br/>
        <w:br/>
        <w:t xml:space="preserve">    # 后端处理</w:t>
        <w:br/>
        <w:t xml:space="preserve">    def backend_process(self, request):</w:t>
        <w:br/>
        <w:t xml:space="preserve">        message = request.get('message')</w:t>
        <w:br/>
        <w:t xml:space="preserve">        if not message:</w:t>
        <w:br/>
        <w:t xml:space="preserve">            return standard_format(None, 400, '消息不能为空')</w:t>
        <w:br/>
        <w:t xml:space="preserve">        # 知识库匹配</w:t>
        <w:br/>
        <w:t xml:space="preserve">        reply = None</w:t>
        <w:br/>
        <w:t xml:space="preserve">        for kw, ans in self.kb.items():</w:t>
        <w:br/>
        <w:t xml:space="preserve">            if kw in message:</w:t>
        <w:br/>
        <w:t xml:space="preserve">                reply = ans</w:t>
        <w:br/>
        <w:t xml:space="preserve">                break</w:t>
        <w:br/>
        <w:t xml:space="preserve">        reply = reply or f"智能回复: {message}"</w:t>
        <w:br/>
        <w:t xml:space="preserve">        return standard_format({'reply': reply, 'session_id': request.get('session_id')})</w:t>
        <w:br/>
        <w:br/>
        <w:t xml:space="preserve">    # 前端发送</w:t>
        <w:br/>
        <w:t xml:space="preserve">    def frontend_send(self, message, session_id):</w:t>
        <w:br/>
        <w:t xml:space="preserve">        request = build_request(message, session_id, 'U1')</w:t>
        <w:br/>
        <w:t xml:space="preserve">        ok, note = validate_request(request)</w:t>
        <w:br/>
        <w:t xml:space="preserve">        if not ok:</w:t>
        <w:br/>
        <w:t xml:space="preserve">            return {'success': False, 'error': note}</w:t>
        <w:br/>
        <w:t xml:space="preserve">        response = self.backend_process(request)</w:t>
        <w:br/>
        <w:t xml:space="preserve">        return self._parse_for_frontend(response)</w:t>
        <w:br/>
        <w:br/>
        <w:t xml:space="preserve">    def _parse_for_frontend(self, response):</w:t>
        <w:br/>
        <w:t xml:space="preserve">        if response['code'] == 200:</w:t>
        <w:br/>
        <w:t xml:space="preserve">            return {'success': True, 'reply': response['data']['reply']}</w:t>
        <w:br/>
        <w:t xml:space="preserve">        return {'success': False, 'error': response['message']}</w:t>
        <w:br/>
        <w:br/>
        <w:t xml:space="preserve">    def run_scenario(self, messages):</w:t>
        <w:br/>
        <w:t xml:space="preserve">        print("=== 前后端联调 ===")</w:t>
        <w:br/>
        <w:t xml:space="preserve">        sid = "S001"</w:t>
        <w:br/>
        <w:t xml:space="preserve">        for msg in messages:</w:t>
        <w:br/>
        <w:t xml:space="preserve">            result = self.frontend_send(msg, sid)</w:t>
        <w:br/>
        <w:t xml:space="preserve">            status = "✓" if result['success'] else "✗"</w:t>
        <w:br/>
        <w:t xml:space="preserve">            print(f"  [{status}] {msg} -&gt; {result.get('reply', result.get('error'))}")</w:t>
        <w:br/>
        <w:br/>
        <w:t>integration = FullStackIntegration()</w:t>
        <w:br/>
        <w:t>integration.run_scenario(['你好', '怎么退货', '配送要多久', ''])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全部题目可直接运行，无额外依赖。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6 题使用 asyncio。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1、10 题演示接口契约。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10 题是完整前后端联调。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接口契约（方法、路径、数据格式）是联调的基础。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统一响应格式与错误码便于前后端协同。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跨域、异步、调试工具解决联调常见问题。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联调测试覆盖正常、异常、边界场景。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