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课次041 代码练习题：扣子平台概述与AI智能体概念介绍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本课次围绕扣子平台与 AI 智能体的基础概念展开训练。通过 10 道循序渐进的题目，帮助学习者理解智能体的核心组成、平台常用概念（提示词、知识库、工作流、插件、触发器），并掌握用 Python 模拟智能体基本交互逻辑的能力，为后续在扣子平台上动手搭建智能体打下认知基础。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智能体基础类设计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设计一个简单的 AI 智能体类，包含名称、角色和欢迎语属性，并提供打招呼的方法。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Agent:</w:t>
        <w:br/>
        <w:t xml:space="preserve">    def __init__(self, name, role, greeting):</w:t>
        <w:br/>
        <w:t xml:space="preserve">        self.name = name</w:t>
        <w:br/>
        <w:t xml:space="preserve">        self.role = role</w:t>
        <w:br/>
        <w:t xml:space="preserve">        self.greeting = greeting</w:t>
        <w:br/>
        <w:br/>
        <w:t xml:space="preserve">    def greet(self):</w:t>
        <w:br/>
        <w:t xml:space="preserve">        return f"{self.greeting}，我是{self.name}，我的角色是{self.role}。"</w:t>
        <w:br/>
        <w:br/>
        <w:t>agent = Agent("小扣", "客服助手", "你好")</w:t>
        <w:br/>
        <w:t>print(agent.greet())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基于关键词的简单应答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实现一个简单的规则型对话机器人，根据输入内容中的关键词返回不同的回复。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simple_bot(text):</w:t>
        <w:br/>
        <w:t xml:space="preserve">    rules = {</w:t>
        <w:br/>
        <w:t xml:space="preserve">        '你好': '你好！很高兴见到你。',</w:t>
        <w:br/>
        <w:t xml:space="preserve">        '天气': '今天天气不错，适合出行。',</w:t>
        <w:br/>
        <w:t xml:space="preserve">        '再见': '再见，期待下次交流！',</w:t>
        <w:br/>
        <w:t xml:space="preserve">    }</w:t>
        <w:br/>
        <w:t xml:space="preserve">    for key, reply in rules.items():</w:t>
        <w:br/>
        <w:t xml:space="preserve">        if key in text:</w:t>
        <w:br/>
        <w:t xml:space="preserve">            return reply</w:t>
        <w:br/>
        <w:t xml:space="preserve">    return '抱歉，我还不太明白你的意思。'</w:t>
        <w:br/>
        <w:br/>
        <w:t>while True:</w:t>
        <w:br/>
        <w:t xml:space="preserve">    user_input = input("你: ")</w:t>
        <w:br/>
        <w:t xml:space="preserve">    if user_input == '退出':</w:t>
        <w:br/>
        <w:t xml:space="preserve">        break</w:t>
        <w:br/>
        <w:t xml:space="preserve">    print("机器人:", simple_bot(user_input))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提示词模板函数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编写一个函数，将用户输入插入到预定义的提示词模板中，生成完整的 LLM 请求。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build_prompt(role, user_input, extra=""):</w:t>
        <w:br/>
        <w:t xml:space="preserve">    template = f"""</w:t>
        <w:br/>
        <w:t xml:space="preserve">    你是{role}。</w:t>
        <w:br/>
        <w:t xml:space="preserve">    用户问题: {user_input}</w:t>
        <w:br/>
        <w:t xml:space="preserve">    {extra}</w:t>
        <w:br/>
        <w:t xml:space="preserve">    请给出专业、清晰的回答。</w:t>
        <w:br/>
        <w:t xml:space="preserve">    """</w:t>
        <w:br/>
        <w:t xml:space="preserve">    return template</w:t>
        <w:br/>
        <w:br/>
        <w:t>prompt = build_prompt("编程助手", "如何用 Python 读取文件？")</w:t>
        <w:br/>
        <w:t>print(prompt)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模拟知识库检索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实现一个简单的知识库，支持按关键词匹配返回相关内容。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knowledge_base = {</w:t>
        <w:br/>
        <w:t xml:space="preserve">    '价格': '我们的产品基础版价格为每月 99 元。',</w:t>
        <w:br/>
        <w:t xml:space="preserve">    '退款': '支持 7 天无理由退款，请联系客服办理。',</w:t>
        <w:br/>
        <w:t xml:space="preserve">    '版本': '目前提供基础版、专业版和企业版三种版本。',</w:t>
        <w:br/>
        <w:t>}</w:t>
        <w:br/>
        <w:br/>
        <w:t>def search_knowledge(question):</w:t>
        <w:br/>
        <w:t xml:space="preserve">    results = []</w:t>
        <w:br/>
        <w:t xml:space="preserve">    for key, value in knowledge_base.items():</w:t>
        <w:br/>
        <w:t xml:space="preserve">        if key in question:</w:t>
        <w:br/>
        <w:t xml:space="preserve">            results.append(value)</w:t>
        <w:br/>
        <w:t xml:space="preserve">    return results if results else ['抱歉，未找到相关知识。']</w:t>
        <w:br/>
        <w:br/>
        <w:t>print(search_knowledge("请问退款政策是什么？"))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智能体流程模拟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模拟一个智能体的处理流程：接收输入 → 意图识别 → 调用处理 → 返回结果。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intent_classify(text):</w:t>
        <w:br/>
        <w:t xml:space="preserve">    if '价格' in text:</w:t>
        <w:br/>
        <w:t xml:space="preserve">        return 'price'</w:t>
        <w:br/>
        <w:t xml:space="preserve">    if '帮助' in text or '怎么' in text:</w:t>
        <w:br/>
        <w:t xml:space="preserve">        return 'help'</w:t>
        <w:br/>
        <w:t xml:space="preserve">    return 'unknown'</w:t>
        <w:br/>
        <w:br/>
        <w:t>def handle_price():</w:t>
        <w:br/>
        <w:t xml:space="preserve">    return "基础版 99 元/月，专业版 299 元/月。"</w:t>
        <w:br/>
        <w:br/>
        <w:t>def handle_help():</w:t>
        <w:br/>
        <w:t xml:space="preserve">    return "您可以在设置页面查看使用帮助文档。"</w:t>
        <w:br/>
        <w:br/>
        <w:t>def agent_process(text):</w:t>
        <w:br/>
        <w:t xml:space="preserve">    intent = intent_classify(text)</w:t>
        <w:br/>
        <w:t xml:space="preserve">    handlers = {</w:t>
        <w:br/>
        <w:t xml:space="preserve">        'price': handle_price,</w:t>
        <w:br/>
        <w:t xml:space="preserve">        'help': handle_help,</w:t>
        <w:br/>
        <w:t xml:space="preserve">        'unknown': lambda: "抱歉，我暂时无法处理这个问题。"</w:t>
        <w:br/>
        <w:t xml:space="preserve">    }</w:t>
        <w:br/>
        <w:t xml:space="preserve">    return handlers[intent]()</w:t>
        <w:br/>
        <w:br/>
        <w:t>print(agent_process("这个产品多少钱？"))</w:t>
        <w:br/>
        <w:t>print(agent_process("我该怎么使用？"))</w:t>
        <w:br/>
        <w:t>print(agent_process("今天天气如何？"))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多轮对话状态管理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实现一个带状态的对话系统，能够记住用户上一步的操作并据此引导。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DialogManager:</w:t>
        <w:br/>
        <w:t xml:space="preserve">    def __init__(self):</w:t>
        <w:br/>
        <w:t xml:space="preserve">        self.state = None</w:t>
        <w:br/>
        <w:br/>
        <w:t xml:space="preserve">    def process(self, user_input):</w:t>
        <w:br/>
        <w:t xml:space="preserve">        if user_input == '开始':</w:t>
        <w:br/>
        <w:t xml:space="preserve">            self.state = 'awaiting_choice'</w:t>
        <w:br/>
        <w:t xml:space="preserve">            return "请选择服务：1.查余额 2.查订单"</w:t>
        <w:br/>
        <w:t xml:space="preserve">        if self.state == 'awaiting_choice':</w:t>
        <w:br/>
        <w:t xml:space="preserve">            if user_input == '1':</w:t>
        <w:br/>
        <w:t xml:space="preserve">                self.state = None</w:t>
        <w:br/>
        <w:t xml:space="preserve">                return "您的余额为 500 元。"</w:t>
        <w:br/>
        <w:t xml:space="preserve">            if user_input == '2':</w:t>
        <w:br/>
        <w:t xml:space="preserve">                self.state = None</w:t>
        <w:br/>
        <w:t xml:space="preserve">                return "您最近有 3 笔订单。"</w:t>
        <w:br/>
        <w:t xml:space="preserve">        return "请输入“开始”重新开始。"</w:t>
        <w:br/>
        <w:br/>
        <w:t>manager = DialogManager()</w:t>
        <w:br/>
        <w:t>print(manager.process("开始"))</w:t>
        <w:br/>
        <w:t>print(manager.process("1"))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工作流节点模拟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模拟一个简单的工作流：输入 → 数据清洗 → 结果汇总，每个节点是独立的函数。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clean_data(data):</w:t>
        <w:br/>
        <w:t xml:space="preserve">    return [d.strip() for d in data if d.strip()]</w:t>
        <w:br/>
        <w:br/>
        <w:t>def summarize(items):</w:t>
        <w:br/>
        <w:t xml:space="preserve">    total = len(items)</w:t>
        <w:br/>
        <w:t xml:space="preserve">    unique = len(set(items))</w:t>
        <w:br/>
        <w:t xml:space="preserve">    return f"共 {total} 条数据，去重后 {unique} 条。"</w:t>
        <w:br/>
        <w:br/>
        <w:t>def workflow(data):</w:t>
        <w:br/>
        <w:t xml:space="preserve">    cleaned = clean_data(data)</w:t>
        <w:br/>
        <w:t xml:space="preserve">    return summarize(cleaned)</w:t>
        <w:br/>
        <w:br/>
        <w:t>raw_data = [" apple ", "banana", "", "apple", "cherry", "  "]</w:t>
        <w:br/>
        <w:t>print(workflow(raw_data))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插件调用模拟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模拟智能体通过"插件"调用外部能力，实现一个天气查询插件函数。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WeatherPlugin:</w:t>
        <w:br/>
        <w:t xml:space="preserve">    def __init__(self):</w:t>
        <w:br/>
        <w:t xml:space="preserve">        self.data = {</w:t>
        <w:br/>
        <w:t xml:space="preserve">            '北京': '晴，25°C',</w:t>
        <w:br/>
        <w:t xml:space="preserve">            '上海': '多云，27°C',</w:t>
        <w:br/>
        <w:t xml:space="preserve">            '广州': '小雨，30°C',</w:t>
        <w:br/>
        <w:t xml:space="preserve">        }</w:t>
        <w:br/>
        <w:br/>
        <w:t xml:space="preserve">    def query(self, city):</w:t>
        <w:br/>
        <w:t xml:space="preserve">        return self.data.get(city, "暂不支持该城市查询。")</w:t>
        <w:br/>
        <w:br/>
        <w:t xml:space="preserve">    def get_name(self):</w:t>
        <w:br/>
        <w:t xml:space="preserve">        return "天气查询插件"</w:t>
        <w:br/>
        <w:br/>
        <w:t>plugin = WeatherPlugin()</w:t>
        <w:br/>
        <w:t>print(f"插件名称: {plugin.get_name()}")</w:t>
        <w:br/>
        <w:t>print(f"北京天气: {plugin.query('北京')}")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触发器与事件响应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模拟一个触发器机制，当满足特定条件（如包含某关键词）时自动触发响应。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Trigger:</w:t>
        <w:br/>
        <w:t xml:space="preserve">    def __init__(self, keyword, response):</w:t>
        <w:br/>
        <w:t xml:space="preserve">        self.keyword = keyword</w:t>
        <w:br/>
        <w:t xml:space="preserve">        self.response = response</w:t>
        <w:br/>
        <w:br/>
        <w:t xml:space="preserve">    def check(self, text):</w:t>
        <w:br/>
        <w:t xml:space="preserve">        return self.keyword in text</w:t>
        <w:br/>
        <w:br/>
        <w:t>def event_loop(triggers, text):</w:t>
        <w:br/>
        <w:t xml:space="preserve">    for trigger in triggers:</w:t>
        <w:br/>
        <w:t xml:space="preserve">        if trigger.check(text):</w:t>
        <w:br/>
        <w:t xml:space="preserve">            return trigger.response</w:t>
        <w:br/>
        <w:t xml:space="preserve">    return "未触发任何事件。"</w:t>
        <w:br/>
        <w:br/>
        <w:t>triggers = [</w:t>
        <w:br/>
        <w:t xml:space="preserve">    Trigger('紧急', '已通知相关人员处理紧急事件。'),</w:t>
        <w:br/>
        <w:t xml:space="preserve">    Trigger('投诉', '已为您转接客服专员。'),</w:t>
        <w:br/>
        <w:t xml:space="preserve">    Trigger('谢谢', '不客气，很高兴为您服务。'),</w:t>
        <w:br/>
        <w:t>]</w:t>
        <w:br/>
        <w:br/>
        <w:t>print(event_loop(triggers, "我有个紧急问题需要处理"))</w:t>
        <w:br/>
        <w:t>print(event_loop(triggers, "随便聊聊"))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综合智能体模拟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综合运用以上概念，模拟一个具备意图识别、知识检索和默认兜底的完整智能体。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SimpleAgent:</w:t>
        <w:br/>
        <w:t xml:space="preserve">    def __init__(self, name):</w:t>
        <w:br/>
        <w:t xml:space="preserve">        self.name = name</w:t>
        <w:br/>
        <w:t xml:space="preserve">        self.knowledge = {</w:t>
        <w:br/>
        <w:t xml:space="preserve">            '你好': '你好！有什么可以帮您？',</w:t>
        <w:br/>
        <w:t xml:space="preserve">            '价格': '基础版 99 元/月。',</w:t>
        <w:br/>
        <w:t xml:space="preserve">            '退款': '支持 7 天无理由退款。',</w:t>
        <w:br/>
        <w:t xml:space="preserve">        }</w:t>
        <w:br/>
        <w:br/>
        <w:t xml:space="preserve">    def respond(self, text):</w:t>
        <w:br/>
        <w:t xml:space="preserve">        if '你好' in text or 'hi' in text.lower():</w:t>
        <w:br/>
        <w:t xml:space="preserve">            return self.knowledge['你好']</w:t>
        <w:br/>
        <w:t xml:space="preserve">        for key in ['价格', '退款']:</w:t>
        <w:br/>
        <w:t xml:space="preserve">            if key in text:</w:t>
        <w:br/>
        <w:t xml:space="preserve">                return self.knowledge[key]</w:t>
        <w:br/>
        <w:t xml:space="preserve">        return "抱歉，我还没学会回答这个问题，正在努力学习中。"</w:t>
        <w:br/>
        <w:br/>
        <w:t>agent = SimpleAgent("智能客服")</w:t>
        <w:br/>
        <w:t>print(agent.respond("你好"))</w:t>
        <w:br/>
        <w:t>print(agent.respond("产品价格是多少？"))</w:t>
        <w:br/>
        <w:t>print(agent.respond("怎么退款？"))</w:t>
        <w:br/>
        <w:t>print(agent.respond("你会写诗吗？"))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除第 2、6 题外，其余题目均可直接运行查看输出。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2 题使用交互式输入，需在终端运行并输入对话内容。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6 题演示了状态机的多轮对话流程，可扩展更多状态。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建议在学习扣子平台图形界面操作之前，先用这些 Python 模拟理解智能体的底层逻辑。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智能体核心 = 大模型 + 提示词 + 工具（插件/知识库/工作流）。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意图识别是多轮对话的关键，可从简单关键词规则逐步升级。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工作流本质是将复杂任务拆解为多个可复用节点。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触发器让智能体具备"事件驱动"能力，可主动响应特定条件。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