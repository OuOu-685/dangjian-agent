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智能体测试与质量评估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智能体的测试与质量评估——这是保障智能体上线质量、持续优化产品体验的核心工程环节。智能体作为一种特殊形态的软件产品，其"质量"不仅包含功能的正确性，还包含对话体验的自然度、回答的准确性与专业性、以及系统的稳定性与安全性等多个维度。站在 AI 智能体开发专家与教育专家的角度，测试与质量评估是智能体从"能跑"走向"好用"的关键保障。本课次的教学目标包括：理解智能体测试的目标体系与测试类型、掌握测试用例的设计方法、熟悉功能测试与对话质量评估的方法、掌握性能与稳定性测试的实施、以及能够建立智能体的质量评估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一、智能体测试体系概述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课程首先建立智能体测试的整体框架。智能体测试不同于传统软件的单元测试与集成测试，它还需要覆盖对话质量、提示词效果、模型输出质量等 AI 特有的测试维度。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智能体测试的目标体系：功能正确性——智能体的各项功能是否按照设计正确运行（知识问答、工具调用、工作流执行等）；对话质量——智能体的回答是否准确、相关、自然、一致（提示词设计是否有效、模型输出是否符合预期）；稳定性——智能体在高负载、异常输入、并发请求等情况下是否保持稳定运行；安全性——智能体是否存在内容安全、数据泄露、恶意利用等风险；用户体验——智能体的交互流程是否顺畅、响应速度是否可接受、界面与反馈是否友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类型方面，教师将介绍智能体测试的主要类型：功能测试——验证具体功能的正确性；回归测试——修改后验证原有功能是否受影响；边界测试——测试极端与异常输入的处理；性能测试——评估响应速度与并发能力；以及用户验收测试——让真实用户评估智能体的体验质量。通过这些测试类型的学习，让学生建立完整的智能体测试体系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二、测试用例设计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测试用例是测试工作的核心载体，高质量的测试用例是有效测试的前提。本环节教师将深入讲解智能体测试用例的设计方法。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测试用例的构成要素：测试编号、测试目标（验证什么功能或能力）、前置条件（测试前需要准备的环境与数据）、输入数据（用户发送的消息或操作）、预期结果（期望智能体的行为或回答）、以及实际结果（测试执行后的真实结果）。通过标准化的测试用例格式，确保测试工作的规范性与可追溯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用例的覆盖设计方面，教师将讲解多种覆盖策略：功能覆盖——确保每个功能点至少有一个测试用例；场景覆盖——设计覆盖典型使用场景与业务流程的测试用例；边界覆盖——设计覆盖输入边界、数据极值等边界条件的测试用例；异常覆盖——设计覆盖错误输入、无意义输入、恶意输入等异常场景的测试用例；多样性覆盖——设计使用不同表达方式提问相同意图的测试用例，检验智能体的泛化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教师将以"校园助手智能体"为例，演示如何设计一套完整的测试用例集：覆盖知识问答、天气查询、工具调用、多轮对话、边界输入、异常输入等多个维度的 20-30 个测试用例，让学生掌握测试用例设计的系统方法。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三、对话质量评估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对话质量评估是智能体测试中最具 AI 特色的环节。本环节教师将深入讲解对话质量的评估维度与评估方法。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质量评估的核心维度：准确性——回答是否准确无误，是否包含事实错误或误导性信息；相关性——回答是否切题，是否理解了用户的真实意图；完整性——回答是否覆盖了用户需求的所有方面；自然度——回答是否流畅自然，是否符合人类的表达习惯；一致性——回答的风格与立场是否前后一致；专业性——回答是否体现出足够的领域知识与专业水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在评估方法方面，教师将讲解两种主要方式：人工评估——由评估人员对测试用例的回答进行人工评分，使用标准化的评分量表（如 1-5 分制），对各个维度分别打分；自动化评估——使用大语言模型作为"评估者"，对智能体的回答进行自动化评分，提高评估效率与一致性。教师将演示如何设计评估提示词，让大语言模型按照评估维度对智能体的回答进行打分与评语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评估结果的分析与应用：汇总各维度的平均分与分布、识别得分偏低的维度与对应的测试用例、分析低分回答的共性问题与原因、以及根据评估结果制定改进计划（优化提示词、补充知识库、调整工作流等）。通过对话质量评估的完整方法论，让学生建立"以评估驱动改进"的质量管理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四、性能与稳定性测试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性能与稳定性是智能体上线运行的基本保障。本环节教师将讲解智能体的性能测试与稳定性测试方法。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性能测试方面，教师将讲解需要评估的性能指标：响应时间——从用户发送消息到收到回复的端到端时间，包括模型推理时间、知识检索时间、工作流执行时间等；吞吐量——单位时间内智能体能够处理的请求数量；并发能力——智能体在同时处理多个请求时的表现；资源消耗——运行智能体所需的计算资源与成本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性能优化方面，教师将讲解常见的优化策略：模型选择优化——选择更快的模型或调整模型参数（如降低最大令牌数）；缓存策略——对高频问题的回答结果进行缓存；工作流优化——减少不必要的节点与调用；异步处理——对非关键路径的操作进行异步化处理。教师将通过实例演示如何测量与优化智能体的响应时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稳定性测试方面，教师将讲解：负载测试——模拟大量并发请求，评估智能体在高负载下的稳定性；长时间运行测试——持续运行智能体一段时间，观察是否存在性能衰减或资源泄漏；故障恢复测试——模拟外部服务故障（API 不可用、网络中断），验证智能体的容错能力与降级表现。通过这些测试，让学生建立"智能体必须稳定可靠"的质量底线意识。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五、质量评估体系与综合实战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教师将讲解如何建立智能体的完整质量评估体系。质量评估体系是持续改进智能体质量的基础设施，包括：评估指标体系的定义（明确需要关注的核心质量指标）、评估流程的建立（何时评估、如何评估、谁来评估）、评估数据的收集与管理（测试用例库、评估结果的记录与跟踪）、以及评估结果的反馈闭环（评估结果如何驱动智能体的迭代改进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课程后半段设置综合实战环节。教师设计"智能体全面测试与评估"项目：第一步，为小组智能体设计一套完整的测试用例集（至少 15 个用例，覆盖功能、边界、异常等维度）；第二步，执行功能测试，记录每个用例的实际结果并与预期对比；第三步，进行对话质量评估，使用人工评估与自动化评估两种方式；第四步，进行性能测试，测量响应时间等关键指标；第五步，汇总测试结果，形成测试报告，包括测试总结、问题清单与改进建议；第六步，根据评估结果制定智能体优化计划。通过完整的测试与评估实操，让学生掌握智能体质量保障的全流程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智能体测试体系、测试用例设计、对话质量评估与性能稳定性测试，强调"质量不是测出来的，而是设计出来的"这一核心理念。布置课后作业：根据测试结果优化小组智能体，完善测试用例库，并预习实际业务场景智能体开发实战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测试与质量评估是智能体上线与持续优化的"质检关"——建立科学的测试体系与评估方法，才能确保智能体的可靠与优质。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