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课次075 代码练习题：Agent 工具定义与调用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 Agent 中工具的定义与调用展开训练。通过 10 道循序渐进的题目，帮助学习者掌握工具的 Schema 定义、参数校验、工具描述、错误处理、参数解析以及工具链调用等核心技能，能够让 Agent 可靠地使用各类外部工具。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工具 Schema 定义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 JSON Schema 描述工具的参数结构。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tool_schema(name, description, parameters):</w:t>
        <w:br/>
        <w:t xml:space="preserve">    return {</w:t>
        <w:br/>
        <w:t xml:space="preserve">        'name': name,</w:t>
        <w:br/>
        <w:t xml:space="preserve">        'description': description,</w:t>
        <w:br/>
        <w:t xml:space="preserve">        'parameters': parameters,</w:t>
        <w:br/>
        <w:t xml:space="preserve">    }</w:t>
        <w:br/>
        <w:br/>
        <w:t>weather_tool = tool_schema(</w:t>
        <w:br/>
        <w:t xml:space="preserve">    name="get_weather",</w:t>
        <w:br/>
        <w:t xml:space="preserve">    description="查询指定城市的天气",</w:t>
        <w:br/>
        <w:t xml:space="preserve">    parameters={</w:t>
        <w:br/>
        <w:t xml:space="preserve">        'type': 'object',</w:t>
        <w:br/>
        <w:t xml:space="preserve">        'properties': {</w:t>
        <w:br/>
        <w:t xml:space="preserve">            'city': {'type': 'string', 'description': '城市名称'},</w:t>
        <w:br/>
        <w:t xml:space="preserve">        },</w:t>
        <w:br/>
        <w:t xml:space="preserve">        'required': ['city'],</w:t>
        <w:br/>
        <w:t xml:space="preserve">    }</w:t>
        <w:br/>
        <w:t>)</w:t>
        <w:br/>
        <w:t>print("天气工具 Schema:")</w:t>
        <w:br/>
        <w:t>print(weather_tool)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工具参数校验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在调用工具前校验参数是否满足 Schema 要求。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validate_tool_params(schema, params):</w:t>
        <w:br/>
        <w:t xml:space="preserve">    required = schema.get('required', [])</w:t>
        <w:br/>
        <w:t xml:space="preserve">    missing = [r for r in required if r not in params]</w:t>
        <w:br/>
        <w:t xml:space="preserve">    if missing:</w:t>
        <w:br/>
        <w:t xml:space="preserve">        return f"缺少必填参数: {missing}"</w:t>
        <w:br/>
        <w:br/>
        <w:t xml:space="preserve">    properties = schema.get('properties', {})</w:t>
        <w:br/>
        <w:t xml:space="preserve">    for key, value in params.items():</w:t>
        <w:br/>
        <w:t xml:space="preserve">        if key in properties:</w:t>
        <w:br/>
        <w:t xml:space="preserve">            expected_type = properties[key]['type']</w:t>
        <w:br/>
        <w:t xml:space="preserve">            if expected_type == 'string' and not isinstance(value, str):</w:t>
        <w:br/>
        <w:t xml:space="preserve">                return f"参数 {key} 应为字符串"</w:t>
        <w:br/>
        <w:t xml:space="preserve">            if expected_type == 'integer' and not isinstance(value, int):</w:t>
        <w:br/>
        <w:t xml:space="preserve">                return f"参数 {key} 应为整数"</w:t>
        <w:br/>
        <w:t xml:space="preserve">    return "参数校验通过"</w:t>
        <w:br/>
        <w:br/>
        <w:t>schema = {</w:t>
        <w:br/>
        <w:t xml:space="preserve">    'type': 'object',</w:t>
        <w:br/>
        <w:t xml:space="preserve">    'properties': {</w:t>
        <w:br/>
        <w:t xml:space="preserve">        'city': {'type': 'string'},</w:t>
        <w:br/>
        <w:t xml:space="preserve">        'days': {'type': 'integer'},</w:t>
        <w:br/>
        <w:t xml:space="preserve">    },</w:t>
        <w:br/>
        <w:t xml:space="preserve">    'required': ['city'],</w:t>
        <w:br/>
        <w:t>}</w:t>
        <w:br/>
        <w:t>print(validate_tool_params(schema, {'city': '北京', 'days': 3}))</w:t>
        <w:br/>
        <w:t>print(validate_tool_params(schema, {'days': 3}))</w:t>
        <w:br/>
        <w:t>print(validate_tool_params(schema, {'city': 123}))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工具描述与调用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定义带描述的工具，供 Agent 理解并选择。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Tool:</w:t>
        <w:br/>
        <w:t xml:space="preserve">    def __init__(self, name, description, func, parameters=None):</w:t>
        <w:br/>
        <w:t xml:space="preserve">        self.name = name</w:t>
        <w:br/>
        <w:t xml:space="preserve">        self.description = description</w:t>
        <w:br/>
        <w:t xml:space="preserve">        self.func = func</w:t>
        <w:br/>
        <w:t xml:space="preserve">        self.parameters = parameters or {}</w:t>
        <w:br/>
        <w:br/>
        <w:t xml:space="preserve">    def to_prompt(self):</w:t>
        <w:br/>
        <w:t xml:space="preserve">        return f"{self.name}: {self.description} (参数: {self.parameters})"</w:t>
        <w:br/>
        <w:br/>
        <w:t xml:space="preserve">    def call(self, **kwargs):</w:t>
        <w:br/>
        <w:t xml:space="preserve">        return self.func(**kwargs)</w:t>
        <w:br/>
        <w:br/>
        <w:t>def get_weather(city):</w:t>
        <w:br/>
        <w:t xml:space="preserve">    return f"{city}今日晴，25°C"</w:t>
        <w:br/>
        <w:br/>
        <w:t>tool = Tool("get_weather", "查询城市天气", get_weather, {'city': 'string'})</w:t>
        <w:br/>
        <w:t>print(tool.to_prompt())</w:t>
        <w:br/>
        <w:t>print(tool.call(city="上海"))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参数解析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从模型输出中解析出工具名与参数。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json</w:t>
        <w:br/>
        <w:br/>
        <w:t>def parse_tool_call(output):</w:t>
        <w:br/>
        <w:t xml:space="preserve">    # 支持 JSON 格式: {"tool": "name", "params": {...}}</w:t>
        <w:br/>
        <w:t xml:space="preserve">    try:</w:t>
        <w:br/>
        <w:t xml:space="preserve">        data = json.loads(output)</w:t>
        <w:br/>
        <w:t xml:space="preserve">        return data.get('tool'), data.get('params', {})</w:t>
        <w:br/>
        <w:t xml:space="preserve">    except json.JSONDecodeError:</w:t>
        <w:br/>
        <w:t xml:space="preserve">        # 支持文本格式: TOOL:name arg1=value</w:t>
        <w:br/>
        <w:t xml:space="preserve">        if 'TOOL:' in output:</w:t>
        <w:br/>
        <w:t xml:space="preserve">            rest = output.split('TOOL:')[1].strip()</w:t>
        <w:br/>
        <w:t xml:space="preserve">            parts = rest.split()</w:t>
        <w:br/>
        <w:t xml:space="preserve">            name = parts[0]</w:t>
        <w:br/>
        <w:t xml:space="preserve">            params = {}</w:t>
        <w:br/>
        <w:t xml:space="preserve">            for p in parts[1:]:</w:t>
        <w:br/>
        <w:t xml:space="preserve">                if '=' in p:</w:t>
        <w:br/>
        <w:t xml:space="preserve">                    k, v = p.split('=', 1)</w:t>
        <w:br/>
        <w:t xml:space="preserve">                    params[k] = v</w:t>
        <w:br/>
        <w:t xml:space="preserve">            return name, params</w:t>
        <w:br/>
        <w:t xml:space="preserve">        return None, None</w:t>
        <w:br/>
        <w:br/>
        <w:t>print(parse_tool_call('{"tool": "weather", "params": {"city": "北京"}}'))</w:t>
        <w:br/>
        <w:t>print(parse_tool_call("TOOL:calc a=3 b=4"))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错误处理与重试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工具调用失败时的错误处理与重试机制。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call_tool_with_retry(tool_func, params, retries=3):</w:t>
        <w:br/>
        <w:t xml:space="preserve">    for attempt in range(1, retries + 1):</w:t>
        <w:br/>
        <w:t xml:space="preserve">        try:</w:t>
        <w:br/>
        <w:t xml:space="preserve">            return tool_func(**params)</w:t>
        <w:br/>
        <w:t xml:space="preserve">        except Exception as e:</w:t>
        <w:br/>
        <w:t xml:space="preserve">            print(f"第{attempt}次调用失败: {e}")</w:t>
        <w:br/>
        <w:t xml:space="preserve">            if attempt &gt;= retries:</w:t>
        <w:br/>
        <w:t xml:space="preserve">                return f"工具调用失败: {e}"</w:t>
        <w:br/>
        <w:t xml:space="preserve">    return "调用失败"</w:t>
        <w:br/>
        <w:br/>
        <w:t>def flaky_weather(city):</w:t>
        <w:br/>
        <w:t xml:space="preserve">    import random</w:t>
        <w:br/>
        <w:t xml:space="preserve">    if random.random() &lt; 0.5:</w:t>
        <w:br/>
        <w:t xml:space="preserve">        raise ConnectionError("临时错误")</w:t>
        <w:br/>
        <w:t xml:space="preserve">    return f"{city}晴"</w:t>
        <w:br/>
        <w:br/>
        <w:t>import random</w:t>
        <w:br/>
        <w:t>random.seed(1)</w:t>
        <w:br/>
        <w:t>print(call_tool_with_retry(flaky_weather, {'city': '北京'}, retries=3))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工具结果格式化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将工具返回结果格式化为统一结构。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format_tool_result(status, data, error=None):</w:t>
        <w:br/>
        <w:t xml:space="preserve">    return {</w:t>
        <w:br/>
        <w:t xml:space="preserve">        'status': status,      # success / error</w:t>
        <w:br/>
        <w:t xml:space="preserve">        'data': data,</w:t>
        <w:br/>
        <w:t xml:space="preserve">        'error': error,</w:t>
        <w:br/>
        <w:t xml:space="preserve">    }</w:t>
        <w:br/>
        <w:br/>
        <w:t>def execute_and_format(func, *args, **kwargs):</w:t>
        <w:br/>
        <w:t xml:space="preserve">    try:</w:t>
        <w:br/>
        <w:t xml:space="preserve">        result = func(*args, **kwargs)</w:t>
        <w:br/>
        <w:t xml:space="preserve">        return format_tool_result('success', result)</w:t>
        <w:br/>
        <w:t xml:space="preserve">    except Exception as e:</w:t>
        <w:br/>
        <w:t xml:space="preserve">        return format_tool_result('error', None, str(e))</w:t>
        <w:br/>
        <w:br/>
        <w:t>def divide(a, b):</w:t>
        <w:br/>
        <w:t xml:space="preserve">    if b == 0:</w:t>
        <w:br/>
        <w:t xml:space="preserve">        raise ValueError("除数不能为0")</w:t>
        <w:br/>
        <w:t xml:space="preserve">    return a / b</w:t>
        <w:br/>
        <w:br/>
        <w:t>print(execute_and_format(divide, 10, 2))</w:t>
        <w:br/>
        <w:t>print(execute_and_format(divide, 10, 0))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工具调用链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实现多个工具按顺序调用，前一个结果传给下一个。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tool_chain(tools, initial_params):</w:t>
        <w:br/>
        <w:t xml:space="preserve">    data = initial_params</w:t>
        <w:br/>
        <w:t xml:space="preserve">    results = {}</w:t>
        <w:br/>
        <w:t xml:space="preserve">    for name, func in tools:</w:t>
        <w:br/>
        <w:t xml:space="preserve">        try:</w:t>
        <w:br/>
        <w:t xml:space="preserve">            result = func(**data)</w:t>
        <w:br/>
        <w:t xml:space="preserve">            results[name] = result</w:t>
        <w:br/>
        <w:t xml:space="preserve">            # 传递结果</w:t>
        <w:br/>
        <w:t xml:space="preserve">            data = {'input': result}</w:t>
        <w:br/>
        <w:t xml:space="preserve">        except Exception as e:</w:t>
        <w:br/>
        <w:t xml:space="preserve">            results[name] = f"失败: {e}"</w:t>
        <w:br/>
        <w:t xml:space="preserve">    return results</w:t>
        <w:br/>
        <w:br/>
        <w:t>def fetch_data(input): return "原始数据"</w:t>
        <w:br/>
        <w:t>def clean_data(input): return input.replace("原始", "清洗后")</w:t>
        <w:br/>
        <w:t>def analyze_data(input): return f"分析: {input}"</w:t>
        <w:br/>
        <w:br/>
        <w:t>result = tool_chain(</w:t>
        <w:br/>
        <w:t xml:space="preserve">    [("fetch", fetch_data), ("clean", clean_data), ("analyze", analyze_data)],</w:t>
        <w:br/>
        <w:t xml:space="preserve">    {'input': "原始数据内容"}</w:t>
        <w:br/>
        <w:t>)</w:t>
        <w:br/>
        <w:t>for name, r in result.items():</w:t>
        <w:br/>
        <w:t xml:space="preserve">    print(f"{name}: {r}")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动态工具选择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根据输入内容动态选择并调用合适的工具。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dynamic_tool_call(task, tools):</w:t>
        <w:br/>
        <w:t xml:space="preserve">    for name, tool in tools.items():</w:t>
        <w:br/>
        <w:t xml:space="preserve">        keywords = tool['keywords']</w:t>
        <w:br/>
        <w:t xml:space="preserve">        if any(kw in task for kw in keywords):</w:t>
        <w:br/>
        <w:t xml:space="preserve">            return tool['func'](task)</w:t>
        <w:br/>
        <w:t xml:space="preserve">    return "未找到合适工具"</w:t>
        <w:br/>
        <w:br/>
        <w:t>tools = {</w:t>
        <w:br/>
        <w:t xml:space="preserve">    'weather': {'keywords': ['天气', '气温'], 'func': lambda t: "晴，25°C"},</w:t>
        <w:br/>
        <w:t xml:space="preserve">    'time': {'keywords': ['时间', '几点'], 'func': lambda t: "现在是10:00"},</w:t>
        <w:br/>
        <w:t xml:space="preserve">    'translate': {'keywords': ['翻译'], 'func': lambda t: "翻译结果"},</w:t>
        <w:br/>
        <w:t>}</w:t>
        <w:br/>
        <w:t>print(dynamic_tool_call("今天天气怎么样", tools))</w:t>
        <w:br/>
        <w:t>print(dynamic_tool_call("现在几点了", tools))</w:t>
        <w:br/>
        <w:t>print(dynamic_tool_call("随便聊聊", tools))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带上下文的工具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让工具调用能感知对话上下文。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ContextAwareTool:</w:t>
        <w:br/>
        <w:t xml:space="preserve">    def __init__(self, name, func):</w:t>
        <w:br/>
        <w:t xml:space="preserve">        self.name = name</w:t>
        <w:br/>
        <w:t xml:space="preserve">        self.func = func</w:t>
        <w:br/>
        <w:t xml:space="preserve">        self.context = {}</w:t>
        <w:br/>
        <w:br/>
        <w:t xml:space="preserve">    def set_context(self, key, value):</w:t>
        <w:br/>
        <w:t xml:space="preserve">        self.context[key] = value</w:t>
        <w:br/>
        <w:br/>
        <w:t xml:space="preserve">    def call(self, *args):</w:t>
        <w:br/>
        <w:t xml:space="preserve">        return self.func(self.context, *args)</w:t>
        <w:br/>
        <w:br/>
        <w:t>def order_query(context, order_id):</w:t>
        <w:br/>
        <w:t xml:space="preserve">    user_id = context.get('user_id', 'unknown')</w:t>
        <w:br/>
        <w:t xml:space="preserve">    return f"用户{user_id}查询订单{order_id}"</w:t>
        <w:br/>
        <w:br/>
        <w:t>tool = ContextAwareTool("order_query", order_query)</w:t>
        <w:br/>
        <w:t>tool.set_context('user_id', 'U123')</w:t>
        <w:br/>
        <w:t>print(tool.call("1001"))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综合：Agent 工具集管理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综合实现一个完整的 Agent 工具集，包含注册、描述、调用、错误处理。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AgentToolkit:</w:t>
        <w:br/>
        <w:t xml:space="preserve">    def __init__(self):</w:t>
        <w:br/>
        <w:t xml:space="preserve">        self.tools = {}</w:t>
        <w:br/>
        <w:br/>
        <w:t xml:space="preserve">    def register(self, name, description, func, schema=None):</w:t>
        <w:br/>
        <w:t xml:space="preserve">        self.tools[name] = {</w:t>
        <w:br/>
        <w:t xml:space="preserve">            'description': description,</w:t>
        <w:br/>
        <w:t xml:space="preserve">            'func': func,</w:t>
        <w:br/>
        <w:t xml:space="preserve">            'schema': schema or {},</w:t>
        <w:br/>
        <w:t xml:space="preserve">        }</w:t>
        <w:br/>
        <w:br/>
        <w:t xml:space="preserve">    def describe_all(self):</w:t>
        <w:br/>
        <w:t xml:space="preserve">        return "\n".join(f"- {name}: {t['description']}" for name, t in self.tools.items())</w:t>
        <w:br/>
        <w:br/>
        <w:t xml:space="preserve">    def call(self, name, params=None):</w:t>
        <w:br/>
        <w:t xml:space="preserve">        tool = self.tools.get(name)</w:t>
        <w:br/>
        <w:t xml:space="preserve">        if not tool:</w:t>
        <w:br/>
        <w:t xml:space="preserve">            return {"status": "error", "error": f"工具 {name} 不存在"}</w:t>
        <w:br/>
        <w:br/>
        <w:t xml:space="preserve">        # 参数校验</w:t>
        <w:br/>
        <w:t xml:space="preserve">        validation = validate_tool_params(tool['schema'], params or {})</w:t>
        <w:br/>
        <w:t xml:space="preserve">        if validation != "参数校验通过":</w:t>
        <w:br/>
        <w:t xml:space="preserve">            return {"status": "error", "error": validation}</w:t>
        <w:br/>
        <w:br/>
        <w:t xml:space="preserve">        # 调用</w:t>
        <w:br/>
        <w:t xml:space="preserve">        try:</w:t>
        <w:br/>
        <w:t xml:space="preserve">            result = tool['func'](**(params or {}))</w:t>
        <w:br/>
        <w:t xml:space="preserve">            return {"status": "success", "data": result}</w:t>
        <w:br/>
        <w:t xml:space="preserve">        except Exception as e:</w:t>
        <w:br/>
        <w:t xml:space="preserve">            return {"status": "error", "error": str(e)}</w:t>
        <w:br/>
        <w:br/>
        <w:t>toolkit = AgentToolkit()</w:t>
        <w:br/>
        <w:t>toolkit.register(</w:t>
        <w:br/>
        <w:t xml:space="preserve">    "get_weather", "查询城市天气",</w:t>
        <w:br/>
        <w:t xml:space="preserve">    lambda city: f"{city}晴，25°C",</w:t>
        <w:br/>
        <w:t xml:space="preserve">    {'type': 'object', 'properties': {'city': {'type': 'string'}}, 'required': ['city']}</w:t>
        <w:br/>
        <w:t>)</w:t>
        <w:br/>
        <w:t>toolkit.register(</w:t>
        <w:br/>
        <w:t xml:space="preserve">    "get_stock", "查询股票价格",</w:t>
        <w:br/>
        <w:t xml:space="preserve">    lambda code: f"股票{code}价格 100元"</w:t>
        <w:br/>
        <w:t>)</w:t>
        <w:br/>
        <w:br/>
        <w:t>print("可用工具:")</w:t>
        <w:br/>
        <w:t>print(toolkit.describe_all())</w:t>
        <w:br/>
        <w:t>print("\n调用天气:", toolkit.call("get_weather", {'city': '北京'}))</w:t>
        <w:br/>
        <w:t>print("缺参数:", toolkit.call("get_weather", {}))</w:t>
        <w:br/>
        <w:t>print("未知工具:", toolkit.call("unknown"))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1、2、10 题演示工具 Schema 与校验。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4 题演示参数解析。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5 题使用 random，结果可能变化。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题是综合工具集，可复用。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工具 Schema（参数定义）让 Agent 知道如何正确调用工具。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参数校验防止非法输入进入工具。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错误处理与重试保证工具调用的可靠性。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工具描述（description）帮助 Agent 选择合适的工具。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