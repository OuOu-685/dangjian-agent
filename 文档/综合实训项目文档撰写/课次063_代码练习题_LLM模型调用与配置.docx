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课次063 代码练习题：LLM 模型调用与配置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 LangChain 中 LLM 模型的调用与配置展开训练。通过 10 道循序渐进的题目，帮助学习者掌握模型参数配置、消息格式化、温度控制、最大 token 限制、流式调用、异步调用等核心技能，并能封装统一的模型调用接口。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模型参数配置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配置 LLM 调用的核心参数：temperature、max_tokens、top_p。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LLMConfig:</w:t>
        <w:br/>
        <w:t xml:space="preserve">    def __init__(self, model, temperature=0.7, max_tokens=256, top_p=1.0):</w:t>
        <w:br/>
        <w:t xml:space="preserve">        self.model = model</w:t>
        <w:br/>
        <w:t xml:space="preserve">        self.temperature = temperature</w:t>
        <w:br/>
        <w:t xml:space="preserve">        self.max_tokens = max_tokens</w:t>
        <w:br/>
        <w:t xml:space="preserve">        self.top_p = top_p</w:t>
        <w:br/>
        <w:br/>
        <w:t xml:space="preserve">    def validate(self):</w:t>
        <w:br/>
        <w:t xml:space="preserve">        if not 0 &lt;= self.temperature &lt;= 1:</w:t>
        <w:br/>
        <w:t xml:space="preserve">            raise ValueError("temperature 需在0-1之间")</w:t>
        <w:br/>
        <w:t xml:space="preserve">        if self.max_tokens &lt; 1:</w:t>
        <w:br/>
        <w:t xml:space="preserve">            raise ValueError("max_tokens 必须大于0")</w:t>
        <w:br/>
        <w:t xml:space="preserve">        return True</w:t>
        <w:br/>
        <w:br/>
        <w:t xml:space="preserve">    def to_dict(self):</w:t>
        <w:br/>
        <w:t xml:space="preserve">        return {</w:t>
        <w:br/>
        <w:t xml:space="preserve">            'model': self.model,</w:t>
        <w:br/>
        <w:t xml:space="preserve">            'temperature': self.temperature,</w:t>
        <w:br/>
        <w:t xml:space="preserve">            'max_tokens': self.max_tokens,</w:t>
        <w:br/>
        <w:t xml:space="preserve">            'top_p': self.top_p,</w:t>
        <w:br/>
        <w:t xml:space="preserve">        }</w:t>
        <w:br/>
        <w:br/>
        <w:t>config = LLMConfig("gpt-4", temperature=0.3, max_tokens=512)</w:t>
        <w:br/>
        <w:t>print(config.to_dict())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温度对输出的影响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演示不同 temperature 值对模型输出随机性的影响。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simulate_output(temperature):</w:t>
        <w:br/>
        <w:t xml:space="preserve">    # 温度越高，输出越有创造性</w:t>
        <w:br/>
        <w:t xml:space="preserve">    if temperature &lt; 0.3:</w:t>
        <w:br/>
        <w:t xml:space="preserve">        return "稳定输出：答案确定且一致"</w:t>
        <w:br/>
        <w:t xml:space="preserve">    if temperature &lt; 0.7:</w:t>
        <w:br/>
        <w:t xml:space="preserve">        return "平衡输出：较稳定，略有变化"</w:t>
        <w:br/>
        <w:t xml:space="preserve">    return "高创造性：答案多样，可能有惊喜"</w:t>
        <w:br/>
        <w:br/>
        <w:t>for temp in [0.1, 0.5, 0.9]:</w:t>
        <w:br/>
        <w:t xml:space="preserve">    print(f"temperature={temp}: {simulate_output(temp)}")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消息列表格式化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将不同角色的消息转换为模型可接受的格式。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format_messages(system, history, user):</w:t>
        <w:br/>
        <w:t xml:space="preserve">    messages = [{'role': 'system', 'content': system}]</w:t>
        <w:br/>
        <w:t xml:space="preserve">    for h in history:</w:t>
        <w:br/>
        <w:t xml:space="preserve">        messages.append({'role': 'user', 'content': h['user']})</w:t>
        <w:br/>
        <w:t xml:space="preserve">        messages.append({'role': 'assistant', 'content': h['assistant']})</w:t>
        <w:br/>
        <w:t xml:space="preserve">    messages.append({'role': 'user', 'content': user})</w:t>
        <w:br/>
        <w:t xml:space="preserve">    return messages</w:t>
        <w:br/>
        <w:br/>
        <w:t>system = "你是Python专家"</w:t>
        <w:br/>
        <w:t>history = [</w:t>
        <w:br/>
        <w:t xml:space="preserve">    {'user': '什么是列表？', 'assistant': '列表是Python的数据结构。'},</w:t>
        <w:br/>
        <w:t>]</w:t>
        <w:br/>
        <w:t>msgs = format_messages(system, history, "如何创建列表？")</w:t>
        <w:br/>
        <w:t>for m in msgs:</w:t>
        <w:br/>
        <w:t xml:space="preserve">    print(f"[{m['role']}] {m['content'][:20]}")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Token 计数与限制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估算文本的 token 数量并控制输入长度。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estimate_tokens(text):</w:t>
        <w:br/>
        <w:t xml:space="preserve">    # 粗略估算：英文约4字符/token，中文约1.5字/token</w:t>
        <w:br/>
        <w:t xml:space="preserve">    en_chars = sum(1 for c in text if c.isascii())</w:t>
        <w:br/>
        <w:t xml:space="preserve">    cn_chars = len(text) - en_chars</w:t>
        <w:br/>
        <w:t xml:space="preserve">    return int(en_chars / 4 + cn_chars / 1.5)</w:t>
        <w:br/>
        <w:br/>
        <w:t>def truncate_to_limit(text, max_tokens=500):</w:t>
        <w:br/>
        <w:t xml:space="preserve">    tokens = estimate_tokens(text)</w:t>
        <w:br/>
        <w:t xml:space="preserve">    if tokens &lt;= max_tokens:</w:t>
        <w:br/>
        <w:t xml:space="preserve">        return text</w:t>
        <w:br/>
        <w:t xml:space="preserve">    # 按比例截断</w:t>
        <w:br/>
        <w:t xml:space="preserve">    ratio = max_tokens / tokens</w:t>
        <w:br/>
        <w:t xml:space="preserve">    return text[:int(len(text) * ratio)]</w:t>
        <w:br/>
        <w:br/>
        <w:t>long_text = "Python编程语言" * 200</w:t>
        <w:br/>
        <w:t>tokens = estimate_tokens(long_text)</w:t>
        <w:br/>
        <w:t>print(f"估算 token 数: {tokens}")</w:t>
        <w:br/>
        <w:t>truncated = truncate_to_limit(long_text, max_tokens=100)</w:t>
        <w:br/>
        <w:t>print(f"截断后 token: {estimate_tokens(truncated)}")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流式输出处理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 LLM 的流式输出，逐块生成内容。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stream_response(text, chunk_size=3):</w:t>
        <w:br/>
        <w:t xml:space="preserve">    for i in range(0, len(text), chunk_size):</w:t>
        <w:br/>
        <w:t xml:space="preserve">        yield text[i:i + chunk_size]</w:t>
        <w:br/>
        <w:br/>
        <w:t>def collect_stream(stream):</w:t>
        <w:br/>
        <w:t xml:space="preserve">    result = ""</w:t>
        <w:br/>
        <w:t xml:space="preserve">    for chunk in stream:</w:t>
        <w:br/>
        <w:t xml:space="preserve">        result += chunk</w:t>
        <w:br/>
        <w:t xml:space="preserve">        print(chunk, end='')</w:t>
        <w:br/>
        <w:t xml:space="preserve">    print()</w:t>
        <w:br/>
        <w:t xml:space="preserve">    return result</w:t>
        <w:br/>
        <w:br/>
        <w:t>full = collect_stream(stream_response("你好，欢迎使用LangChain进行流式输出。"))</w:t>
        <w:br/>
        <w:t>print("完整内容:", full)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重试机制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 LLM 调用添加超时重试，应对临时故障。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call_with_retry(func, retries=3, delay=1):</w:t>
        <w:br/>
        <w:t xml:space="preserve">    for attempt in range(1, retries + 1):</w:t>
        <w:br/>
        <w:t xml:space="preserve">        try:</w:t>
        <w:br/>
        <w:t xml:space="preserve">            return func()</w:t>
        <w:br/>
        <w:t xml:space="preserve">        except Exception as e:</w:t>
        <w:br/>
        <w:t xml:space="preserve">            print(f"第{attempt}次失败: {e}")</w:t>
        <w:br/>
        <w:t xml:space="preserve">            if attempt &lt; retries:</w:t>
        <w:br/>
        <w:t xml:space="preserve">                time.sleep(delay)</w:t>
        <w:br/>
        <w:t xml:space="preserve">    raise RuntimeError("多次调用失败")</w:t>
        <w:br/>
        <w:br/>
        <w:t>def flaky_call(call_count):</w:t>
        <w:br/>
        <w:t xml:space="preserve">    # 模拟前两次失败</w:t>
        <w:br/>
        <w:t xml:space="preserve">    if call_count['n'] &lt; 2:</w:t>
        <w:br/>
        <w:t xml:space="preserve">        call_count['n'] += 1</w:t>
        <w:br/>
        <w:t xml:space="preserve">        raise ConnectionError("网络错误")</w:t>
        <w:br/>
        <w:t xml:space="preserve">    return "调用成功"</w:t>
        <w:br/>
        <w:br/>
        <w:t>call_count = {'n': 0}</w:t>
        <w:br/>
        <w:t>print(call_with_retry(lambda: flaky_call(call_count), retries=3))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异步模型调用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asyncio 实现异步模型调用，提升并发效率。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asyncio</w:t>
        <w:br/>
        <w:br/>
        <w:t>async def async_llm_call(prompt):</w:t>
        <w:br/>
        <w:t xml:space="preserve">    # 模拟异步调用</w:t>
        <w:br/>
        <w:t xml:space="preserve">    await asyncio.sleep(0.5)</w:t>
        <w:br/>
        <w:t xml:space="preserve">    return f"异步回复: {prompt}"</w:t>
        <w:br/>
        <w:br/>
        <w:t>async def run_parallel(prompts):</w:t>
        <w:br/>
        <w:t xml:space="preserve">    tasks = [async_llm_call(p) for p in prompts]</w:t>
        <w:br/>
        <w:t xml:space="preserve">    return await asyncio.gather(*tasks)</w:t>
        <w:br/>
        <w:br/>
        <w:t>async def main():</w:t>
        <w:br/>
        <w:t xml:space="preserve">    results = await run_parallel(["问题1", "问题2", "问题3"])</w:t>
        <w:br/>
        <w:t xml:space="preserve">    for r in results:</w:t>
        <w:br/>
        <w:t xml:space="preserve">        print(r)</w:t>
        <w:br/>
        <w:br/>
        <w:t># asyncio.run(main())</w:t>
        <w:br/>
        <w:t>print("异步调用代码已就绪（运行需 asyncio 环境）")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模型选择策略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根据任务类型自动选择合适模型。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select_model(task_type):</w:t>
        <w:br/>
        <w:t xml:space="preserve">    model_map = {</w:t>
        <w:br/>
        <w:t xml:space="preserve">        '简单问答': ('gpt-3.5-turbo', 0.3),</w:t>
        <w:br/>
        <w:t xml:space="preserve">        '复杂推理': ('gpt-4', 0.2),</w:t>
        <w:br/>
        <w:t xml:space="preserve">        '创意写作': ('gpt-4', 0.9),</w:t>
        <w:br/>
        <w:t xml:space="preserve">        '翻译': ('gpt-3.5-turbo', 0.1),</w:t>
        <w:br/>
        <w:t xml:space="preserve">    }</w:t>
        <w:br/>
        <w:t xml:space="preserve">    return model_map.get(task_type, ('gpt-3.5-turbo', 0.5))</w:t>
        <w:br/>
        <w:br/>
        <w:t>for task in ['复杂推理', '创意写作', '翻译']:</w:t>
        <w:br/>
        <w:t xml:space="preserve">    model, temp = select_model(task)</w:t>
        <w:br/>
        <w:t xml:space="preserve">    print(f"{task}: {model}, temperature={temp}")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响应后处理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对模型输出进行清洗、去重和格式化。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postprocess_response(text):</w:t>
        <w:br/>
        <w:t xml:space="preserve">    # 去多余空白</w:t>
        <w:br/>
        <w:t xml:space="preserve">    text = ' '.join(text.split())</w:t>
        <w:br/>
        <w:t xml:space="preserve">    # 去重复句子</w:t>
        <w:br/>
        <w:t xml:space="preserve">    sentences = text.split('。')</w:t>
        <w:br/>
        <w:t xml:space="preserve">    seen = set()</w:t>
        <w:br/>
        <w:t xml:space="preserve">    result = []</w:t>
        <w:br/>
        <w:t xml:space="preserve">    for s in sentences:</w:t>
        <w:br/>
        <w:t xml:space="preserve">        if s and s not in seen:</w:t>
        <w:br/>
        <w:t xml:space="preserve">            seen.add(s)</w:t>
        <w:br/>
        <w:t xml:space="preserve">            result.append(s)</w:t>
        <w:br/>
        <w:t xml:space="preserve">    return '。'.join(result) + '。'</w:t>
        <w:br/>
        <w:br/>
        <w:t>raw = "这是  一段  回复。 这是  一段  回复。 还有补充内容。"</w:t>
        <w:br/>
        <w:t>print(postprocess_response(raw))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综合：LLM 调用封装类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封装一个完整的 LLM 客户端，整合配置、消息、重试、后处理。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LLMClient:</w:t>
        <w:br/>
        <w:t xml:space="preserve">    def __init__(self, config):</w:t>
        <w:br/>
        <w:t xml:space="preserve">        self.config = config</w:t>
        <w:br/>
        <w:t xml:space="preserve">        self.retries = 3</w:t>
        <w:br/>
        <w:br/>
        <w:t xml:space="preserve">    def invoke(self, messages):</w:t>
        <w:br/>
        <w:t xml:space="preserve">        for attempt in range(1, self.retries + 1):</w:t>
        <w:br/>
        <w:t xml:space="preserve">            try:</w:t>
        <w:br/>
        <w:t xml:space="preserve">                # 模拟调用</w:t>
        <w:br/>
        <w:t xml:space="preserve">                prompt = "\n".join(m['content'] for m in messages)</w:t>
        <w:br/>
        <w:t xml:space="preserve">                response = self._generate(prompt)</w:t>
        <w:br/>
        <w:t xml:space="preserve">                return self.postprocess(response)</w:t>
        <w:br/>
        <w:t xml:space="preserve">            except Exception as e:</w:t>
        <w:br/>
        <w:t xml:space="preserve">                print(f"第{attempt}次失败: {e}")</w:t>
        <w:br/>
        <w:t xml:space="preserve">                time.sleep(attempt)</w:t>
        <w:br/>
        <w:t xml:space="preserve">        return "调用失败"</w:t>
        <w:br/>
        <w:br/>
        <w:t xml:space="preserve">    def _generate(self, prompt):</w:t>
        <w:br/>
        <w:t xml:space="preserve">        # 模拟模型生成</w:t>
        <w:br/>
        <w:t xml:space="preserve">        if '错误' in prompt:</w:t>
        <w:br/>
        <w:t xml:space="preserve">            raise ConnectionError("模拟网络错误")</w:t>
        <w:br/>
        <w:t xml:space="preserve">        return f"模型回复: 已根据「{prompt[:20]}...」生成回答。  " * 2</w:t>
        <w:br/>
        <w:br/>
        <w:t xml:space="preserve">    def postprocess(self, text):</w:t>
        <w:br/>
        <w:t xml:space="preserve">        text = ' '.join(text.split())</w:t>
        <w:br/>
        <w:t xml:space="preserve">        # 去重</w:t>
        <w:br/>
        <w:t xml:space="preserve">        parts = list(dict.fromkeys(text.split('。')))</w:t>
        <w:br/>
        <w:t xml:space="preserve">        return '。'.join(parts)</w:t>
        <w:br/>
        <w:br/>
        <w:t>client = LLMClient(LLMConfig("gpt-4", temperature=0.3))</w:t>
        <w:br/>
        <w:t>print(client.invoke([{'role': 'user', 'content': '介绍一下Python'}]))</w:t>
        <w:br/>
        <w:t>print(client.invoke([{'role': 'user', 'content': '触发错误测试'}]))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全部题目可直接运行，无额外依赖（使用模拟模型）。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 题演示生成器实现流式输出。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题使用 asyncio，需在支持异步的环境运行。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6、10 题演示了重试机制。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实际调用真实 LLM 需配置 OpenAI API Key 并安装相应库。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temperature 控制随机性：低值更稳定，高值更有创造性。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消息列表（system/user/assistant）是主流模型的标准输入格式。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流式输出提升长回复的体验，异步调用提升并发效率。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生产环境必须包含重试、超时、限流与后处理。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