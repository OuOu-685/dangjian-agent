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课次049 代码练习题：插件与工具集成（HTTP 请求组件）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本课次围绕插件与工具集成，重点训练 HTTP 请求组件的使用。通过 10 道循序渐进的题目，帮助学习者掌握 requests 库的 GET/POST 请求、请求头与参数、JSON 数据解析、超时与重试、以及将外部 API 封装为智能体插件的能力。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基础 GET 请求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requests 发送 GET 请求并打印响应状态码与内容。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fetch_data(url):</w:t>
        <w:br/>
        <w:t xml:space="preserve">    try:</w:t>
        <w:br/>
        <w:t xml:space="preserve">        resp = requests.get(url, timeout=5)</w:t>
        <w:br/>
        <w:t xml:space="preserve">        print("状态码:", resp.status_code)</w:t>
        <w:br/>
        <w:t xml:space="preserve">        return resp.text</w:t>
        <w:br/>
        <w:t xml:space="preserve">    except requests.exceptions.RequestException as e:</w:t>
        <w:br/>
        <w:t xml:space="preserve">        return f"请求失败: {e}"</w:t>
        <w:br/>
        <w:br/>
        <w:t># 示例：请求公开测试接口</w:t>
        <w:br/>
        <w:t>print(fetch_data("https://httpbin.org/get"))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带参数的 GET 请求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params 参数向 GET 请求传递查询参数。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search_api(query, page=1):</w:t>
        <w:br/>
        <w:t xml:space="preserve">    params = {</w:t>
        <w:br/>
        <w:t xml:space="preserve">        'q': query,</w:t>
        <w:br/>
        <w:t xml:space="preserve">        'page': page,</w:t>
        <w:br/>
        <w:t xml:space="preserve">        'limit': 10,</w:t>
        <w:br/>
        <w:t xml:space="preserve">    }</w:t>
        <w:br/>
        <w:t xml:space="preserve">    resp = requests.get("https://httpbin.org/get", params=params, timeout=5)</w:t>
        <w:br/>
        <w:t xml:space="preserve">    data = resp.json()</w:t>
        <w:br/>
        <w:t xml:space="preserve">    return data.get('args', {})</w:t>
        <w:br/>
        <w:br/>
        <w:t>print(search_api("python", 2))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POST 请求发送 JSON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json 参数向 POST 请求发送 JSON 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create_item(name, price):</w:t>
        <w:br/>
        <w:t xml:space="preserve">    payload = {'name': name, 'price': price}</w:t>
        <w:br/>
        <w:t xml:space="preserve">    resp = requests.post("https://httpbin.org/post", json=payload, timeout=5)</w:t>
        <w:br/>
        <w:t xml:space="preserve">    data = resp.json()</w:t>
        <w:br/>
        <w:t xml:space="preserve">    return data.get('json', {})</w:t>
        <w:br/>
        <w:br/>
        <w:t>print(create_item("键盘", 199))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自定义请求头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为请求添加 User-Agent、Authorization 等自定义请求头。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api_with_headers(url, token):</w:t>
        <w:br/>
        <w:t xml:space="preserve">    headers = {</w:t>
        <w:br/>
        <w:t xml:space="preserve">        'User-Agent': 'MyAgent/1.0',</w:t>
        <w:br/>
        <w:t xml:space="preserve">        'Authorization': f'Bearer {token}',</w:t>
        <w:br/>
        <w:t xml:space="preserve">        'Accept': 'application/json',</w:t>
        <w:br/>
        <w:t xml:space="preserve">    }</w:t>
        <w:br/>
        <w:t xml:space="preserve">    resp = requests.get(url, headers=headers, timeout=5)</w:t>
        <w:br/>
        <w:t xml:space="preserve">    return resp.status_code, resp.text[:200]</w:t>
        <w:br/>
        <w:br/>
        <w:t>print(api_with_headers("https://httpbin.org/headers", "demo-token"))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响应 JSON 解析与异常处理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安全地解析 API 响应 JSON，处理解析失败与 HTTP 错误。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t>import json</w:t>
        <w:br/>
        <w:br/>
        <w:t>def safe_json_request(url):</w:t>
        <w:br/>
        <w:t xml:space="preserve">    try:</w:t>
        <w:br/>
        <w:t xml:space="preserve">        resp = requests.get(url, timeout=5)</w:t>
        <w:br/>
        <w:t xml:space="preserve">        resp.raise_for_status()  # 非 2xx 抛出异常</w:t>
        <w:br/>
        <w:t xml:space="preserve">        return resp.json()</w:t>
        <w:br/>
        <w:t xml:space="preserve">    except requests.exceptions.HTTPError as e:</w:t>
        <w:br/>
        <w:t xml:space="preserve">        return {"error": f"HTTP错误: {e}"}</w:t>
        <w:br/>
        <w:t xml:space="preserve">    except json.JSONDecodeError:</w:t>
        <w:br/>
        <w:t xml:space="preserve">        return {"error": "响应不是合法 JSON"}</w:t>
        <w:br/>
        <w:t xml:space="preserve">    except requests.exceptions.RequestException as e:</w:t>
        <w:br/>
        <w:t xml:space="preserve">        return {"error": f"请求异常: {e}"}</w:t>
        <w:br/>
        <w:br/>
        <w:t>print(safe_json_request("https://httpbin.org/json"))</w:t>
        <w:br/>
        <w:t>print(safe_json_request("https://httpbin.org/status/404"))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请求重试机制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实现带重试的请求函数，网络失败时自动重试指定次数。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t>import time</w:t>
        <w:br/>
        <w:br/>
        <w:t>def request_with_retry(url, retries=3, delay=1):</w:t>
        <w:br/>
        <w:t xml:space="preserve">    for attempt in range(1, retries + 1):</w:t>
        <w:br/>
        <w:t xml:space="preserve">        try:</w:t>
        <w:br/>
        <w:t xml:space="preserve">            resp = requests.get(url, timeout=3)</w:t>
        <w:br/>
        <w:t xml:space="preserve">            return f"成功 (第{attempt}次): 状态码 {resp.status_code}"</w:t>
        <w:br/>
        <w:t xml:space="preserve">        except requests.exceptions.RequestException as e:</w:t>
        <w:br/>
        <w:t xml:space="preserve">            print(f"第{attempt}次失败: {e}")</w:t>
        <w:br/>
        <w:t xml:space="preserve">            if attempt &lt; retries:</w:t>
        <w:br/>
        <w:t xml:space="preserve">                time.sleep(delay)</w:t>
        <w:br/>
        <w:t xml:space="preserve">    return "所有重试均失败"</w:t>
        <w:br/>
        <w:br/>
        <w:t>print(request_with_retry("https://httpbin.org/status/200", retries=2))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封装天气查询插件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将一个公开天气 API 封装为可复用的插件函数。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class WeatherPlugin:</w:t>
        <w:br/>
        <w:t xml:space="preserve">    def __init__(self):</w:t>
        <w:br/>
        <w:t xml:space="preserve">        self.base_url = "https://api.open-meteo.com/v1/forecast"</w:t>
        <w:br/>
        <w:br/>
        <w:t xml:space="preserve">    def get_weather(self, lat, lon):</w:t>
        <w:br/>
        <w:t xml:space="preserve">        params = {</w:t>
        <w:br/>
        <w:t xml:space="preserve">            'latitude': lat,</w:t>
        <w:br/>
        <w:t xml:space="preserve">            'longitude': lon,</w:t>
        <w:br/>
        <w:t xml:space="preserve">            'current_weather': 'true',</w:t>
        <w:br/>
        <w:t xml:space="preserve">        }</w:t>
        <w:br/>
        <w:t xml:space="preserve">        try:</w:t>
        <w:br/>
        <w:t xml:space="preserve">            resp = requests.get(self.base_url, params=params, timeout=5)</w:t>
        <w:br/>
        <w:t xml:space="preserve">            data = resp.json()</w:t>
        <w:br/>
        <w:t xml:space="preserve">            weather = data.get('current_weather', {})</w:t>
        <w:br/>
        <w:t xml:space="preserve">            return {</w:t>
        <w:br/>
        <w:t xml:space="preserve">                'temperature': weather.get('temperature'),</w:t>
        <w:br/>
        <w:t xml:space="preserve">                'wind_speed': weather.get('windspeed'),</w:t>
        <w:br/>
        <w:t xml:space="preserve">            }</w:t>
        <w:br/>
        <w:t xml:space="preserve">        except Exception as e:</w:t>
        <w:br/>
        <w:t xml:space="preserve">            return {'error': str(e)}</w:t>
        <w:br/>
        <w:br/>
        <w:t>plugin = WeatherPlugin()</w:t>
        <w:br/>
        <w:t># 示例：北京坐标</w:t>
        <w:br/>
        <w:t>print(plugin.get_weather(39.9, 116.4))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POST 提交表单数据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data 参数向 POST 请求发送表单格式数据。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submit_form(username, email):</w:t>
        <w:br/>
        <w:t xml:space="preserve">    form_data = {</w:t>
        <w:br/>
        <w:t xml:space="preserve">        'username': username,</w:t>
        <w:br/>
        <w:t xml:space="preserve">        'email': email,</w:t>
        <w:br/>
        <w:t xml:space="preserve">    }</w:t>
        <w:br/>
        <w:t xml:space="preserve">    resp = requests.post("https://httpbin.org/post", data=form_data, timeout=5)</w:t>
        <w:br/>
        <w:t xml:space="preserve">    data = resp.json()</w:t>
        <w:br/>
        <w:t xml:space="preserve">    return data.get('form', {})</w:t>
        <w:br/>
        <w:br/>
        <w:t>print(submit_form("alice", "alice@example.com"))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多接口组合调用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依次调用多个 API 并将结果组合，模拟工作流中多插件协作。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def combined_api():</w:t>
        <w:br/>
        <w:t xml:space="preserve">    results = {}</w:t>
        <w:br/>
        <w:t xml:space="preserve">    # 接口1: 获取 IP</w:t>
        <w:br/>
        <w:t xml:space="preserve">    resp1 = requests.get("https://httpbin.org/ip", timeout=5)</w:t>
        <w:br/>
        <w:t xml:space="preserve">    results['ip'] = resp1.json().get('origin')</w:t>
        <w:br/>
        <w:br/>
        <w:t xml:space="preserve">    # 接口2: 获取当前时间</w:t>
        <w:br/>
        <w:t xml:space="preserve">    resp2 = requests.get("https://httpbin.org/anything", timeout=5)</w:t>
        <w:br/>
        <w:t xml:space="preserve">    results['method'] = resp2.json().get('method')</w:t>
        <w:br/>
        <w:br/>
        <w:t xml:space="preserve">    return results</w:t>
        <w:br/>
        <w:br/>
        <w:t>print(combined_api())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综合：智能体工具调用封装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设计一个工具注册与调用的框架，将多个 HTTP 功能封装为智能体可调用的工具。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requests</w:t>
        <w:br/>
        <w:br/>
        <w:t>class AgentToolkit:</w:t>
        <w:br/>
        <w:t xml:space="preserve">    def __init__(self):</w:t>
        <w:br/>
        <w:t xml:space="preserve">        self.tools = {}</w:t>
        <w:br/>
        <w:br/>
        <w:t xml:space="preserve">    def register(self, name, func):</w:t>
        <w:br/>
        <w:t xml:space="preserve">        self.tools[name] = func</w:t>
        <w:br/>
        <w:br/>
        <w:t xml:space="preserve">    def call(self, name, *args, **kwargs):</w:t>
        <w:br/>
        <w:t xml:space="preserve">        tool = self.tools.get(name)</w:t>
        <w:br/>
        <w:t xml:space="preserve">        if tool is None:</w:t>
        <w:br/>
        <w:t xml:space="preserve">            return f"未找到工具: {name}"</w:t>
        <w:br/>
        <w:t xml:space="preserve">        try:</w:t>
        <w:br/>
        <w:t xml:space="preserve">            return tool(*args, **kwargs)</w:t>
        <w:br/>
        <w:t xml:space="preserve">        except Exception as e:</w:t>
        <w:br/>
        <w:t xml:space="preserve">            return f"工具执行失败: {e}"</w:t>
        <w:br/>
        <w:br/>
        <w:t>toolkit = AgentToolkit()</w:t>
        <w:br/>
        <w:br/>
        <w:t>def http_get(url):</w:t>
        <w:br/>
        <w:t xml:space="preserve">    resp = requests.get(url, timeout=5)</w:t>
        <w:br/>
        <w:t xml:space="preserve">    return f"状态码: {resp.status_code}"</w:t>
        <w:br/>
        <w:br/>
        <w:t>def http_json(url):</w:t>
        <w:br/>
        <w:t xml:space="preserve">    resp = requests.get(url, timeout=5)</w:t>
        <w:br/>
        <w:t xml:space="preserve">    return resp.json()</w:t>
        <w:br/>
        <w:br/>
        <w:t>toolkit.register("http_get", http_get)</w:t>
        <w:br/>
        <w:t>toolkit.register("http_json", http_json)</w:t>
        <w:br/>
        <w:br/>
        <w:t>print(toolkit.call("http_get", "https://httpbin.org/get"))</w:t>
        <w:br/>
        <w:t>print(toolkit.call("http_json", "https://httpbin.org/json"))</w:t>
        <w:br/>
        <w:t>print(toolkit.call("unknown_tool", "https://httpbin.org"))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需先安装 requests：执行 </w:t>
      </w:r>
      <w:r>
        <w:rPr>
          <w:rFonts w:ascii="Consolas" w:hAnsi="Consolas"/>
          <w:color w:val="C7254E"/>
          <w:sz w:val="18"/>
        </w:rPr>
        <w:t>pip install requests</w:t>
      </w:r>
      <w:r>
        <w:rPr>
          <w:rFonts w:ascii="Calibri" w:hAnsi="Calibri" w:eastAsia="微软雅黑"/>
          <w:sz w:val="21"/>
        </w:rPr>
        <w:t>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题目中使用了 httpbin.org 作为测试接口，无需真实业务 API。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网络请求可能受网络环境影响，超时与异常处理已内置。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题使用了 Open-Meteo 天气接口（免费，无需密钥）。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建议在联网环境下运行以验证真实请求效果。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requests 是 Python 最常用的 HTTP 库，</w:t>
      </w:r>
      <w:r>
        <w:rPr>
          <w:rFonts w:ascii="Consolas" w:hAnsi="Consolas"/>
          <w:color w:val="C7254E"/>
          <w:sz w:val="18"/>
        </w:rPr>
        <w:t>get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post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json</w:t>
      </w:r>
      <w:r>
        <w:rPr>
          <w:rFonts w:ascii="Calibri" w:hAnsi="Calibri" w:eastAsia="微软雅黑"/>
          <w:sz w:val="21"/>
        </w:rPr>
        <w:t>、</w:t>
      </w:r>
      <w:r>
        <w:rPr>
          <w:rFonts w:ascii="Consolas" w:hAnsi="Consolas"/>
          <w:color w:val="C7254E"/>
          <w:sz w:val="18"/>
        </w:rPr>
        <w:t>params</w:t>
      </w:r>
      <w:r>
        <w:rPr>
          <w:rFonts w:ascii="Calibri" w:hAnsi="Calibri" w:eastAsia="微软雅黑"/>
          <w:sz w:val="21"/>
        </w:rPr>
        <w:t xml:space="preserve"> 是核心用法。</w:t>
      </w:r>
    </w:p>
    <w:p>
      <w:pPr>
        <w:pStyle w:val="ListBullet"/>
        <w:spacing w:after="120" w:line="288" w:lineRule="auto"/>
      </w:pPr>
      <w:r>
        <w:rPr>
          <w:rFonts w:ascii="Consolas" w:hAnsi="Consolas"/>
          <w:color w:val="C7254E"/>
          <w:sz w:val="18"/>
        </w:rPr>
        <w:t>raise_for_status()</w:t>
      </w:r>
      <w:r>
        <w:rPr>
          <w:rFonts w:ascii="Calibri" w:hAnsi="Calibri" w:eastAsia="微软雅黑"/>
          <w:sz w:val="21"/>
        </w:rPr>
        <w:t xml:space="preserve"> 可在非 2xx 状态时主动抛出异常，便于统一处理。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将外部 API 封装为插件/工具，便于智能体统一调用。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生产环境需考虑超时、重试、限流与密钥安全。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