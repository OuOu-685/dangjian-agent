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课次113 代码练习题：综合实训项目（性能优化）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本课次围绕综合实训项目的性能优化展开训练。通过 10 道循序渐进的题目，帮助学习者掌握性能剖析、缓存优化、并发优化、数据库优化、内存优化、响应时间优化等核心技能，提升系统的整体性能。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性能剖析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剖析系统各环节的性能瓶颈。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profile_system():</w:t>
        <w:br/>
        <w:t xml:space="preserve">    stages = {}</w:t>
        <w:br/>
        <w:t xml:space="preserve">    # 输入解析</w:t>
        <w:br/>
        <w:t xml:space="preserve">    start = time.time(); time.sleep(0.02); stages['input'] = time.time() - start</w:t>
        <w:br/>
        <w:t xml:space="preserve">    # 意图识别</w:t>
        <w:br/>
        <w:t xml:space="preserve">    start = time.time(); time.sleep(0.05); stages['intent'] = time.time() - start</w:t>
        <w:br/>
        <w:t xml:space="preserve">    # 知识检索</w:t>
        <w:br/>
        <w:t xml:space="preserve">    start = time.time(); time.sleep(0.15); stages['retrieval'] = time.time() - start</w:t>
        <w:br/>
        <w:t xml:space="preserve">    # LLM生成</w:t>
        <w:br/>
        <w:t xml:space="preserve">    start = time.time(); time.sleep(0.5); stages['llm'] = time.time() - start</w:t>
        <w:br/>
        <w:br/>
        <w:t xml:space="preserve">    total = sum(stages.values())</w:t>
        <w:br/>
        <w:t xml:space="preserve">    return {k: round(v, 3) for k, v in stages.items()}, round(total, 3)</w:t>
        <w:br/>
        <w:br/>
        <w:t>stages, total = profile_system()</w:t>
        <w:br/>
        <w:t>print(f"总耗时: {total}s")</w:t>
        <w:br/>
        <w:t>for stage, t in sorted(stages.items(), key=lambda x: -x[1]):</w:t>
        <w:br/>
        <w:t xml:space="preserve">    print(f"  {stage}: {t}s ({t/total*100:.0f}%)")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缓存策略优化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设计多级缓存策略。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MultiLevelCache:</w:t>
        <w:br/>
        <w:t xml:space="preserve">    def __init__(self):</w:t>
        <w:br/>
        <w:t xml:space="preserve">        self.l1 = {}  # 内存缓存（快）</w:t>
        <w:br/>
        <w:t xml:space="preserve">        self.l2 = {}  # 磁盘缓存（慢）</w:t>
        <w:br/>
        <w:br/>
        <w:t xml:space="preserve">    def get(self, key):</w:t>
        <w:br/>
        <w:t xml:space="preserve">        if key in self.l1:</w:t>
        <w:br/>
        <w:t xml:space="preserve">            return self.l1[key], 'L1命中'</w:t>
        <w:br/>
        <w:t xml:space="preserve">        if key in self.l2:</w:t>
        <w:br/>
        <w:t xml:space="preserve">            self.l1[key] = self.l2[key]  # 提升到L1</w:t>
        <w:br/>
        <w:t xml:space="preserve">            return self.l2[key], 'L2命中'</w:t>
        <w:br/>
        <w:t xml:space="preserve">        return None, '未命中'</w:t>
        <w:br/>
        <w:br/>
        <w:t xml:space="preserve">    def put(self, key, value):</w:t>
        <w:br/>
        <w:t xml:space="preserve">        self.l1[key] = value</w:t>
        <w:br/>
        <w:t xml:space="preserve">        if len(self.l1) &gt; 3:</w:t>
        <w:br/>
        <w:t xml:space="preserve">            oldest = next(iter(self.l1))</w:t>
        <w:br/>
        <w:t xml:space="preserve">            self.l2[oldest] = self.l1.pop(oldest)</w:t>
        <w:br/>
        <w:br/>
        <w:t>cache = MultiLevelCache()</w:t>
        <w:br/>
        <w:t>cache.put('a', '数据A')</w:t>
        <w:br/>
        <w:t>cache.put('b', '数据B')</w:t>
        <w:br/>
        <w:t>cache.put('c', '数据C')</w:t>
        <w:br/>
        <w:t>cache.put('d', '数据D')  # a被淘汰到L2</w:t>
        <w:br/>
        <w:t>print(cache.get('a'))</w:t>
        <w:br/>
        <w:t>print(cache.get('a'))  # 命中L1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并发性能优化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使用线程池提升并发处理能力。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concurrent.futures import ThreadPoolExecutor</w:t>
        <w:br/>
        <w:t>import time</w:t>
        <w:br/>
        <w:br/>
        <w:t>def process_task(task):</w:t>
        <w:br/>
        <w:t xml:space="preserve">    time.sleep(0.2)</w:t>
        <w:br/>
        <w:t xml:space="preserve">    return f"任务{task}完成"</w:t>
        <w:br/>
        <w:br/>
        <w:t>def sequential(tasks):</w:t>
        <w:br/>
        <w:t xml:space="preserve">    start = time.time()</w:t>
        <w:br/>
        <w:t xml:space="preserve">    results = [process_task(t) for t in tasks]</w:t>
        <w:br/>
        <w:t xml:space="preserve">    return results, time.time() - start</w:t>
        <w:br/>
        <w:br/>
        <w:t>def parallel(tasks, workers=4):</w:t>
        <w:br/>
        <w:t xml:space="preserve">    start = time.time()</w:t>
        <w:br/>
        <w:t xml:space="preserve">    with ThreadPoolExecutor(max_workers=workers) as ex:</w:t>
        <w:br/>
        <w:t xml:space="preserve">        results = list(ex.map(process_task, tasks))</w:t>
        <w:br/>
        <w:t xml:space="preserve">    return results, time.time() - start</w:t>
        <w:br/>
        <w:br/>
        <w:t>tasks = list(range(8))</w:t>
        <w:br/>
        <w:t>_, seq_time = sequential(tasks)</w:t>
        <w:br/>
        <w:t>_, par_time = parallel(tasks, workers=4)</w:t>
        <w:br/>
        <w:t>print(f"顺序: {seq_time:.2f}s")</w:t>
        <w:br/>
        <w:t>print(f"并行: {par_time:.2f}s")</w:t>
        <w:br/>
        <w:t>print(f"加速比: {seq_time/par_time:.1f}x")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数据库查询优化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分析并优化数据库查询。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query_optimization(data_size, has_index, has_cache):</w:t>
        <w:br/>
        <w:t xml:space="preserve">    # 估算查询成本</w:t>
        <w:br/>
        <w:t xml:space="preserve">    if has_cache:</w:t>
        <w:br/>
        <w:t xml:space="preserve">        cost = f"O(1)，缓存命中"</w:t>
        <w:br/>
        <w:t xml:space="preserve">    elif has_index:</w:t>
        <w:br/>
        <w:t xml:space="preserve">        cost = f"O(log n)，约{int(data_size**0.5)}次"</w:t>
        <w:br/>
        <w:t xml:space="preserve">    else:</w:t>
        <w:br/>
        <w:t xml:space="preserve">        cost = f"O(n)，需{data_size}次"</w:t>
        <w:br/>
        <w:t xml:space="preserve">    return cost</w:t>
        <w:br/>
        <w:br/>
        <w:t>sizes = [100, 10000, 1000000]</w:t>
        <w:br/>
        <w:t>for size in sizes:</w:t>
        <w:br/>
        <w:t xml:space="preserve">    print(f"数据量{size}:")</w:t>
        <w:br/>
        <w:t xml:space="preserve">    print(f"  无索引: {query_optimization(size, False, False)}")</w:t>
        <w:br/>
        <w:t xml:space="preserve">    print(f"  有索引: {query_optimization(size, True, False)}")</w:t>
        <w:br/>
        <w:t xml:space="preserve">    print(f"  有缓存: {query_optimization(size, False, True)}")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批量请求优化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将多个请求合并为批量请求。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batch_requests(requests, batch_size=3):</w:t>
        <w:br/>
        <w:t xml:space="preserve">    batches = [requests[i:i+batch_size] for i in range(0, len(requests), batch_size)]</w:t>
        <w:br/>
        <w:t xml:space="preserve">    processed = []</w:t>
        <w:br/>
        <w:t xml:space="preserve">    for batch in batches:</w:t>
        <w:br/>
        <w:t xml:space="preserve">        # 模拟批量处理</w:t>
        <w:br/>
        <w:t xml:space="preserve">        combined = " | ".join(batch)</w:t>
        <w:br/>
        <w:t xml:space="preserve">        processed.append(f"批量处理: {combined}")</w:t>
        <w:br/>
        <w:t xml:space="preserve">    return processed</w:t>
        <w:br/>
        <w:br/>
        <w:t>requests_list = [f"请求{i}" for i in range(10)]</w:t>
        <w:br/>
        <w:t>batches = batch_requests(requests_list, batch_size=3)</w:t>
        <w:br/>
        <w:t>print(f"拆分为 {len(batches)} 批")</w:t>
        <w:br/>
        <w:t>for b in batches:</w:t>
        <w:br/>
        <w:t xml:space="preserve">    print(" ", b[:40])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内存优化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优化内存使用，处理大数据。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memory_efficient_processing(large_iterable, process_func, chunk_size=100):</w:t>
        <w:br/>
        <w:t xml:space="preserve">    """分块处理大数据，避免一次性加载"""</w:t>
        <w:br/>
        <w:t xml:space="preserve">    results = []</w:t>
        <w:br/>
        <w:t xml:space="preserve">    chunk = []</w:t>
        <w:br/>
        <w:t xml:space="preserve">    for item in large_iterable:</w:t>
        <w:br/>
        <w:t xml:space="preserve">        chunk.append(item)</w:t>
        <w:br/>
        <w:t xml:space="preserve">        if len(chunk) &gt;= chunk_size:</w:t>
        <w:br/>
        <w:t xml:space="preserve">            results.extend(process_func(chunk))</w:t>
        <w:br/>
        <w:t xml:space="preserve">            chunk = []</w:t>
        <w:br/>
        <w:t xml:space="preserve">    if chunk:</w:t>
        <w:br/>
        <w:t xml:space="preserve">        results.extend(process_func(chunk))</w:t>
        <w:br/>
        <w:t xml:space="preserve">    return results</w:t>
        <w:br/>
        <w:br/>
        <w:t>def process_chunk(chunk):</w:t>
        <w:br/>
        <w:t xml:space="preserve">    return [x * 2 for x in chunk]</w:t>
        <w:br/>
        <w:br/>
        <w:t># 模拟大数据流</w:t>
        <w:br/>
        <w:t>large_data = range(1000)</w:t>
        <w:br/>
        <w:t>results = memory_efficient_processing(large_data, process_chunk, chunk_size=100)</w:t>
        <w:br/>
        <w:t>print(f"分块处理 {len(results)} 条数据")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响应时间优化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通过并行化优化端到端响应时间。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from concurrent.futures import ThreadPoolExecutor</w:t>
        <w:br/>
        <w:br/>
        <w:t>def optimized_response():</w:t>
        <w:br/>
        <w:t xml:space="preserve">    start = time.time()</w:t>
        <w:br/>
        <w:t xml:space="preserve">    # 可并行步骤</w:t>
        <w:br/>
        <w:t xml:space="preserve">    with ThreadPoolExecutor(max_workers=3) as ex:</w:t>
        <w:br/>
        <w:t xml:space="preserve">        f1 = ex.submit(lambda: time.sleep(0.3) or "用户画像")</w:t>
        <w:br/>
        <w:t xml:space="preserve">        f2 = ex.submit(lambda: time.sleep(0.2) or "知识预取")</w:t>
        <w:br/>
        <w:t xml:space="preserve">        f3 = ex.submit(lambda: time.sleep(0.1) or "权限校验")</w:t>
        <w:br/>
        <w:t xml:space="preserve">        a1, a2, a3 = f1.result(), f2.result(), f3.result()</w:t>
        <w:br/>
        <w:t xml:space="preserve">    # 串行生成</w:t>
        <w:br/>
        <w:t xml:space="preserve">    time.sleep(0.2)</w:t>
        <w:br/>
        <w:t xml:space="preserve">    elapsed = time.time() - start</w:t>
        <w:br/>
        <w:t xml:space="preserve">    return f"总耗时: {elapsed:.2f}s", [a1, a2, a3]</w:t>
        <w:br/>
        <w:br/>
        <w:t>msg, parts = optimized_response()</w:t>
        <w:br/>
        <w:t>print(msg)</w:t>
        <w:br/>
        <w:t>print("并行完成:", parts)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连接池优化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优化连接池管理，复用连接。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ConnectionPool:</w:t>
        <w:br/>
        <w:t xml:space="preserve">    def __init__(self, size=3):</w:t>
        <w:br/>
        <w:t xml:space="preserve">        self.connections = []</w:t>
        <w:br/>
        <w:t xml:space="preserve">        self.in_use = set()</w:t>
        <w:br/>
        <w:t xml:space="preserve">        self.size = size</w:t>
        <w:br/>
        <w:br/>
        <w:t xml:space="preserve">    def get(self):</w:t>
        <w:br/>
        <w:t xml:space="preserve">        for conn in self.connections:</w:t>
        <w:br/>
        <w:t xml:space="preserve">            if id(conn) not in self.in_use:</w:t>
        <w:br/>
        <w:t xml:space="preserve">                self.in_use.add(id(conn))</w:t>
        <w:br/>
        <w:t xml:space="preserve">                return conn</w:t>
        <w:br/>
        <w:t xml:space="preserve">        if len(self.connections) &lt; self.size:</w:t>
        <w:br/>
        <w:t xml:space="preserve">            conn = {'id': len(self.connections) + 1}</w:t>
        <w:br/>
        <w:t xml:space="preserve">            self.connections.append(conn)</w:t>
        <w:br/>
        <w:t xml:space="preserve">            self.in_use.add(id(conn))</w:t>
        <w:br/>
        <w:t xml:space="preserve">            return conn</w:t>
        <w:br/>
        <w:t xml:space="preserve">        return None  # 池已满</w:t>
        <w:br/>
        <w:br/>
        <w:t xml:space="preserve">    def release(self, conn):</w:t>
        <w:br/>
        <w:t xml:space="preserve">        self.in_use.discard(id(conn))</w:t>
        <w:br/>
        <w:br/>
        <w:t xml:space="preserve">    def stats(self):</w:t>
        <w:br/>
        <w:t xml:space="preserve">        return {'total': len(self.connections), 'in_use': len(self.in_use)}</w:t>
        <w:br/>
        <w:br/>
        <w:t>pool = ConnectionPool(size=2)</w:t>
        <w:br/>
        <w:t>c1, c2 = pool.get(), pool.get()</w:t>
        <w:br/>
        <w:t>c3 = pool.get()  # 池满，但可用空闲</w:t>
        <w:br/>
        <w:t>print("获取3个连接:", pool.stats())</w:t>
        <w:br/>
        <w:t>pool.release(c1)</w:t>
        <w:br/>
        <w:t>print("释放后:", pool.stats())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性能基准测试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建立性能基准并对比优化效果。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benchmark(func, iterations=100):</w:t>
        <w:br/>
        <w:t xml:space="preserve">    start = time.time()</w:t>
        <w:br/>
        <w:t xml:space="preserve">    for _ in range(iterations):</w:t>
        <w:br/>
        <w:t xml:space="preserve">        func()</w:t>
        <w:br/>
        <w:t xml:space="preserve">    elapsed = time.time() - start</w:t>
        <w:br/>
        <w:t xml:space="preserve">    return {'iterations': iterations, 'total': round(elapsed, 3), 'avg_ms': round(elapsed / iterations * 1000, 2)}</w:t>
        <w:br/>
        <w:br/>
        <w:t>def naive_func():</w:t>
        <w:br/>
        <w:t xml:space="preserve">    time.sleep(0.01)</w:t>
        <w:br/>
        <w:br/>
        <w:t>def optimized_func():</w:t>
        <w:br/>
        <w:t xml:space="preserve">    time.sleep(0.005)</w:t>
        <w:br/>
        <w:br/>
        <w:t>before = benchmark(naive_func)</w:t>
        <w:br/>
        <w:t>after = benchmark(optimized_func)</w:t>
        <w:br/>
        <w:t>print(f"优化前: 平均{before['avg_ms']}ms")</w:t>
        <w:br/>
        <w:t>print(f"优化后: 平均{after['avg_ms']}ms")</w:t>
        <w:br/>
        <w:t>print(f"提升: {before['avg_ms']/after['avg_ms']:.1f}x")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综合：性能优化方案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综合缓存、并发、批处理、连接池，制定性能优化方案。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PerformanceOptimizer:</w:t>
        <w:br/>
        <w:t xml:space="preserve">    def __init__(self):</w:t>
        <w:br/>
        <w:t xml:space="preserve">        self.cache = MultiLevelCache()</w:t>
        <w:br/>
        <w:t xml:space="preserve">        self.pool = ConnectionPool(size=4)</w:t>
        <w:br/>
        <w:t xml:space="preserve">        self.optimizations = []</w:t>
        <w:br/>
        <w:br/>
        <w:t xml:space="preserve">    def apply_optimization(self, name, desc):</w:t>
        <w:br/>
        <w:t xml:space="preserve">        self.optimizations.append({'name': name, 'desc': desc})</w:t>
        <w:br/>
        <w:br/>
        <w:t xml:space="preserve">    def optimize_strategy(self):</w:t>
        <w:br/>
        <w:t xml:space="preserve">        self.apply_optimization('多级缓存', 'L1内存 + L2磁盘，减少重复计算')</w:t>
        <w:br/>
        <w:t xml:space="preserve">        self.apply_optimization('线程池', '并发处理请求，提升吞吐')</w:t>
        <w:br/>
        <w:t xml:space="preserve">        self.apply_optimization('批量请求', '合并小请求为批量，减少IO')</w:t>
        <w:br/>
        <w:t xml:space="preserve">        self.apply_optimization('连接池', '复用连接，避免频繁建立')</w:t>
        <w:br/>
        <w:t xml:space="preserve">        self.apply_optimization('分块处理', '大数据分块，控制内存')</w:t>
        <w:br/>
        <w:t xml:space="preserve">        return self.optimizations</w:t>
        <w:br/>
        <w:br/>
        <w:t xml:space="preserve">    def estimate_improvement(self, original_ms):</w:t>
        <w:br/>
        <w:t xml:space="preserve">        # 假设各优化叠加约60%提升</w:t>
        <w:br/>
        <w:t xml:space="preserve">        improved = original_ms * 0.4</w:t>
        <w:br/>
        <w:t xml:space="preserve">        return {</w:t>
        <w:br/>
        <w:t xml:space="preserve">            'original_ms': original_ms,</w:t>
        <w:br/>
        <w:t xml:space="preserve">            'optimized_ms': round(improved, 2),</w:t>
        <w:br/>
        <w:t xml:space="preserve">            'improvement': f"{(1 - 0.4) * 100:.0f}%",</w:t>
        <w:br/>
        <w:t xml:space="preserve">        }</w:t>
        <w:br/>
        <w:br/>
        <w:t>opt = PerformanceOptimizer()</w:t>
        <w:br/>
        <w:t>print("=== 性能优化方案 ===")</w:t>
        <w:br/>
        <w:t>for o in opt.optimize_strategy():</w:t>
        <w:br/>
        <w:t xml:space="preserve">    print(f"  - {o['name']}: {o['desc']}")</w:t>
        <w:br/>
        <w:t>result = opt.estimate_improvement(500)</w:t>
        <w:br/>
        <w:t>print(f"\n预估: {result['original_ms']}ms -&gt; {result['optimized_ms']}ms（提升{result['improvement']}）")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题演示多级缓存。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3、7 题演示并发优化。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题演示批量请求。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题是综合性能优化方案。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先剖析定位瓶颈，再有针对性优化。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缓存、并发、批处理、连接池是主要优化手段。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内存与数据库优化对大数据场景关键。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建立基准并量化优化效果。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