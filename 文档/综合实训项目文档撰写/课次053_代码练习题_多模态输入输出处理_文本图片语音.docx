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44"/>
        </w:rPr>
        <w:t>课次053 代码练习题：多模态输入输出处理（文本、图片、语音）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一、练习目标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本课次围绕智能体的多模态输入输出处理展开训练。通过 10 道循序渐进的题目，帮助学习者掌握文本、图片、语音等多种模态数据的基本处理技能，包括文本清洗、图片尺寸信息读取、语音文件元数据读取、多模态消息组装等，理解多模态智能体的数据组织方式。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二、练习题目与参考代码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文本预处理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实现文本的清洗、分词、去停用词等基础处理。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re</w:t>
        <w:br/>
        <w:br/>
        <w:t>def clean_text(text):</w:t>
        <w:br/>
        <w:t xml:space="preserve">    # 去标点</w:t>
        <w:br/>
        <w:t xml:space="preserve">    text = re.sub(r'[^\w\s\u4e00-\u9fa5]', '', text)</w:t>
        <w:br/>
        <w:t xml:space="preserve">    # 去多余空格</w:t>
        <w:br/>
        <w:t xml:space="preserve">    text = ' '.join(text.split())</w:t>
        <w:br/>
        <w:t xml:space="preserve">    return text</w:t>
        <w:br/>
        <w:br/>
        <w:t>def segment(text):</w:t>
        <w:br/>
        <w:t xml:space="preserve">    # 简单按空格和中文分词（示例）</w:t>
        <w:br/>
        <w:t xml:space="preserve">    return [w for w in re.split(r'[\s]+', text) if w]</w:t>
        <w:br/>
        <w:br/>
        <w:t>raw = "你好，  世界！  这是 一段 测试 文本。"</w:t>
        <w:br/>
        <w:t>cleaned = clean_text(raw)</w:t>
        <w:br/>
        <w:t>print("清洗后:", cleaned)</w:t>
        <w:br/>
        <w:t>print("分词:", segment(cleaned))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多模态消息结构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设计一个支持文本、图片、语音的复合消息结构。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build_multimodal_message(text=None, image=None, audio=None):</w:t>
        <w:br/>
        <w:t xml:space="preserve">    message = {'type': 'multimodal'}</w:t>
        <w:br/>
        <w:t xml:space="preserve">    if text:</w:t>
        <w:br/>
        <w:t xml:space="preserve">        message['text'] = text</w:t>
        <w:br/>
        <w:t xml:space="preserve">    if image:</w:t>
        <w:br/>
        <w:t xml:space="preserve">        message['image'] = image</w:t>
        <w:br/>
        <w:t xml:space="preserve">    if audio:</w:t>
        <w:br/>
        <w:t xml:space="preserve">        message['audio'] = audio</w:t>
        <w:br/>
        <w:t xml:space="preserve">    return message</w:t>
        <w:br/>
        <w:br/>
        <w:t>msg = build_multimodal_message(</w:t>
        <w:br/>
        <w:t xml:space="preserve">    text="这是一张风景照",</w:t>
        <w:br/>
        <w:t xml:space="preserve">    image="photo.jpg",</w:t>
        <w:br/>
        <w:t xml:space="preserve">    audio="voice.mp3"</w:t>
        <w:br/>
        <w:t>)</w:t>
        <w:br/>
        <w:t>print(msg)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图片基础信息读取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使用 PIL 读取图片的尺寸、格式和模式信息。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from PIL import Image</w:t>
        <w:br/>
        <w:br/>
        <w:t>def get_image_info(image_path):</w:t>
        <w:br/>
        <w:t xml:space="preserve">    try:</w:t>
        <w:br/>
        <w:t xml:space="preserve">        img = Image.open(image_path)</w:t>
        <w:br/>
        <w:t xml:space="preserve">        return {</w:t>
        <w:br/>
        <w:t xml:space="preserve">            'format': img.format,</w:t>
        <w:br/>
        <w:t xml:space="preserve">            'size': img.size,</w:t>
        <w:br/>
        <w:t xml:space="preserve">            'mode': img.mode,</w:t>
        <w:br/>
        <w:t xml:space="preserve">        }</w:t>
        <w:br/>
        <w:t xml:space="preserve">    except FileNotFoundError:</w:t>
        <w:br/>
        <w:t xml:space="preserve">        return {'error': f"文件 {image_path} 不存在"}</w:t>
        <w:br/>
        <w:br/>
        <w:t># 需准备一张图片文件测试</w:t>
        <w:br/>
        <w:t>print(get_image_info('sample_image.jpg'))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图片格式与压缩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实现图片格式转换和尺寸压缩。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from PIL import Image</w:t>
        <w:br/>
        <w:br/>
        <w:t>def resize_image(image_path, output_path, size=(100, 100)):</w:t>
        <w:br/>
        <w:t xml:space="preserve">    try:</w:t>
        <w:br/>
        <w:t xml:space="preserve">        img = Image.open(image_path)</w:t>
        <w:br/>
        <w:t xml:space="preserve">        img = img.resize(size)</w:t>
        <w:br/>
        <w:t xml:space="preserve">        img.save(output_path)</w:t>
        <w:br/>
        <w:t xml:space="preserve">        return f"图片已保存为 {size} 尺寸"</w:t>
        <w:br/>
        <w:t xml:space="preserve">    except FileNotFoundError:</w:t>
        <w:br/>
        <w:t xml:space="preserve">        return "源图片不存在"</w:t>
        <w:br/>
        <w:br/>
        <w:t># 需准备一张图片文件测试</w:t>
        <w:br/>
        <w:t>print(resize_image('sample_image.jpg', 'resized.jpg', (200, 200)))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文本转语音模拟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模拟文本转语音流程，生成语音文件的元数据。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time</w:t>
        <w:br/>
        <w:br/>
        <w:t>def text_to_speech(text, lang='zh'):</w:t>
        <w:br/>
        <w:t xml:space="preserve">    # 模拟 TTS 处理</w:t>
        <w:br/>
        <w:t xml:space="preserve">    estimated_chars = len(text)</w:t>
        <w:br/>
        <w:t xml:space="preserve">    estimated_duration = estimated_chars / 4  # 每秒约4字</w:t>
        <w:br/>
        <w:t xml:space="preserve">    return {</w:t>
        <w:br/>
        <w:t xml:space="preserve">        'text': text,</w:t>
        <w:br/>
        <w:t xml:space="preserve">        'lang': lang,</w:t>
        <w:br/>
        <w:t xml:space="preserve">        'audio_file': f'tts_{int(time.time())}.mp3',</w:t>
        <w:br/>
        <w:t xml:space="preserve">        'duration_sec': round(estimated_duration, 2),</w:t>
        <w:br/>
        <w:t xml:space="preserve">        'char_count': estimated_chars,</w:t>
        <w:br/>
        <w:t xml:space="preserve">    }</w:t>
        <w:br/>
        <w:br/>
        <w:t>tts = text_to_speech("你好，欢迎使用智能语音助手。")</w:t>
        <w:br/>
        <w:t>print(tts)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语音文件元数据读取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使用 wave 模块读取 WAV 音频文件的基本信息。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wave</w:t>
        <w:br/>
        <w:br/>
        <w:t>def get_audio_info(audio_path):</w:t>
        <w:br/>
        <w:t xml:space="preserve">    try:</w:t>
        <w:br/>
        <w:t xml:space="preserve">        with wave.open(audio_path, 'rb') as wf:</w:t>
        <w:br/>
        <w:t xml:space="preserve">            return {</w:t>
        <w:br/>
        <w:t xml:space="preserve">                'channels': wf.getnchannels(),</w:t>
        <w:br/>
        <w:t xml:space="preserve">                'sample_width': wf.getsampwidth(),</w:t>
        <w:br/>
        <w:t xml:space="preserve">                'framerate': wf.getframerate(),</w:t>
        <w:br/>
        <w:t xml:space="preserve">                'frames': wf.getnframes(),</w:t>
        <w:br/>
        <w:t xml:space="preserve">                'duration_sec': round(wf.getnframes() / wf.getframerate(), 2),</w:t>
        <w:br/>
        <w:t xml:space="preserve">            }</w:t>
        <w:br/>
        <w:t xml:space="preserve">    except FileNotFoundError:</w:t>
        <w:br/>
        <w:t xml:space="preserve">        return {'error': f"文件 {audio_path} 不存在"}</w:t>
        <w:br/>
        <w:br/>
        <w:t># 需准备一个 WAV 文件测试</w:t>
        <w:br/>
        <w:t>print(get_audio_info('sample_audio.wav'))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多模态内容拼接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将文本与图片描述信息拼接，组装成完整的模型输入。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assemble_prompt(text, image_info):</w:t>
        <w:br/>
        <w:t xml:space="preserve">    parts = [text]</w:t>
        <w:br/>
        <w:t xml:space="preserve">    if image_info:</w:t>
        <w:br/>
        <w:t xml:space="preserve">        parts.append(f"[图片信息: {image_info['format']}, {image_info['size']}]")</w:t>
        <w:br/>
        <w:t xml:space="preserve">    return "\n".join(parts)</w:t>
        <w:br/>
        <w:br/>
        <w:t>text = "请描述这张图片的内容。"</w:t>
        <w:br/>
        <w:t>img_info = {'format': 'JPEG', 'size': (800, 600)}</w:t>
        <w:br/>
        <w:t>print(assemble_prompt(text, img_info))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语音命令识别模拟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模拟语音命令识别，将语音文本映射到对应操作。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parse_voice_command(transcript):</w:t>
        <w:br/>
        <w:t xml:space="preserve">    commands = {</w:t>
        <w:br/>
        <w:t xml:space="preserve">        '打开': 'open',</w:t>
        <w:br/>
        <w:t xml:space="preserve">        '关闭': 'close',</w:t>
        <w:br/>
        <w:t xml:space="preserve">        '播放': 'play',</w:t>
        <w:br/>
        <w:t xml:space="preserve">        '暂停': 'pause',</w:t>
        <w:br/>
        <w:t xml:space="preserve">        '停止': 'stop',</w:t>
        <w:br/>
        <w:t xml:space="preserve">    }</w:t>
        <w:br/>
        <w:t xml:space="preserve">    for keyword, action in commands.items():</w:t>
        <w:br/>
        <w:t xml:space="preserve">        if keyword in transcript:</w:t>
        <w:br/>
        <w:t xml:space="preserve">            return action</w:t>
        <w:br/>
        <w:t xml:space="preserve">    return 'unknown'</w:t>
        <w:br/>
        <w:br/>
        <w:t>commands = ["请播放音乐", "帮我打开设置", "随便说点什么"]</w:t>
        <w:br/>
        <w:t>for c in commands:</w:t>
        <w:br/>
        <w:t xml:space="preserve">    print(f"{c} -&gt; {parse_voice_command(c)}")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多模态数据合并处理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合并文本和图片信息，生成统一的处理结果。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merge_modalities(text, image_files):</w:t>
        <w:br/>
        <w:t xml:space="preserve">    result = {</w:t>
        <w:br/>
        <w:t xml:space="preserve">        'text_length': len(text),</w:t>
        <w:br/>
        <w:t xml:space="preserve">        'text': text,</w:t>
        <w:br/>
        <w:t xml:space="preserve">        'images': []</w:t>
        <w:br/>
        <w:t xml:space="preserve">    }</w:t>
        <w:br/>
        <w:t xml:space="preserve">    for img in image_files:</w:t>
        <w:br/>
        <w:t xml:space="preserve">        result['images'].append({</w:t>
        <w:br/>
        <w:t xml:space="preserve">            'file': img,</w:t>
        <w:br/>
        <w:t xml:space="preserve">            'processed': True,</w:t>
        <w:br/>
        <w:t xml:space="preserve">        })</w:t>
        <w:br/>
        <w:t xml:space="preserve">    return result</w:t>
        <w:br/>
        <w:br/>
        <w:t>print(merge_modalities("检测到多张图片", ["a.jpg", "b.jpg"]))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综合：多模态智能体响应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综合处理文本、图片和语音，生成完整的多模态智能体响应。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MultimodalAgent:</w:t>
        <w:br/>
        <w:t xml:space="preserve">    def __init__(self):</w:t>
        <w:br/>
        <w:t xml:space="preserve">        self.supported = ['text', 'image', 'audio']</w:t>
        <w:br/>
        <w:br/>
        <w:t xml:space="preserve">    def process_input(self, message):</w:t>
        <w:br/>
        <w:t xml:space="preserve">        responses = []</w:t>
        <w:br/>
        <w:t xml:space="preserve">        if 'text' in message:</w:t>
        <w:br/>
        <w:t xml:space="preserve">            text = message['text']</w:t>
        <w:br/>
        <w:t xml:space="preserve">            responses.append(f"文本处理: 收到 {len(text)} 字")</w:t>
        <w:br/>
        <w:br/>
        <w:t xml:space="preserve">        if 'image' in message:</w:t>
        <w:br/>
        <w:t xml:space="preserve">            responses.append(f"图片处理: 识别 {message['image']} 中的内容")</w:t>
        <w:br/>
        <w:br/>
        <w:t xml:space="preserve">        if 'audio' in message:</w:t>
        <w:br/>
        <w:t xml:space="preserve">            responses.append(f"语音处理: 转写 {message['audio']}")</w:t>
        <w:br/>
        <w:br/>
        <w:t xml:space="preserve">        return responses</w:t>
        <w:br/>
        <w:br/>
        <w:t xml:space="preserve">    def generate_response(self, message):</w:t>
        <w:br/>
        <w:t xml:space="preserve">        processed = self.process_input(message)</w:t>
        <w:br/>
        <w:t xml:space="preserve">        # 模拟生成多模态回复</w:t>
        <w:br/>
        <w:t xml:space="preserve">        reply = {</w:t>
        <w:br/>
        <w:t xml:space="preserve">            'text': "已综合处理您提供的内容。",</w:t>
        <w:br/>
        <w:t xml:space="preserve">            'image_generated': True,</w:t>
        <w:br/>
        <w:t xml:space="preserve">            'audio_reply': True,</w:t>
        <w:br/>
        <w:t xml:space="preserve">        }</w:t>
        <w:br/>
        <w:t xml:space="preserve">        return reply, processed</w:t>
        <w:br/>
        <w:br/>
        <w:t>agent = MultimodalAgent()</w:t>
        <w:br/>
        <w:t>msg = build_multimodal_message(text="描述一下", image="cat.jpg", audio="ask.wav")</w:t>
        <w:br/>
        <w:t>reply, processed = agent.generate_response(msg)</w:t>
        <w:br/>
        <w:t>for p in processed:</w:t>
        <w:br/>
        <w:t xml:space="preserve">    print(p)</w:t>
        <w:br/>
        <w:t>print("生成回复:", reply)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三、运行说明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 xml:space="preserve">第 3、4 题需安装 Pillow：执行 </w:t>
      </w:r>
      <w:r>
        <w:rPr>
          <w:rFonts w:ascii="Consolas" w:hAnsi="Consolas"/>
          <w:color w:val="C7254E"/>
          <w:sz w:val="18"/>
        </w:rPr>
        <w:t>pip install pillow</w:t>
      </w:r>
      <w:r>
        <w:rPr>
          <w:rFonts w:ascii="Calibri" w:hAnsi="Calibri" w:eastAsia="微软雅黑"/>
          <w:sz w:val="21"/>
        </w:rPr>
        <w:t>，并准备图片文件测试。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6 题需准备一个 WAV 音频文件测试。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其余题目可直接运行，无额外依赖。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语音转文字（STT）、文字转语音（TTS）在实际平台通过 API 实现，本课用模拟演示。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四、练习提示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多模态智能体需处理文本、图片、语音等多种输入形式。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图片处理常用 Pillow、OpenCV 等库，语音处理常用 wave、pydub 等。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多模态消息应结构清晰，便于模型统一解析。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语音与图片识别通常依赖云端 API，本地仅做预/后处理。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