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100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企业 AI 智能体项目阶段评审与验收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本课次是企业 AI 智能体项目实战的收官环节——阶段评审与验收。经过需求确认、知识库构建、智能体搭建、功能联调与部署上线五个阶段，各小组完成了企业智能体的完整开发与上线。本课次将对各小组的项目成果进行全面的评审与验收，检验项目的完成质量、功能实现与交付规范。站在 AI 智能体开发专家与教育专家的角度，评审与验收不仅是检查"项目是否完成"，更是检验"学习成果是否达标"，为学生提供系统的反馈与成长指引。本课次的教学目标包括：理解项目评审的标准与流程、掌握项目演示与汇报的方法、能够进行客观的项目互评与自评、理解评审结果对学习与改进的指导意义、以及能够完成企业智能体项目的正式验收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一、评审标准与流程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{identify="review_standard"&gt;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课程首先明确项目评审的标准与流程。教师将公布本次企业智能体项目的评审评分体系，确保评审的公正、透明与全面。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教师将讲解评审的评分维度：需求与方案（20 分）——需求分析的完整性与准确性、方案设计的合理性与可行性；功能实现（30 分）——核心功能的完整性、正确性与业务价值；质量与稳定性（20 分）——对话质量、系统稳定性、测试与修复情况；用户体验（15 分）——交互设计的友好性、对话体验的流畅性；以及交付与汇报（15 分）——交付物的完整性与规范性、汇报展示的质量。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评审流程方面，教师将讲解：项目材料提交——各小组提交全部项目交付物（需求文档、代码、测试报告、部署文档、演示视频等）；项目演示——各小组现场演示智能体的完整功能；评审提问——教师与评审组针对项目进行提问与质询；以及综合评分——根据演示、材料与提问情况综合评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教师将公布评审的流程安排与时间分配，并强调评审不仅检验结果，更关注过程中的学习与成长——评审意见将作为学生改进与提升的指引。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二、项目演示与汇报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{identify="project_demo"&gt;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本环节进行项目的演示与汇报。各小组将依次进行项目成果展示，全面呈现智能体的功能与价值。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项目演示的要求：演示准备——提前准备好演示环境（服务启动、测试数据）、演示脚本（核心功能的展示路径）与备用方案（演示出问题时的替代方案）；演示内容——从用户视角完整展示智能体的核心功能（对话问答、业务办理、知识查询等），突出功能亮点与业务价值；以及汇报内容——项目概述（主题、目标、用户）、技术方案（架构、技术选型）、开发过程（阶段成果、问题解决）、以及项目总结（收获、不足、展望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在汇报技巧方面，教师将讲解：时间控制——严格控制在规定时间内完成汇报与演示；讲解清晰——逻辑清晰、重点突出、语言流畅；以及应对提问——准备回答评审可能提出的技术问题与业务问题。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各小组依次进行项目演示与汇报，教师与其他小组进行观察与记录。通过项目演示，不仅展示项目成果，也锻炼学生的表达与演示能力，为后续的正式答辩课程做好准备。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三、评审提问与答辩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{identify="q&amp;a"&gt;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项目演示后，评审提问与答辩环节将深入检验项目的质量与学生的理解深度。本环节是评审的核心环节。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评审提问的方向：技术问题——针对项目的技术方案与实现细节提问（"为什么选择这种架构？"、"如何处理多轮对话的状态管理？"、"知识库的分割参数如何确定？"）；业务问题——针对项目的业务价值提问（"这个功能解决了什么业务问题？"、"用户反馈如何收集与处理？"）；质量问题——针对项目的质量保障提问（"对话质量的测试如何进行的？"、"系统的稳定性如何保证？"）；以及工程问题——针对项目的过程与规范提问（"团队如何分工协作？"、"版本管理如何实施？"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答辩技巧方面，教师将讲解：认真倾听——准确理解评审的问题；沉着回答——即使不确定也要有逻辑地表达思考过程；承认不足——对项目的不足坦诚承认并提出改进方向；以及展示学习——通过回答展示对技术原理与工程实践的理解深度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各小组依次进行答辩，教师与评审组根据演示与答辩情况记录评审意见。通过答辩环节，检验学生不仅"会做"还要"会讲、会思考"，全面提升综合能力。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四、互评与自评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{identify="peer_review"&gt;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评审不仅来自教师，还包括小组间的互评与小组内的自评。本环节将进行项目互评与自评。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互评的方法：评审其他小组的项目——从评审标准出发，客观评估其他小组项目的需求方案、功能实现、质量表现与演示效果；以及撰写评审意见——针对优点与不足提出具体的评审意见与改进建议。通过互评，不仅锻炼学生的评审能力，也促进小组间的相互学习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自评方面，教师将讲解：小组自评——回顾团队的项目开发过程，评估团队的协作效率、计划执行与技术应用；个人自评——每个成员反思个人在项目中的贡献、收获与不足；以及改进计划——根据自评与他评结果，制定个人的后续改进计划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教师将组织各小组进行互评与自评，填写标准化的评审表与自评表。通过互评与自评，让学生学会"客观评价他人、诚实反思自己"，培养批判性思维与自我认知能力。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五、评审结果与阶段总结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{identify="review_result"&gt;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本课次的最后环节是评审结果的公布与阶段总结。教师将汇总各方评审结果，给出最终评审结论，并带领学生进行企业智能体开发阶段的全面总结。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公布评审结果：各小组的评审总分与分维度得分；评选出优秀项目与优秀表现的个人；以及指出各小组的共性优点与改进方向。对于获得高分的小组，教师将肯定其亮点；对于有差距的小组，教师将给出具体的改进建议与后续支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总结方面，教师将带领学生回顾企业智能体项目实战的完整过程——从需求确认到部署上线的五阶段开发流程；总结本阶段培养的核心能力——需求分析、方案设计、技术实现、质量管理、团队协作与项目交付；以及反思本阶段的收获与不足——哪些能力得到了提升、哪些方面还需要加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最后，教师将预告后续课程的学习内容——综合实训项目的开发与毕业设计环节，说明企业智能体项目实战的经验将如何应用到后续的独立项目中。通过评审结果与阶段总结，为学生提供清晰的反馈与成长指引。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评审与验收是项目的"毕业考试"——通过系统的评估与反馈，检验学习成果、发现提升空间、指引未来发展。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