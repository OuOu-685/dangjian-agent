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智能体项目实战（五）：部署上线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本课次是企业 AI 智能体项目实战的第五环节，聚焦部署上线——将联调通过的智能体部署到可运行的环境中，实现从"开发环境"到"生产环境"的跨越。部署上线是企业智能体项目的关键里程碑，它标志着智能体从"开发完成"走向"正式运行"，是项目价值的最终实现。站在 AI 智能体开发专家与教育专家的角度，部署上线考验的是学生综合的工程能力——环境配置、服务部署、数据迁移、上线验证与问题应急。本课次的教学目标包括：理解部署上线的整体流程与准备工作、掌握智能体系统的部署实施方法、掌握上线前的最终验证、理解上线后的监控与运营准备、以及能够完成智能体的成功上线部署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一、部署前的准备工作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{identify="prep_deploy"&gt;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课程首先带领学生进行部署前的全面准备。部署不是简单的"把代码跑起来"，而是需要周密的准备工作确保上线的顺利与安全。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教师将讲解部署前的准备清单：环境准备——确定部署的目标环境（本地服务器、云服务器）、配置服务器资源（CPU、内存、磁盘）、安装运行环境（Python 版本、依赖库）；配置准备——为生产环境准备配置文件（数据库连接、模型 API Key、向量库路径、日志配置）；代码准备——完成代码的最终审查与整理（代码规范检查、敏感信息排查、依赖清单确认）；以及数据准备——准备生产环境的初始数据（数据库初始化、知识库向量化、种子数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库的部署准备方面，教师将讲解：知识库的打包与传输——将构建好的向量数据库文件打包并传输到目标环境；知识库的重新构建——在目标环境中重新执行知识库构建流程（如果数据源可用）；以及知识库的验证——部署后验证知识库的加载与检索功能正常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在安全准备方面，教师将讲解：密钥管理——确保 API Key、数据库密码等敏感信息在目标环境中安全配置（使用环境变量、密钥管理服务）；网络配置——确保服务器与外部的网络连接（模型 API 的访问、业务系统的访问）；以及访问控制——配置服务的访问控制（只允许授权的访问来源）。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教师将指导各小组完成部署前的全部准备工作，确保部署条件完备，为部署实施奠定基础。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二、系统部署实施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{identify="deploy_impl"&gt;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部署准备完成后，本环节进入系统的实际部署实施。教师将带领各小组将智能体系统部署到目标环境。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教师将讲解部署实施的步骤：第一步，代码上传与同步——将项目代码传输到目标服务器（使用 Git 拉取或文件上传）；第二步，依赖安装——在目标环境安装项目所需的全部依赖（</w:t>
      </w:r>
      <w:r>
        <w:rPr>
          <w:rFonts w:ascii="Consolas" w:hAnsi="Consolas"/>
          <w:color w:val="C7254E"/>
          <w:sz w:val="18"/>
        </w:rPr>
        <w:t>pip install -r requirements.txt</w:t>
      </w:r>
      <w:r>
        <w:rPr>
          <w:rFonts w:ascii="Calibri" w:hAnsi="Calibri" w:eastAsia="微软雅黑"/>
          <w:sz w:val="21"/>
        </w:rPr>
        <w:t>）；第三步，数据库初始化——创建数据库、执行迁移脚本、导入初始数据；第四步，知识库部署——加载向量数据库文件或重新构建；第五步，服务启动——启动后端服务进程，确认服务正常启动；以及第六步，反向代理与外部访问配置——配置 Nginx 反向代理、设置域名或端口访问。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部署过程中的问题处理方面，教师将讲解常见问题：依赖版本不兼容（目标环境的依赖与开发环境不一致）；数据库连接失败（连接配置错误、数据库未启动）；环境变量缺失（生产环境的密钥配置遗漏）；以及端口冲突（目标环境的端口被占用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教师将带领各小组完成部署实施的全过程，解决部署中的各类问题，确保智能体系统成功部署到目标环境。通过实际的部署操作，让学生掌握企业系统的部署实施技能。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三、上线前最终验证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{identify="final_verify"&gt;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部署完成后，上线前的最终验证是确保系统可靠上线的关键环节。本环节教师将带领学生进行上线前的全面验证。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教师将讲解最终验证的内容：功能冒烟测试——执行核心功能的快速验证（对话、查询、业务操作），确认基本功能正常；集成验证——验证系统与外部依赖的连接正常（LLM API、数据库、业务系统）；数据验证——验证数据库数据与知识库加载的正确性；性能验证——验证系统的响应时间与稳定性是否符合要求；以及安全验证——验证认证与权限控制是否生效。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验证的执行方面，教师将讲解：验证用例的快速执行——从上线的核心场景中选取关键用例进行快速验证；监控数据的确认——确认监控与日志系统的正常工作；以及验证记录——记录验证的结果与发现的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验证中发现的问题，教师将讲解处理策略：紧急修复——对于影响上线的问题进行紧急修复；上线推迟——严重问题无法及时修复时考虑推迟上线；以及带问题上线——非关键问题可以先上线后修复（需评估风险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教师将带领各小组完成上线前的最终验证，确保系统达到上线标准，为正式上线做好准备。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四、上线发布与运营准备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{identify="go_live_prep"&gt;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本环节带领学生完成系统的正式上线发布与运营准备。上线是项目的重大时刻，也是运营工作的起点。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上线发布的流程：上线时间选择——选择合适的发布窗口（避免高峰时段）；发布执行——按照发布计划执行上线操作（切换流量、启动新服务）；上线确认——上线后快速确认服务正常运行；以及上线通知——通知相关利益相关者（用户、业务方）系统已上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上线后的运营准备方面，教师将讲解：监控部署——确保上线后的系统处于监控之下（监控指标、告警通知）；日志检查——定期检查系统日志，发现潜在问题；用户反馈渠道——建立用户反馈的收集渠道；以及运营计划——制定上线后的运营计划（数据周报、优化迭代安排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应急准备方面，教师将讲解：应急预案——准备系统异常的应急预案（服务重启、版本回退、人工接管）；应急联系人——明确应急处理的负责人与联系渠道；以及问题升级路径——定义问题的升级处理流程（一线处理 → 二线支持 → 研发团队）。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教师将带领各小组完成智能体的正式上线与运营准备，让学生体验从"开发完成"到"正式运营"的完整过程。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{identify="deploy_deliver"&gt;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本课次的最后环节是部署上线阶段的总结与交付。各小组需要完成部署上线的全部交付物并进行阶段汇报。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教师将要求各小组完成部署上线的交付物：部署文档（环境配置、部署步骤、启动说明）、上线验证记录、运营与应急方案、以及项目最终的演示方案。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在阶段汇报中，各小组将展示：系统的部署架构与环境配置、部署实施的过程与问题处理、上线验证的结果、系统的实际运行效果（现场演示）、以及上线后的运营计划。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部署准备、部署实施、最终验证与上线发布的完整流程，强调"部署上线是项目价值的最终实现"这一核心理念。同时布置下一步任务：进行项目的阶段评审与验收，为下一课次的"阶段评审与验收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部署上线让智能体从"开发完成"走向"正式运行"——掌握部署实施、验证与上线管理，是完成企业智能体项目交付的关键能力。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