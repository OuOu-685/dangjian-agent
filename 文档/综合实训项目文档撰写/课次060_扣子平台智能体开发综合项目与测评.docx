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60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扣子平台智能体开发综合项目与测评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本课次是扣子平台智能体开发阶段的综合验收课，通过一个完整的综合项目开发与系统化测评，全面检验学生在本阶段（第 41 至 59 课次）掌握的全部知识与技能。从智能体概念到平台操作，从提示词工程到知识库建设，从工作流设计到插件集成，从调试测试到发布部署，本课次将要求学生综合运用全部能力，独立或协作完成一个完整的智能体项目，并接受系统的质量测评。站在 AI 智能体开发专家与教育专家的角度，综合项目与测评是检验学生"能否独立开发一个可用智能体"的最终评判，也是为后续 Langchain 框架学习提供学情依据的关键节点。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一、综合项目任务发布与要求说明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课程开始，教师首先发布综合项目的任务书与要求说明。本次综合项目的主题为"智能服务助手"，要求学生以小组为单位，从给定的业务场景中自主选择一个，完成一个可运行的智能体应用。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项目要求覆盖智能体开发的完整流程：需求分析——明确目标用户、核心功能与使用场景；方案设计——完成智能体的功能设计、对话流程设计、知识库规划与技术配置方案；智能体开发——在扣子平台中完成智能体的完整搭建，包括人设与回复逻辑、知识库、工作流、插件、数据库、记忆等全部功能组件；测试优化——完成系统化的功能测试与质量评估，修复问题并优化对话体验；项目交付——准备完整的项目交付物，包括可运行的智能体、设计文档、测试报告与演示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教师将公布项目的评分标准：需求与方案设计（20 分）、智能体功能实现（30 分）、对话质量与用户体验（25 分）、技术难度与创新性（15 分）、项目交付与汇报（10 分）。同时明确项目的时间安排：本次课次完成项目开发与测试，下一课次进行项目测评与展示。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二、综合项目开发实施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任务发布后，各小组立即进入综合项目的开发实施阶段。教师将全程巡视指导，为各小组提供技术支持与方向建议。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开发过程中，教师将重点关注并引导各小组：方案设计的合理性——智能体的功能设计是否贴合业务需求、对话流程是否完整、技术选型是否恰当；开发过程的规范性——是否按照设计方案逐步实施、是否遵循"先测试、后上线"的质量原则、团队分工是否明确高效；技术应用的深度——是否综合运用了本阶段学习到的多种技术能力（知识库、工作流、插件、数据库、记忆等）、是否在基础功能之上有所创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在开发过程中定期检查各小组的进展，组织阶段性汇报：各小组简要汇报当前的开发进度、遇到的困难与下一步计划，教师给出针对性的指导建议。同时，教师将鼓励小组之间的技术交流与经验分享，营造互帮互助的学习氛围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在开发过程中，教师还将提醒各小组注意时间管理：合理分配需求分析、功能开发、测试优化与文档准备的时间，确保在限定时间内完成高质量的交付物。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三、项目测试与质量自查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智能体开发完成后，各小组进入测试与质量自查阶段。教师将提供标准化的自查清单，引导学生进行系统的质量自查。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自查清单覆盖多个维度：功能完整性——是否实现了设计方案中的全部核心功能，各功能是否正常运作；知识库质量——知识库内容是否准确、覆盖范围是否合理、检索效果是否达到预期；对话质量——通过多组测试问题验证回答的准确性、相关性、完整性与自然度；体验质量——从用户视角体验完整对话流程，评估欢迎语、引导、回答呈现与结束体验；稳定性——测试多轮对话与异常输入下的表现，确认智能体的稳定性；安全性——检查是否存在内容风险、敏感信息处理是否妥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自查过程中，教师将引导学生使用之前学习的测试方法：设计测试用例、执行功能测试、评估对话质量、记录测试结果。对于发现的问题，按照"问题分类—原因分析—针对性修复—复测验证"的流程进行修复。教师将抽查各小组的自查质量，确保测试不是走过场，而是真正发现并解决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四、综合项目测评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本环节进行综合项目的正式测评。教师将组织系统化的测评流程，综合评估各小组的项目成果。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首先是项目演示与汇报：各小组进行项目成果展示——现场演示智能体的完整功能、讲解项目的设计思路与技术实现、展示测试与优化过程。汇报要求突出重点、逻辑清晰、时间控制在 10 分钟内。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其次是现场测试评估：教师与评审组使用预设的标准测试用例，现场对智能体进行测试——功能测试（验证核心功能的正确性）、对话测试（评估回答质量与用户体验）、边界测试（测试异常输入的应对）。评估过程全程记录，确保评估的客观性与公平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再次是文档审查：评审组对项目交付物进行审查——设计文档的完整性与规范性、测试报告的详实性与有效性、以及代码与配置的可维护性。通过多维度的综合评估，形成每个小组的最终测评成绩与改进建议。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最后是评审反馈：教师对各小组的项目成果进行集中点评，肯定优点、指出不足、提出改进方向。同时评选出优秀项目进行展示，发挥示范引领作用。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五、阶段总结与后续衔接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测评结束后，教师将带领学生进行扣子平台智能体开发阶段的全面总结。通过知识地图的梳理，回顾本阶段学习的核心知识与技能：智能体概念与平台、提示词工程、知识库、工作流、插件、数据库、记忆、多模态、调试测试、发布部署与 API 集成。教师将强调各知识模块在智能体开发中的协同关系，帮助学生建立完整的知识体系。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总结本阶段的核心能力培养成果：智能体设计能力、平台操作能力、提示词编写能力、工程调试能力、测试评估能力与项目管理能力。同时，教师将分析测评中反映出的共性问题与个体差异，为后续教学调整提供依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最后，教师将预告下一阶段的学习内容——Langchain 框架学习。说明 Langchain 作为当前最流行的大语言模型应用开发框架，将如何与扣子平台的能力形成互补——扣子平台侧重低代码可视化开发，Langchain 侧重代码驱动的深度定制开发。通过这一衔接说明，让学生带着明确的目标与期待进入下一阶段的学习。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综合项目是扣子平台学习成果的全面检验——通过"从需求到交付"的完整项目实践与系统测评，让智能体开发能力从"学会"走向"会做"。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