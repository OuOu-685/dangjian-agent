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课次091 代码练习题：企业 AI 智能体性能优化与并发处理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本课次围绕企业 AI 智能体的性能优化与并发处理展开训练。通过 10 道循序渐进的题目，帮助学习者掌握并发模型、线程池、异步处理、性能瓶颈分析、缓存优化、数据库索引优化等核心技能，提升智能体的吞吐量与响应速度。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性能瓶颈分析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分析智能体各环节的耗时分布，定位瓶颈。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def profile_pipeline():</w:t>
        <w:br/>
        <w:t xml:space="preserve">    stages = {}</w:t>
        <w:br/>
        <w:br/>
        <w:t xml:space="preserve">    start = time.time()</w:t>
        <w:br/>
        <w:t xml:space="preserve">    time.sleep(0.05)  # 输入解析</w:t>
        <w:br/>
        <w:t xml:space="preserve">    stages['input_parse'] = time.time() - start</w:t>
        <w:br/>
        <w:br/>
        <w:t xml:space="preserve">    start = time.time()</w:t>
        <w:br/>
        <w:t xml:space="preserve">    time.sleep(0.2)   # 知识检索</w:t>
        <w:br/>
        <w:t xml:space="preserve">    stages['retrieval'] = time.time() - start</w:t>
        <w:br/>
        <w:br/>
        <w:t xml:space="preserve">    start = time.time()</w:t>
        <w:br/>
        <w:t xml:space="preserve">    time.sleep(0.5)   # LLM调用（瓶颈）</w:t>
        <w:br/>
        <w:t xml:space="preserve">    stages['llm_call'] = time.time() - start</w:t>
        <w:br/>
        <w:br/>
        <w:t xml:space="preserve">    start = time.time()</w:t>
        <w:br/>
        <w:t xml:space="preserve">    time.sleep(0.05)  # 输出生成</w:t>
        <w:br/>
        <w:t xml:space="preserve">    stages['output'] = time.time() - start</w:t>
        <w:br/>
        <w:br/>
        <w:t xml:space="preserve">    total = sum(stages.values())</w:t>
        <w:br/>
        <w:t xml:space="preserve">    return {k: round(v, 3) for k, v in stages.items()}, round(total, 3)</w:t>
        <w:br/>
        <w:br/>
        <w:t>stages, total = profile_pipeline()</w:t>
        <w:br/>
        <w:t>print(f"总耗时: {total}s")</w:t>
        <w:br/>
        <w:t>for stage, t in stages.items():</w:t>
        <w:br/>
        <w:t xml:space="preserve">    pct = t / total * 100</w:t>
        <w:br/>
        <w:t xml:space="preserve">    print(f"  {stage}: {t}s ({pct:.0f}%)")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多线程并发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使用多线程提升智能体的并发处理能力。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threading</w:t>
        <w:br/>
        <w:t>import time</w:t>
        <w:br/>
        <w:br/>
        <w:t>class ThreadedAgent:</w:t>
        <w:br/>
        <w:t xml:space="preserve">    def __init__(self, worker_count=4):</w:t>
        <w:br/>
        <w:t xml:space="preserve">        self.workers = worker_count</w:t>
        <w:br/>
        <w:t xml:space="preserve">        self.results = []</w:t>
        <w:br/>
        <w:t xml:space="preserve">        self.lock = threading.Lock()</w:t>
        <w:br/>
        <w:br/>
        <w:t xml:space="preserve">    def process(self, task):</w:t>
        <w:br/>
        <w:t xml:space="preserve">        time.sleep(0.1)</w:t>
        <w:br/>
        <w:t xml:space="preserve">        with self.lock:</w:t>
        <w:br/>
        <w:t xml:space="preserve">            self.results.append(f"处理完成: {task}")</w:t>
        <w:br/>
        <w:br/>
        <w:t xml:space="preserve">    def run_batch(self, tasks):</w:t>
        <w:br/>
        <w:t xml:space="preserve">        threads = []</w:t>
        <w:br/>
        <w:t xml:space="preserve">        for task in tasks:</w:t>
        <w:br/>
        <w:t xml:space="preserve">            t = threading.Thread(target=self.process, args=(task,))</w:t>
        <w:br/>
        <w:t xml:space="preserve">            threads.append(t)</w:t>
        <w:br/>
        <w:t xml:space="preserve">            t.start()</w:t>
        <w:br/>
        <w:t xml:space="preserve">        for t in threads:</w:t>
        <w:br/>
        <w:t xml:space="preserve">            t.join()</w:t>
        <w:br/>
        <w:t xml:space="preserve">        return self.results</w:t>
        <w:br/>
        <w:br/>
        <w:t>agent = ThreadedAgent()</w:t>
        <w:br/>
        <w:t>results = agent.run_batch([f"任务{i}" for i in range(6)])</w:t>
        <w:br/>
        <w:t>print(f"并发处理 {len(results)} 个任务")</w:t>
        <w:br/>
        <w:t>for r in results[:3]:</w:t>
        <w:br/>
        <w:t xml:space="preserve">    print("  ", r)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线程池优化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ThreadPoolExecutor 管理线程池。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concurrent.futures import ThreadPoolExecutor</w:t>
        <w:br/>
        <w:t>import time</w:t>
        <w:br/>
        <w:br/>
        <w:t>def process_task(task):</w:t>
        <w:br/>
        <w:t xml:space="preserve">    time.sleep(0.2)</w:t>
        <w:br/>
        <w:t xml:space="preserve">    return f"结果({task})"</w:t>
        <w:br/>
        <w:br/>
        <w:t>def run_with_pool(tasks, max_workers=4):</w:t>
        <w:br/>
        <w:t xml:space="preserve">    start = time.time()</w:t>
        <w:br/>
        <w:t xml:space="preserve">    with ThreadPoolExecutor(max_workers=max_workers) as executor:</w:t>
        <w:br/>
        <w:t xml:space="preserve">        results = list(executor.map(process_task, tasks))</w:t>
        <w:br/>
        <w:t xml:space="preserve">    elapsed = time.time() - start</w:t>
        <w:br/>
        <w:t xml:space="preserve">    return results, elapsed</w:t>
        <w:br/>
        <w:br/>
        <w:t>tasks = list(range(8))</w:t>
        <w:br/>
        <w:t>results, elapsed = run_with_pool(tasks, max_workers=4)</w:t>
        <w:br/>
        <w:t>print(f"8个任务并发完成，耗时: {elapsed:.2f}s")</w:t>
        <w:br/>
        <w:t>print("结果:", results[:3])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异步并发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asyncio 实现高性能异步处理。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asyncio</w:t>
        <w:br/>
        <w:br/>
        <w:t>async def async_process(task):</w:t>
        <w:br/>
        <w:t xml:space="preserve">    await asyncio.sleep(0.1)</w:t>
        <w:br/>
        <w:t xml:space="preserve">    return f"异步完成: {task}"</w:t>
        <w:br/>
        <w:br/>
        <w:t>async def run_concurrent(tasks):</w:t>
        <w:br/>
        <w:t xml:space="preserve">    return await asyncio.gather(*(async_process(t) for t in tasks))</w:t>
        <w:br/>
        <w:br/>
        <w:t>def run(tasks):</w:t>
        <w:br/>
        <w:t xml:space="preserve">    return asyncio.run(run_concurrent(tasks))</w:t>
        <w:br/>
        <w:br/>
        <w:t># 演示</w:t>
        <w:br/>
        <w:t>results = run([f"任务{i}" for i in range(5)])</w:t>
        <w:br/>
        <w:t>print("异步并发结果:", results)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请求合并与批处理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将多个小请求合并为批量请求，提升效率。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batch_llm_calls(queries):</w:t>
        <w:br/>
        <w:t xml:space="preserve">    # 模拟批量调用 LLM</w:t>
        <w:br/>
        <w:t xml:space="preserve">    combined = " | ".join(queries)</w:t>
        <w:br/>
        <w:t xml:space="preserve">    return f"批量处理: {combined}"</w:t>
        <w:br/>
        <w:br/>
        <w:t>def process_batch(queries, batch_size=3):</w:t>
        <w:br/>
        <w:t xml:space="preserve">    batches = [queries[i:i+batch_size] for i in range(0, len(queries), batch_size)]</w:t>
        <w:br/>
        <w:t xml:space="preserve">    results = []</w:t>
        <w:br/>
        <w:t xml:space="preserve">    for batch in batches:</w:t>
        <w:br/>
        <w:t xml:space="preserve">        results.append(batch_llm_calls(batch))</w:t>
        <w:br/>
        <w:t xml:space="preserve">    return results</w:t>
        <w:br/>
        <w:br/>
        <w:t>queries = [f"问题{i}" for i in range(7)]</w:t>
        <w:br/>
        <w:t>batches = process_batch(queries, batch_size=3)</w:t>
        <w:br/>
        <w:t>print(f"拆分为 {len(batches)} 个批次")</w:t>
        <w:br/>
        <w:t>for i, b in enumerate(batches):</w:t>
        <w:br/>
        <w:t xml:space="preserve">    print(f"  批次{i+1}: {b[:30]}...")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缓存优化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使用缓存减少重复计算，提升响应速度。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PerformanceCache:</w:t>
        <w:br/>
        <w:t xml:space="preserve">    def __init__(self):</w:t>
        <w:br/>
        <w:t xml:space="preserve">        self.cache = {}</w:t>
        <w:br/>
        <w:t xml:space="preserve">        self.hits = 0</w:t>
        <w:br/>
        <w:br/>
        <w:t xml:space="preserve">    def get_or_compute(self, key, compute):</w:t>
        <w:br/>
        <w:t xml:space="preserve">        if key in self.cache:</w:t>
        <w:br/>
        <w:t xml:space="preserve">            self.hits += 1</w:t>
        <w:br/>
        <w:t xml:space="preserve">            return self.cache[key]</w:t>
        <w:br/>
        <w:t xml:space="preserve">        value = compute()</w:t>
        <w:br/>
        <w:t xml:space="preserve">        self.cache[key] = value</w:t>
        <w:br/>
        <w:t xml:space="preserve">        return value</w:t>
        <w:br/>
        <w:br/>
        <w:t xml:space="preserve">    def hit_rate(self):</w:t>
        <w:br/>
        <w:t xml:space="preserve">        total = len(self.cache) + self.hits</w:t>
        <w:br/>
        <w:t xml:space="preserve">        return self.hits / total if total else 0</w:t>
        <w:br/>
        <w:br/>
        <w:t>cache = PerformanceCache()</w:t>
        <w:br/>
        <w:t>for i in range(10):</w:t>
        <w:br/>
        <w:t xml:space="preserve">    cache.get_or_compute(f"key{i%3}", lambda k=i: k * 2)</w:t>
        <w:br/>
        <w:t>print(f"缓存命中率: {cache.hit_rate():.0%}")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数据库索引优化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分析数据查询性能，模拟索引优化。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query_plan(data, index=None):</w:t>
        <w:br/>
        <w:t xml:space="preserve">    # 无索引：全表扫描</w:t>
        <w:br/>
        <w:t xml:space="preserve">    if index is None:</w:t>
        <w:br/>
        <w:t xml:space="preserve">        return f"全表扫描 {len(data)} 条记录"</w:t>
        <w:br/>
        <w:t xml:space="preserve">    # 有索引：快速定位</w:t>
        <w:br/>
        <w:t xml:space="preserve">    return f"索引查询 {index}: 快速定位"</w:t>
        <w:br/>
        <w:br/>
        <w:t>def analyze_query_performance(data_size, has_index):</w:t>
        <w:br/>
        <w:t xml:space="preserve">    if has_index:</w:t>
        <w:br/>
        <w:t xml:space="preserve">        complexity = f"O(log n)，约{int(data_size**0.5)}次操作"</w:t>
        <w:br/>
        <w:t xml:space="preserve">    else:</w:t>
        <w:br/>
        <w:t xml:space="preserve">        complexity = f"O(n)，需{data_size}次操作"</w:t>
        <w:br/>
        <w:t xml:space="preserve">    return f"数据量{data_size}: {complexity}"</w:t>
        <w:br/>
        <w:br/>
        <w:t>data = list(range(10000))</w:t>
        <w:br/>
        <w:t>print("无索引:", analyze_query_performance(len(data), False))</w:t>
        <w:br/>
        <w:t>print("有索引:", analyze_query_performance(len(data), True))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连接复用与长连接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优化网络连接，减少连接建立开销。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ConnectionManager:</w:t>
        <w:br/>
        <w:t xml:space="preserve">    def __init__(self):</w:t>
        <w:br/>
        <w:t xml:space="preserve">        self.pool = {}</w:t>
        <w:br/>
        <w:br/>
        <w:t xml:space="preserve">    def get(self, host):</w:t>
        <w:br/>
        <w:t xml:space="preserve">        if host in self.pool:</w:t>
        <w:br/>
        <w:t xml:space="preserve">            return f"复用连接: {host}"</w:t>
        <w:br/>
        <w:t xml:space="preserve">        self.pool[host] = True</w:t>
        <w:br/>
        <w:t xml:space="preserve">        return f"新建连接: {host}"</w:t>
        <w:br/>
        <w:br/>
        <w:t xml:space="preserve">    def pool_size(self):</w:t>
        <w:br/>
        <w:t xml:space="preserve">        return len(self.pool)</w:t>
        <w:br/>
        <w:br/>
        <w:t>cm = ConnectionManager()</w:t>
        <w:br/>
        <w:t>print(cm.get('llm-service'))</w:t>
        <w:br/>
        <w:t>print(cm.get('llm-service'))  # 复用</w:t>
        <w:br/>
        <w:t>print(cm.get('kb-service'))</w:t>
        <w:br/>
        <w:t>print("连接池大小:", cm.pool_size())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响应时间优化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通过并行化与流式处理优化端到端响应时间。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t>from concurrent.futures import ThreadPoolExecutor</w:t>
        <w:br/>
        <w:br/>
        <w:t>def optimized_flow(user_input):</w:t>
        <w:br/>
        <w:t xml:space="preserve">    start = time.time()</w:t>
        <w:br/>
        <w:t xml:space="preserve">    # 串行优化为并行</w:t>
        <w:br/>
        <w:t xml:space="preserve">    with ThreadPoolExecutor(max_workers=3) as executor:</w:t>
        <w:br/>
        <w:t xml:space="preserve">        f1 = executor.submit(lambda: time.sleep(0.2) or "意图识别完成")</w:t>
        <w:br/>
        <w:t xml:space="preserve">        f2 = executor.submit(lambda: time.sleep(0.3) or "知识检索完成")</w:t>
        <w:br/>
        <w:t xml:space="preserve">        f3 = executor.submit(lambda: time.sleep(0.1) or "用户画像加载")</w:t>
        <w:br/>
        <w:br/>
        <w:t xml:space="preserve">        result1 = f1.result()</w:t>
        <w:br/>
        <w:t xml:space="preserve">        result2 = f2.result()</w:t>
        <w:br/>
        <w:t xml:space="preserve">        result3 = f3.result()</w:t>
        <w:br/>
        <w:br/>
        <w:t xml:space="preserve">    # 串行步骤</w:t>
        <w:br/>
        <w:t xml:space="preserve">    generate = time.sleep(0.2)</w:t>
        <w:br/>
        <w:t xml:space="preserve">    elapsed = time.time() - start</w:t>
        <w:br/>
        <w:t xml:space="preserve">    return f"总耗时: {elapsed:.2f}s（原来串行约0.8s）", [result1, result2, result3]</w:t>
        <w:br/>
        <w:br/>
        <w:t>msg, parts = optimized_flow("你好")</w:t>
        <w:br/>
        <w:t>print(msg)</w:t>
        <w:br/>
        <w:t>for p in parts:</w:t>
        <w:br/>
        <w:t xml:space="preserve">    print("  ", p)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综合：高并发智能体服务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综合线程池、缓存、批处理，实现高并发智能体服务。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concurrent.futures import ThreadPoolExecutor</w:t>
        <w:br/>
        <w:t>import time</w:t>
        <w:br/>
        <w:br/>
        <w:t>class HighConcurrencyAgent:</w:t>
        <w:br/>
        <w:t xml:space="preserve">    def __init__(self, max_workers=8):</w:t>
        <w:br/>
        <w:t xml:space="preserve">        self.executor = ThreadPoolExecutor(max_workers=max_workers)</w:t>
        <w:br/>
        <w:t xml:space="preserve">        self.cache = PerformanceCache()</w:t>
        <w:br/>
        <w:t xml:space="preserve">        self.metrics = {'processed': 0}</w:t>
        <w:br/>
        <w:br/>
        <w:t xml:space="preserve">    def handle(self, query):</w:t>
        <w:br/>
        <w:t xml:space="preserve">        # 缓存优先</w:t>
        <w:br/>
        <w:t xml:space="preserve">        reply, hit = self._cached_process(query)</w:t>
        <w:br/>
        <w:t xml:space="preserve">        return reply</w:t>
        <w:br/>
        <w:br/>
        <w:t xml:space="preserve">    def _cached_process(self, query):</w:t>
        <w:br/>
        <w:t xml:space="preserve">        # 简化：缓存命中判断</w:t>
        <w:br/>
        <w:t xml:space="preserve">        return f"回复: {query}", False</w:t>
        <w:br/>
        <w:br/>
        <w:t xml:space="preserve">    def handle_batch(self, queries):</w:t>
        <w:br/>
        <w:t xml:space="preserve">        start = time.time()</w:t>
        <w:br/>
        <w:t xml:space="preserve">        futures = [self.executor.submit(self.handle, q) for q in queries]</w:t>
        <w:br/>
        <w:t xml:space="preserve">        results = [f.result() for f in futures]</w:t>
        <w:br/>
        <w:t xml:space="preserve">        elapsed = time.time() - start</w:t>
        <w:br/>
        <w:t xml:space="preserve">        self.metrics['processed'] += len(queries)</w:t>
        <w:br/>
        <w:t xml:space="preserve">        return results, elapsed</w:t>
        <w:br/>
        <w:br/>
        <w:t xml:space="preserve">    def throughput(self):</w:t>
        <w:br/>
        <w:t xml:space="preserve">        return self.metrics['processed']</w:t>
        <w:br/>
        <w:br/>
        <w:t>agent = HighConcurrencyAgent(max_workers=8)</w:t>
        <w:br/>
        <w:t>queries = [f"并发问题{i}" for i in range(16)]</w:t>
        <w:br/>
        <w:t>results, elapsed = agent.handle_batch(queries)</w:t>
        <w:br/>
        <w:t>print(f"并发处理 {len(queries)} 个请求，耗时: {elapsed:.2f}s")</w:t>
        <w:br/>
        <w:t>print(f"处理总量: {agent.throughput()}")</w:t>
        <w:br/>
        <w:t>print(f"吞吐量: {len(queries)/elapsed:.1f} 请求/秒")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2、3、9、10 题涉及线程/线程池。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4 题使用 asyncio。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6、10 题涉及缓存。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题是综合高并发服务。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先用性能剖析定位瓶颈，再有针对性优化。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线程池/异步/批处理是提升并发的三大手段。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缓存与连接复用减少重复开销。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高并发场景需关注吞吐量、响应时间与稳定性。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