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课次051 代码练习题：扣子平台数据库组件使用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本课次围绕扣子平台数据库组件的使用展开训练。通过 10 道循序渐进的题目，帮助学习者掌握结构化数据的存储、查询、更新、删除（CRUD）操作，理解数据库组件在智能体对话数据管理、用户信息持久化中的作用，并能用 Python 模拟实现相应的数据管理逻辑。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数据表结构设计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设计一个用户信息表的字段结构，包含 ID、姓名、邮箱、注册时间等。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create_table_schema():</w:t>
        <w:br/>
        <w:t xml:space="preserve">    return {</w:t>
        <w:br/>
        <w:t xml:space="preserve">        'table_name': 'users',</w:t>
        <w:br/>
        <w:t xml:space="preserve">        'fields': {</w:t>
        <w:br/>
        <w:t xml:space="preserve">            'id': 'INT PRIMARY KEY',</w:t>
        <w:br/>
        <w:t xml:space="preserve">            'name': 'VARCHAR(50)',</w:t>
        <w:br/>
        <w:t xml:space="preserve">            'email': 'VARCHAR(100)',</w:t>
        <w:br/>
        <w:t xml:space="preserve">            'register_date': 'DATE',</w:t>
        <w:br/>
        <w:t xml:space="preserve">            'vip': 'BOOLEAN',</w:t>
        <w:br/>
        <w:t xml:space="preserve">        }</w:t>
        <w:br/>
        <w:t xml:space="preserve">    }</w:t>
        <w:br/>
        <w:br/>
        <w:t>schema = create_table_schema()</w:t>
        <w:br/>
        <w:t>print("表名:", schema['table_name'])</w:t>
        <w:br/>
        <w:t>for field, dtype in schema['fields'].items():</w:t>
        <w:br/>
        <w:t xml:space="preserve">    print(f"  {field}: {dtype}")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内存数据库类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实现一个简单的内存数据库，支持 CRUD 操作。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MemoryDB:</w:t>
        <w:br/>
        <w:t xml:space="preserve">    def __init__(self):</w:t>
        <w:br/>
        <w:t xml:space="preserve">        self.records = {}</w:t>
        <w:br/>
        <w:t xml:space="preserve">        self.next_id = 1</w:t>
        <w:br/>
        <w:br/>
        <w:t xml:space="preserve">    def insert(self, data):</w:t>
        <w:br/>
        <w:t xml:space="preserve">        record = {'id': self.next_id, **data}</w:t>
        <w:br/>
        <w:t xml:space="preserve">        self.records[self.next_id] = record</w:t>
        <w:br/>
        <w:t xml:space="preserve">        self.next_id += 1</w:t>
        <w:br/>
        <w:t xml:space="preserve">        return record</w:t>
        <w:br/>
        <w:br/>
        <w:t xml:space="preserve">    def find(self, record_id):</w:t>
        <w:br/>
        <w:t xml:space="preserve">        return self.records.get(record_id)</w:t>
        <w:br/>
        <w:br/>
        <w:t xml:space="preserve">    def update(self, record_id, data):</w:t>
        <w:br/>
        <w:t xml:space="preserve">        if record_id in self.records:</w:t>
        <w:br/>
        <w:t xml:space="preserve">            self.records[record_id].update(data)</w:t>
        <w:br/>
        <w:t xml:space="preserve">            return self.records[record_id]</w:t>
        <w:br/>
        <w:t xml:space="preserve">        return None</w:t>
        <w:br/>
        <w:br/>
        <w:t xml:space="preserve">    def delete(self, record_id):</w:t>
        <w:br/>
        <w:t xml:space="preserve">        return self.records.pop(record_id, None)</w:t>
        <w:br/>
        <w:br/>
        <w:t>db = MemoryDB()</w:t>
        <w:br/>
        <w:t>user = db.insert({'name': 'Alice', 'email': 'alice@example.com'})</w:t>
        <w:br/>
        <w:t>print(db.find(1))</w:t>
        <w:br/>
        <w:t>print(db.update(1, {'vip': True}))</w:t>
        <w:br/>
        <w:t>print(db.delete(1))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对话记录存储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使用数据库结构存储多轮对话，支持按会话查询。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ChatStorage:</w:t>
        <w:br/>
        <w:t xml:space="preserve">    def __init__(self):</w:t>
        <w:br/>
        <w:t xml:space="preserve">        self.sessions = {}</w:t>
        <w:br/>
        <w:br/>
        <w:t xml:space="preserve">    def add_message(self, session_id, role, content):</w:t>
        <w:br/>
        <w:t xml:space="preserve">        if session_id not in self.sessions:</w:t>
        <w:br/>
        <w:t xml:space="preserve">            self.sessions[session_id] = []</w:t>
        <w:br/>
        <w:t xml:space="preserve">        self.sessions[session_id].append({</w:t>
        <w:br/>
        <w:t xml:space="preserve">            'role': role,</w:t>
        <w:br/>
        <w:t xml:space="preserve">            'content': content,</w:t>
        <w:br/>
        <w:t xml:space="preserve">        })</w:t>
        <w:br/>
        <w:br/>
        <w:t xml:space="preserve">    def get_session(self, session_id):</w:t>
        <w:br/>
        <w:t xml:space="preserve">        return self.sessions.get(session_id, [])</w:t>
        <w:br/>
        <w:br/>
        <w:t>chat = ChatStorage()</w:t>
        <w:br/>
        <w:t>chat.add_message("S001", "user", "你好")</w:t>
        <w:br/>
        <w:t>chat.add_message("S001", "assistant", "你好，有什么可以帮你？")</w:t>
        <w:br/>
        <w:t>chat.add_message("S001", "user", "我想退货")</w:t>
        <w:br/>
        <w:t>for msg in chat.get_session("S001"):</w:t>
        <w:br/>
        <w:t xml:space="preserve">    print(f"[{msg['role']}] {msg['content']}")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数据查询过滤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实现支持条件过滤和排序的查询功能。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filter_users(users, vip_only=False, sort_by='name'):</w:t>
        <w:br/>
        <w:t xml:space="preserve">    result = users</w:t>
        <w:br/>
        <w:t xml:space="preserve">    if vip_only:</w:t>
        <w:br/>
        <w:t xml:space="preserve">        result = [u for u in result if u.get('vip')]</w:t>
        <w:br/>
        <w:t xml:space="preserve">    return sorted(result, key=lambda x: x.get(sort_by, ''))</w:t>
        <w:br/>
        <w:br/>
        <w:t>users = [</w:t>
        <w:br/>
        <w:t xml:space="preserve">    {'name': 'Bob', 'vip': False, 'age': 30},</w:t>
        <w:br/>
        <w:t xml:space="preserve">    {'name': 'Alice', 'vip': True, 'age': 25},</w:t>
        <w:br/>
        <w:t xml:space="preserve">    {'name': 'Cindy', 'vip': True, 'age': 35},</w:t>
        <w:br/>
        <w:t>]</w:t>
        <w:br/>
        <w:t>print(filter_users(users, vip_only=True))</w:t>
        <w:br/>
        <w:t>print(filter_users(users, sort_by='age'))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数据统计与聚合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对数据库中的记录进行聚合统计（数量、平均值、最大值等）。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aggregate(records, field):</w:t>
        <w:br/>
        <w:t xml:space="preserve">    values = [r.get(field) for r in records if r.get(field) is not None]</w:t>
        <w:br/>
        <w:t xml:space="preserve">    if not values:</w:t>
        <w:br/>
        <w:t xml:space="preserve">        return {'count': 0}</w:t>
        <w:br/>
        <w:t xml:space="preserve">    return {</w:t>
        <w:br/>
        <w:t xml:space="preserve">        'count': len(values),</w:t>
        <w:br/>
        <w:t xml:space="preserve">        'sum': sum(values),</w:t>
        <w:br/>
        <w:t xml:space="preserve">        'avg': sum(values) / len(values),</w:t>
        <w:br/>
        <w:t xml:space="preserve">        'max': max(values),</w:t>
        <w:br/>
        <w:t xml:space="preserve">        'min': min(values),</w:t>
        <w:br/>
        <w:t xml:space="preserve">    }</w:t>
        <w:br/>
        <w:br/>
        <w:t>orders = [</w:t>
        <w:br/>
        <w:t xml:space="preserve">    {'id': 1, 'amount': 100},</w:t>
        <w:br/>
        <w:t xml:space="preserve">    {'id': 2, 'amount': 250},</w:t>
        <w:br/>
        <w:t xml:space="preserve">    {'id': 3, 'amount': 80},</w:t>
        <w:br/>
        <w:t>]</w:t>
        <w:br/>
        <w:t>print(aggregate(orders, 'amount'))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事务与回滚模拟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模拟数据库事务的提交与回滚，保证数据一致性。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TransactionDB:</w:t>
        <w:br/>
        <w:t xml:space="preserve">    def __init__(self):</w:t>
        <w:br/>
        <w:t xml:space="preserve">        self.data = {}</w:t>
        <w:br/>
        <w:t xml:space="preserve">        self.snapshot = None</w:t>
        <w:br/>
        <w:br/>
        <w:t xml:space="preserve">    def begin(self):</w:t>
        <w:br/>
        <w:t xml:space="preserve">        self.snapshot = self.data.copy()</w:t>
        <w:br/>
        <w:br/>
        <w:t xml:space="preserve">    def set(self, key, value):</w:t>
        <w:br/>
        <w:t xml:space="preserve">        self.data[key] = value</w:t>
        <w:br/>
        <w:br/>
        <w:t xml:space="preserve">    def commit(self):</w:t>
        <w:br/>
        <w:t xml:space="preserve">        self.snapshot = None</w:t>
        <w:br/>
        <w:br/>
        <w:t xml:space="preserve">    def rollback(self):</w:t>
        <w:br/>
        <w:t xml:space="preserve">        if self.snapshot is not None:</w:t>
        <w:br/>
        <w:t xml:space="preserve">            self.data = self.snapshot</w:t>
        <w:br/>
        <w:t xml:space="preserve">            self.snapshot = None</w:t>
        <w:br/>
        <w:br/>
        <w:t>db = TransactionDB()</w:t>
        <w:br/>
        <w:t>db.begin()</w:t>
        <w:br/>
        <w:t>db.set('balance', 1000)</w:t>
        <w:br/>
        <w:t>db.set('balance', 800)  # 扣款</w:t>
        <w:br/>
        <w:t># 出现异常，回滚</w:t>
        <w:br/>
        <w:t>db.rollback()</w:t>
        <w:br/>
        <w:t>print("回滚后余额:", db.data.get('balance'))</w:t>
        <w:br/>
        <w:br/>
        <w:t>db.begin()</w:t>
        <w:br/>
        <w:t>db.set('balance', 1200)</w:t>
        <w:br/>
        <w:t>db.commit()</w:t>
        <w:br/>
        <w:t>print("提交后余额:", db.data.get('balance'))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数据表关联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实现用户表与订单表的关联查询（一对一、一对多）。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users = {</w:t>
        <w:br/>
        <w:t xml:space="preserve">    1: {'name': 'Alice'},</w:t>
        <w:br/>
        <w:t xml:space="preserve">    2: {'name': 'Bob'},</w:t>
        <w:br/>
        <w:t>}</w:t>
        <w:br/>
        <w:t>orders = [</w:t>
        <w:br/>
        <w:t xml:space="preserve">    {'order_id': 'O1', 'user_id': 1, 'amount': 200},</w:t>
        <w:br/>
        <w:t xml:space="preserve">    {'order_id': 'O2', 'user_id': 1, 'amount': 150},</w:t>
        <w:br/>
        <w:t xml:space="preserve">    {'order_id': 'O3', 'user_id': 2, 'amount': 300},</w:t>
        <w:br/>
        <w:t>]</w:t>
        <w:br/>
        <w:br/>
        <w:t>def get_user_orders(user_id):</w:t>
        <w:br/>
        <w:t xml:space="preserve">    user = users.get(user_id)</w:t>
        <w:br/>
        <w:t xml:space="preserve">    if not user:</w:t>
        <w:br/>
        <w:t xml:space="preserve">        return None</w:t>
        <w:br/>
        <w:t xml:space="preserve">    user_orders = [o for o in orders if o['user_id'] == user_id]</w:t>
        <w:br/>
        <w:t xml:space="preserve">    return {'user': user, 'orders': user_orders, 'total': sum(o['amount'] for o in user_orders)}</w:t>
        <w:br/>
        <w:br/>
        <w:t>print(get_user_orders(1))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数据导入与导出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实现将内存数据导出为 JSON 文件，并从 JSON 文件导入。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export_to_json(db, filepath):</w:t>
        <w:br/>
        <w:t xml:space="preserve">    with open(filepath, 'w', encoding='utf-8') as f:</w:t>
        <w:br/>
        <w:t xml:space="preserve">        json.dump(db, f, ensure_ascii=False, indent=2)</w:t>
        <w:br/>
        <w:t xml:space="preserve">    return f"已导出 {len(db)} 条记录到 {filepath}"</w:t>
        <w:br/>
        <w:br/>
        <w:t>def import_from_json(filepath):</w:t>
        <w:br/>
        <w:t xml:space="preserve">    try:</w:t>
        <w:br/>
        <w:t xml:space="preserve">        with open(filepath, 'r', encoding='utf-8') as f:</w:t>
        <w:br/>
        <w:t xml:space="preserve">            return json.load(f)</w:t>
        <w:br/>
        <w:t xml:space="preserve">    except FileNotFoundError:</w:t>
        <w:br/>
        <w:t xml:space="preserve">        return []</w:t>
        <w:br/>
        <w:br/>
        <w:t>data = [</w:t>
        <w:br/>
        <w:t xml:space="preserve">    {'id': 1, 'name': 'Alice'},</w:t>
        <w:br/>
        <w:t xml:space="preserve">    {'id': 2, 'name': 'Bob'},</w:t>
        <w:br/>
        <w:t>]</w:t>
        <w:br/>
        <w:t>export_to_json(data, 'data.json')</w:t>
        <w:br/>
        <w:t>loaded = import_from_json('data.json')</w:t>
        <w:br/>
        <w:t>print("导入记录数:", len(loaded))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数据校验与约束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在写入数据前进行字段校验，保证数据完整性。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validate_record(record):</w:t>
        <w:br/>
        <w:t xml:space="preserve">    required = ['name', 'email']</w:t>
        <w:br/>
        <w:t xml:space="preserve">    for field in required:</w:t>
        <w:br/>
        <w:t xml:space="preserve">        if not record.get(field):</w:t>
        <w:br/>
        <w:t xml:space="preserve">            return f"缺少必填字段: {field}"</w:t>
        <w:br/>
        <w:t xml:space="preserve">    if '@' not in record.get('email', ''):</w:t>
        <w:br/>
        <w:t xml:space="preserve">        return "邮箱格式不正确"</w:t>
        <w:br/>
        <w:t xml:space="preserve">    return "数据校验通过"</w:t>
        <w:br/>
        <w:br/>
        <w:t>records = [</w:t>
        <w:br/>
        <w:t xml:space="preserve">    {'name': 'Alice', 'email': 'alice@example.com'},</w:t>
        <w:br/>
        <w:t xml:space="preserve">    {'name': 'Bob', 'email': 'bad-email'},</w:t>
        <w:br/>
        <w:t xml:space="preserve">    {'name': '', 'email': 'x@y.com'},</w:t>
        <w:br/>
        <w:t>]</w:t>
        <w:br/>
        <w:t>for r in records:</w:t>
        <w:br/>
        <w:t xml:space="preserve">    print(validate_record(r))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综合：会话数据管理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综合运用数据库操作，实现一个完整的智能体会话数据管理系统。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class SessionManager:</w:t>
        <w:br/>
        <w:t xml:space="preserve">    def __init__(self):</w:t>
        <w:br/>
        <w:t xml:space="preserve">        self.sessions = {}</w:t>
        <w:br/>
        <w:br/>
        <w:t xml:space="preserve">    def create_session(self, user_id):</w:t>
        <w:br/>
        <w:t xml:space="preserve">        sid = f"S{len(self.sessions) + 1}"</w:t>
        <w:br/>
        <w:t xml:space="preserve">        self.sessions[sid] = {</w:t>
        <w:br/>
        <w:t xml:space="preserve">            'user_id': user_id,</w:t>
        <w:br/>
        <w:t xml:space="preserve">            'messages': [],</w:t>
        <w:br/>
        <w:t xml:space="preserve">            'status': 'active',</w:t>
        <w:br/>
        <w:t xml:space="preserve">        }</w:t>
        <w:br/>
        <w:t xml:space="preserve">        return sid</w:t>
        <w:br/>
        <w:br/>
        <w:t xml:space="preserve">    def log_message(self, sid, role, content):</w:t>
        <w:br/>
        <w:t xml:space="preserve">        if sid not in self.sessions:</w:t>
        <w:br/>
        <w:t xml:space="preserve">            return "会话不存在"</w:t>
        <w:br/>
        <w:t xml:space="preserve">        self.sessions[sid]['messages'].append({'role': role, 'content': content})</w:t>
        <w:br/>
        <w:br/>
        <w:t xml:space="preserve">    def summarize(self, sid):</w:t>
        <w:br/>
        <w:t xml:space="preserve">        session = self.sessions.get(sid)</w:t>
        <w:br/>
        <w:t xml:space="preserve">        if not session:</w:t>
        <w:br/>
        <w:t xml:space="preserve">            return "会话不存在"</w:t>
        <w:br/>
        <w:t xml:space="preserve">        msgs = session['messages']</w:t>
        <w:br/>
        <w:t xml:space="preserve">        return {</w:t>
        <w:br/>
        <w:t xml:space="preserve">            'session': sid,</w:t>
        <w:br/>
        <w:t xml:space="preserve">            'message_count': len(msgs),</w:t>
        <w:br/>
        <w:t xml:space="preserve">            'last_message': msgs[-1]['content'] if msgs else None,</w:t>
        <w:br/>
        <w:t xml:space="preserve">            'status': session['status'],</w:t>
        <w:br/>
        <w:t xml:space="preserve">        }</w:t>
        <w:br/>
        <w:br/>
        <w:t xml:space="preserve">    def close(self, sid):</w:t>
        <w:br/>
        <w:t xml:space="preserve">        if sid in self.sessions:</w:t>
        <w:br/>
        <w:t xml:space="preserve">            self.sessions[sid]['status'] = 'closed'</w:t>
        <w:br/>
        <w:t xml:space="preserve">            return "会话已关闭"</w:t>
        <w:br/>
        <w:t xml:space="preserve">        return "会话不存在"</w:t>
        <w:br/>
        <w:br/>
        <w:t>sm = SessionManager()</w:t>
        <w:br/>
        <w:t>sid = sm.create_session("U1")</w:t>
        <w:br/>
        <w:t>sm.log_message(sid, "user", "你好")</w:t>
        <w:br/>
        <w:t>sm.log_message(sid, "assistant", "你好！")</w:t>
        <w:br/>
        <w:t>print(sm.summarize(sid))</w:t>
        <w:br/>
        <w:t>print(sm.close(sid))</w:t>
        <w:br/>
        <w:t>print(sm.summarize(sid))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8 题会生成 </w:t>
      </w:r>
      <w:r>
        <w:rPr>
          <w:rFonts w:ascii="Consolas" w:hAnsi="Consolas"/>
          <w:color w:val="C7254E"/>
          <w:sz w:val="18"/>
        </w:rPr>
        <w:t>data.json</w:t>
      </w:r>
      <w:r>
        <w:rPr>
          <w:rFonts w:ascii="Calibri" w:hAnsi="Calibri" w:eastAsia="微软雅黑"/>
          <w:sz w:val="21"/>
        </w:rPr>
        <w:t xml:space="preserve"> 文件，请在临时目录运行。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2、6、10 题展示了内存数据库的多种实现思路。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这些模拟逻辑对应扣子平台数据库组件的实际能力，可对照理解。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数据库组件用于智能体持久化用户数据、对话记录和业务信息。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CRUD（增删改查）是数据库操作的基础，务必熟练掌握。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事务与回滚保证数据一致性，避免部分操作失败导致数据错乱。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数据校验应在写入前完成，防止脏数据进入。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