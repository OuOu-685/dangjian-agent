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课次042 代码练习题：扣子平台账号注册与环境搭建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本课次围绕扣子平台账号注册、环境配置与本地开发准备展开训练。通过 10 道循序渐进的题目，帮助学习者掌握账号信息的结构化处理、API 密钥的安全管理、环境变量配置、依赖安装脚本编写，以及简单的配置校验逻辑，为后续在扣子平台上正式开展智能体开发做好工程化准备。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账号信息校验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编写函数校验注册信息：用户名长度不小于 3 且仅含字母数字、邮箱格式合法、密码长度不小于 6。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validate_register(username, email, password):</w:t>
        <w:br/>
        <w:t xml:space="preserve">    if not re.match(r'^[A-Za-z0-9]{3,}$', username):</w:t>
        <w:br/>
        <w:t xml:space="preserve">        return "用户名至少 3 位且只能包含字母和数字"</w:t>
        <w:br/>
        <w:t xml:space="preserve">    if not re.match(r'^[\w.-]+@[\w.-]+\.\w+$', email):</w:t>
        <w:br/>
        <w:t xml:space="preserve">        return "邮箱格式不正确"</w:t>
        <w:br/>
        <w:t xml:space="preserve">    if len(password) &lt; 6:</w:t>
        <w:br/>
        <w:t xml:space="preserve">        return "密码长度至少 6 位"</w:t>
        <w:br/>
        <w:t xml:space="preserve">    return "注册信息校验通过"</w:t>
        <w:br/>
        <w:br/>
        <w:t>print(validate_register("alice", "alice@example.com", "123456"))</w:t>
        <w:br/>
        <w:t>print(validate_register("a", "bad-email", "123"))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环境配置字典管理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使用字典存储平台环境配置，提供获取和更新配置项的功能。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config = {</w:t>
        <w:br/>
        <w:t xml:space="preserve">    'base_url': 'https://www.coze.cn',</w:t>
        <w:br/>
        <w:t xml:space="preserve">    'api_version': 'v1',</w:t>
        <w:br/>
        <w:t xml:space="preserve">    'timeout': 30,</w:t>
        <w:br/>
        <w:t xml:space="preserve">    'debug': True,</w:t>
        <w:br/>
        <w:t>}</w:t>
        <w:br/>
        <w:br/>
        <w:t>def get_config(key):</w:t>
        <w:br/>
        <w:t xml:space="preserve">    return config.get(key, "配置项不存在")</w:t>
        <w:br/>
        <w:br/>
        <w:t>def set_config(key, value):</w:t>
        <w:br/>
        <w:t xml:space="preserve">    config[key] = value</w:t>
        <w:br/>
        <w:t xml:space="preserve">    return f"已更新 {key} 为 {value}"</w:t>
        <w:br/>
        <w:br/>
        <w:t>print(get_config('base_url'))</w:t>
        <w:br/>
        <w:t>print(set_config('timeout', 60))</w:t>
        <w:br/>
        <w:t>print(get_config('timeout'))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密钥安全存储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演示将密钥从代码中剥离，存储到环境变量文件并通过 </w:t>
      </w:r>
      <w:r>
        <w:rPr>
          <w:rFonts w:ascii="Consolas" w:hAnsi="Consolas"/>
          <w:color w:val="C7254E"/>
          <w:sz w:val="18"/>
        </w:rPr>
        <w:t>os.getenv</w:t>
      </w:r>
      <w:r>
        <w:rPr>
          <w:rFonts w:ascii="Calibri" w:hAnsi="Calibri" w:eastAsia="微软雅黑"/>
          <w:sz w:val="21"/>
        </w:rPr>
        <w:t xml:space="preserve"> 读取。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os</w:t>
        <w:br/>
        <w:t>from dotenv import load_dotenv</w:t>
        <w:br/>
        <w:br/>
        <w:t># 假设 .env 文件中包含: COZE_API_KEY=sk-xxxxx</w:t>
        <w:br/>
        <w:t>load_dotenv()</w:t>
        <w:br/>
        <w:br/>
        <w:t>api_key = os.getenv('COZE_API_KEY')</w:t>
        <w:br/>
        <w:t>if not api_key:</w:t>
        <w:br/>
        <w:t xml:space="preserve">    print("警告: 未检测到 API 密钥，请检查 .env 文件")</w:t>
        <w:br/>
        <w:t>else:</w:t>
        <w:br/>
        <w:t xml:space="preserve">    print("已安全读取 API 密钥（仅显示前几位）:", api_key[:6] + "****")</w:t>
        <w:br/>
        <w:br/>
        <w:t># 注意：.env 文件内容如下</w:t>
        <w:br/>
        <w:t># COZE_API_KEY=sk-1234567890abcdef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依赖清单与安装检查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编写一个脚本，检查本地是否已安装指定 Python 依赖包。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importlib</w:t>
        <w:br/>
        <w:br/>
        <w:t>required_packages = ['requests', 'numpy', 'pandas', 'flask']</w:t>
        <w:br/>
        <w:br/>
        <w:t>def check_dependencies(packages):</w:t>
        <w:br/>
        <w:t xml:space="preserve">    missing = []</w:t>
        <w:br/>
        <w:t xml:space="preserve">    for pkg in packages:</w:t>
        <w:br/>
        <w:t xml:space="preserve">        try:</w:t>
        <w:br/>
        <w:t xml:space="preserve">            importlib.import_module(pkg)</w:t>
        <w:br/>
        <w:t xml:space="preserve">            print(f"[OK] {pkg} 已安装")</w:t>
        <w:br/>
        <w:t xml:space="preserve">        except ImportError:</w:t>
        <w:br/>
        <w:t xml:space="preserve">            missing.append(pkg)</w:t>
        <w:br/>
        <w:t xml:space="preserve">            print(f"[MISS] {pkg} 未安装")</w:t>
        <w:br/>
        <w:t xml:space="preserve">    return missing</w:t>
        <w:br/>
        <w:br/>
        <w:t>missing = check_dependencies(required_packages)</w:t>
        <w:br/>
        <w:t>if missing:</w:t>
        <w:br/>
        <w:t xml:space="preserve">    print(f"\n请安装缺失依赖: pip install {' '.join(missing)}")</w:t>
        <w:br/>
        <w:t>else:</w:t>
        <w:br/>
        <w:t xml:space="preserve">    print("\n所有依赖均已就绪")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生成安装命令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根据环境类型（开发/生产）生成对应的 pip 安装命令。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gen_install_command(env='dev'):</w:t>
        <w:br/>
        <w:t xml:space="preserve">    common = ['flask', 'requests']</w:t>
        <w:br/>
        <w:t xml:space="preserve">    dev_only = ['pytest', 'ipython']</w:t>
        <w:br/>
        <w:t xml:space="preserve">    prod_only = ['gunicorn']</w:t>
        <w:br/>
        <w:br/>
        <w:t xml:space="preserve">    if env == 'dev':</w:t>
        <w:br/>
        <w:t xml:space="preserve">        packages = common + dev_only</w:t>
        <w:br/>
        <w:t xml:space="preserve">    elif env == 'prod':</w:t>
        <w:br/>
        <w:t xml:space="preserve">        packages = common + prod_only</w:t>
        <w:br/>
        <w:t xml:space="preserve">    else:</w:t>
        <w:br/>
        <w:t xml:space="preserve">        packages = common</w:t>
        <w:br/>
        <w:br/>
        <w:t xml:space="preserve">    return f"pip install {' '.join(packages)}"</w:t>
        <w:br/>
        <w:br/>
        <w:t>print("开发环境:", gen_install_command('dev'))</w:t>
        <w:br/>
        <w:t>print("生产环境:", gen_install_command('prod'))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工作目录初始化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编写函数创建项目标准目录结构（templates、static、logs、data）。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os</w:t>
        <w:br/>
        <w:br/>
        <w:t>def init_project_structure(root='my_coze_project'):</w:t>
        <w:br/>
        <w:t xml:space="preserve">    dirs = ['templates', 'static', 'logs', 'data']</w:t>
        <w:br/>
        <w:t xml:space="preserve">    for d in dirs:</w:t>
        <w:br/>
        <w:t xml:space="preserve">        path = os.path.join(root, d)</w:t>
        <w:br/>
        <w:t xml:space="preserve">        os.makedirs(path, exist_ok=True)</w:t>
        <w:br/>
        <w:t xml:space="preserve">        print(f"已创建目录: {path}")</w:t>
        <w:br/>
        <w:t xml:space="preserve">    return root</w:t>
        <w:br/>
        <w:br/>
        <w:t>init_project_structure()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配置文件读取器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 ini 风格配置解析器，支持读取键值对。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parse_ini(filepath):</w:t>
        <w:br/>
        <w:t xml:space="preserve">    config = {}</w:t>
        <w:br/>
        <w:t xml:space="preserve">    try:</w:t>
        <w:br/>
        <w:t xml:space="preserve">        with open(filepath, 'r', encoding='utf-8') as f:</w:t>
        <w:br/>
        <w:t xml:space="preserve">            for line in f:</w:t>
        <w:br/>
        <w:t xml:space="preserve">                line = line.strip()</w:t>
        <w:br/>
        <w:t xml:space="preserve">                if not line or line.startswith(';') or line.startswith('#'):</w:t>
        <w:br/>
        <w:t xml:space="preserve">                    continue</w:t>
        <w:br/>
        <w:t xml:space="preserve">                if '=' in line:</w:t>
        <w:br/>
        <w:t xml:space="preserve">                    key, value = line.split('=', 1)</w:t>
        <w:br/>
        <w:t xml:space="preserve">                    config[key.strip()] = value.strip()</w:t>
        <w:br/>
        <w:t xml:space="preserve">    except FileNotFoundError:</w:t>
        <w:br/>
        <w:t xml:space="preserve">        print(f"配置文件 {filepath} 不存在")</w:t>
        <w:br/>
        <w:t xml:space="preserve">    return config</w:t>
        <w:br/>
        <w:br/>
        <w:t># 示例 config.ini 文件内容：</w:t>
        <w:br/>
        <w:t># base_url=https://www.coze.cn</w:t>
        <w:br/>
        <w:t># api_version=v1</w:t>
        <w:br/>
        <w:t># timeout=30</w:t>
        <w:br/>
        <w:br/>
        <w:t>config = parse_ini('config.ini')</w:t>
        <w:br/>
        <w:t>print(config)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账号登录模拟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模拟一个登录流程，包含账号密码验证、错误次数限制与锁定逻辑。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LoginSystem:</w:t>
        <w:br/>
        <w:t xml:space="preserve">    def __init__(self, valid_user='admin', valid_pass='123456'):</w:t>
        <w:br/>
        <w:t xml:space="preserve">        self.valid_user = valid_user</w:t>
        <w:br/>
        <w:t xml:space="preserve">        self.valid_pass = valid_pass</w:t>
        <w:br/>
        <w:t xml:space="preserve">        self.failed_attempts = 0</w:t>
        <w:br/>
        <w:t xml:space="preserve">        self.locked = False</w:t>
        <w:br/>
        <w:br/>
        <w:t xml:space="preserve">    def login(self, user, pwd):</w:t>
        <w:br/>
        <w:t xml:space="preserve">        if self.locked:</w:t>
        <w:br/>
        <w:t xml:space="preserve">            return "账号已被锁定，请联系管理员"</w:t>
        <w:br/>
        <w:t xml:space="preserve">        if user == self.valid_user and pwd == self.valid_pass:</w:t>
        <w:br/>
        <w:t xml:space="preserve">            self.failed_attempts = 0</w:t>
        <w:br/>
        <w:t xml:space="preserve">            return "登录成功"</w:t>
        <w:br/>
        <w:t xml:space="preserve">        self.failed_attempts += 1</w:t>
        <w:br/>
        <w:t xml:space="preserve">        if self.failed_attempts &gt;= 3:</w:t>
        <w:br/>
        <w:t xml:space="preserve">            self.locked = True</w:t>
        <w:br/>
        <w:t xml:space="preserve">            return "连续失败 3 次，账号已锁定"</w:t>
        <w:br/>
        <w:t xml:space="preserve">        return f"用户名或密码错误，还可尝试 {3 - self.failed_attempts} 次"</w:t>
        <w:br/>
        <w:br/>
        <w:t>login_sys = LoginSystem()</w:t>
        <w:br/>
        <w:t>print(login_sys.login("admin", "wrong"))</w:t>
        <w:br/>
        <w:t>print(login_sys.login("admin", "wrong"))</w:t>
        <w:br/>
        <w:t>print(login_sys.login("admin", "wrong"))</w:t>
        <w:br/>
        <w:t>print(login_sys.login("admin", "123456"))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平台 API 连接测试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requests 库测试扣子平台基础 API 连接，处理超时与连接错误。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test_api_connection(base_url, timeout=5):</w:t>
        <w:br/>
        <w:t xml:space="preserve">    try:</w:t>
        <w:br/>
        <w:t xml:space="preserve">        resp = requests.get(base_url, timeout=timeout)</w:t>
        <w:br/>
        <w:t xml:space="preserve">        return f"连接成功，状态码: {resp.status_code}"</w:t>
        <w:br/>
        <w:t xml:space="preserve">    except requests.exceptions.Timeout:</w:t>
        <w:br/>
        <w:t xml:space="preserve">        return "连接超时"</w:t>
        <w:br/>
        <w:t xml:space="preserve">    except requests.exceptions.ConnectionError:</w:t>
        <w:br/>
        <w:t xml:space="preserve">        return "连接失败，请检查网络或 URL"</w:t>
        <w:br/>
        <w:br/>
        <w:t># 此处替换为实际平台地址测试</w:t>
        <w:br/>
        <w:t>print(test_api_connection("https://www.coze.cn"))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环境就绪检查器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综合检查开发环境：Python 版本、依赖包、目录结构和网络连通性。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sys</w:t>
        <w:br/>
        <w:t>import os</w:t>
        <w:br/>
        <w:t>import importlib</w:t>
        <w:br/>
        <w:br/>
        <w:t>def check_environment():</w:t>
        <w:br/>
        <w:t xml:space="preserve">    report = []</w:t>
        <w:br/>
        <w:br/>
        <w:t xml:space="preserve">    python_version = f"{sys.version_info.major}.{sys.version_info.minor}"</w:t>
        <w:br/>
        <w:t xml:space="preserve">    report.append(f"Python 版本: {python_version}")</w:t>
        <w:br/>
        <w:br/>
        <w:t xml:space="preserve">    for pkg in ['requests', 'flask']:</w:t>
        <w:br/>
        <w:t xml:space="preserve">        try:</w:t>
        <w:br/>
        <w:t xml:space="preserve">            importlib.import_module(pkg)</w:t>
        <w:br/>
        <w:t xml:space="preserve">            report.append(f"依赖 {pkg}: 已安装")</w:t>
        <w:br/>
        <w:t xml:space="preserve">        except ImportError:</w:t>
        <w:br/>
        <w:t xml:space="preserve">            report.append(f"依赖 {pkg}: 未安装")</w:t>
        <w:br/>
        <w:br/>
        <w:t xml:space="preserve">    for d in ['templates', 'static']:</w:t>
        <w:br/>
        <w:t xml:space="preserve">        if os.path.isdir(d):</w:t>
        <w:br/>
        <w:t xml:space="preserve">            report.append(f"目录 {d}: 存在")</w:t>
        <w:br/>
        <w:t xml:space="preserve">        else:</w:t>
        <w:br/>
        <w:t xml:space="preserve">            report.append(f"目录 {d}: 缺失")</w:t>
        <w:br/>
        <w:br/>
        <w:t xml:space="preserve">    return report</w:t>
        <w:br/>
        <w:br/>
        <w:t>for line in check_environment():</w:t>
        <w:br/>
        <w:t xml:space="preserve">    print(line)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3、9 题需要先安装 </w:t>
      </w:r>
      <w:r>
        <w:rPr>
          <w:rFonts w:ascii="Consolas" w:hAnsi="Consolas"/>
          <w:color w:val="C7254E"/>
          <w:sz w:val="18"/>
        </w:rPr>
        <w:t>python-dotenv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：执行 </w:t>
      </w:r>
      <w:r>
        <w:rPr>
          <w:rFonts w:ascii="Consolas" w:hAnsi="Consolas"/>
          <w:color w:val="C7254E"/>
          <w:sz w:val="18"/>
        </w:rPr>
        <w:t>pip install python-dotenv requests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3 题需在同目录创建 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Calibri" w:hAnsi="Calibri" w:eastAsia="微软雅黑"/>
          <w:sz w:val="21"/>
        </w:rPr>
        <w:t xml:space="preserve"> 文件，内容为 </w:t>
      </w:r>
      <w:r>
        <w:rPr>
          <w:rFonts w:ascii="Consolas" w:hAnsi="Consolas"/>
          <w:color w:val="C7254E"/>
          <w:sz w:val="18"/>
        </w:rPr>
        <w:t>COZE_API_KEY=sk-你的密钥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7 题需在同目录准备 </w:t>
      </w:r>
      <w:r>
        <w:rPr>
          <w:rFonts w:ascii="Consolas" w:hAnsi="Consolas"/>
          <w:color w:val="C7254E"/>
          <w:sz w:val="18"/>
        </w:rPr>
        <w:t>config.ini</w:t>
      </w:r>
      <w:r>
        <w:rPr>
          <w:rFonts w:ascii="Calibri" w:hAnsi="Calibri" w:eastAsia="微软雅黑"/>
          <w:sz w:val="21"/>
        </w:rPr>
        <w:t xml:space="preserve"> 配置文件。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题会创建本地目录，请在临时目录中运行验证。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题的网络请求可能受网络环境影响，请合理设置超时。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密钥等敏感信息切勿硬编码到代码中，应使用环境变量或配置文件管理。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创建虚拟环境隔离依赖，避免污染全局 Python 环境。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登录限制与锁定是安全设计的基本要求，可在扣子平台权限管理中体会。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环境就绪检查是工程化开发的良好习惯，可避免运行时才发现缺失依赖。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