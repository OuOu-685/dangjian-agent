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课次043 代码练习题：智能体创建流程与界面操作入门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本课次围绕扣子平台上智能体的创建流程与基础配置展开训练。通过 10 道循序渐进的题目，帮助学习者掌握智能体基本属性配置、角色设定、开场白设计、回复语气控制等核心配置项，并用 Python 模拟智能体的创建与配置数据结构，理解配置信息如何影响智能体行为。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智能体配置数据模型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设计一个智能体配置字典，包含名称、描述、头像、角色设定等字段。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agent_config = {</w:t>
        <w:br/>
        <w:t xml:space="preserve">    'name': '旅游小助手',</w:t>
        <w:br/>
        <w:t xml:space="preserve">    'description': '帮您规划旅行行程、推荐景点和美食。',</w:t>
        <w:br/>
        <w:t xml:space="preserve">    'avatar': 'travel_agent.png',</w:t>
        <w:br/>
        <w:t xml:space="preserve">    'persona': '您是一位热情专业的旅游顾问。',</w:t>
        <w:br/>
        <w:t xml:space="preserve">    'greeting': '您好！我是旅游小助手，想去哪里玩？',</w:t>
        <w:br/>
        <w:t xml:space="preserve">    'temperature': 0.7,</w:t>
        <w:br/>
        <w:t xml:space="preserve">    'max_tokens': 800,</w:t>
        <w:br/>
        <w:t>}</w:t>
        <w:br/>
        <w:br/>
        <w:t>print("智能体名称:", agent_config['name'])</w:t>
        <w:br/>
        <w:t>print("角色设定:", agent_config['persona'])</w:t>
        <w:br/>
        <w:t>print("开场白:", agent_config['greeting'])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配置合法性校验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编写函数校验智能体配置：名称非空、描述长度 10-200 字、温度值在 0-1 之间。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validate_config(config):</w:t>
        <w:br/>
        <w:t xml:space="preserve">    if not config.get('name'):</w:t>
        <w:br/>
        <w:t xml:space="preserve">        return "智能体名称不能为空"</w:t>
        <w:br/>
        <w:t xml:space="preserve">    desc_len = len(config.get('description', ''))</w:t>
        <w:br/>
        <w:t xml:space="preserve">    if not 10 &lt;= desc_len &lt;= 200:</w:t>
        <w:br/>
        <w:t xml:space="preserve">        return "描述长度需在 10-200 字之间"</w:t>
        <w:br/>
        <w:t xml:space="preserve">    temp = config.get('temperature', 0.7)</w:t>
        <w:br/>
        <w:t xml:space="preserve">    if not 0 &lt;= temp &lt;= 1:</w:t>
        <w:br/>
        <w:t xml:space="preserve">        return "temperature 需在 0-1 之间"</w:t>
        <w:br/>
        <w:t xml:space="preserve">    return "配置校验通过"</w:t>
        <w:br/>
        <w:br/>
        <w:t>config = {</w:t>
        <w:br/>
        <w:t xml:space="preserve">    'name': '客服助手',</w:t>
        <w:br/>
        <w:t xml:space="preserve">    'description': '帮助企业解答客户常见问题，提供专业的服务支持。',</w:t>
        <w:br/>
        <w:t xml:space="preserve">    'temperature': 0.8,</w:t>
        <w:br/>
        <w:t>}</w:t>
        <w:br/>
        <w:t>print(validate_config(config))</w:t>
        <w:br/>
        <w:t>print(validate_config({'name': '', 'description': '短', 'temperature': 2}))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开场白生成器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根据智能体的领域，自动生成对应的开场白。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generate_greeting(domain):</w:t>
        <w:br/>
        <w:t xml:space="preserve">    greetings = {</w:t>
        <w:br/>
        <w:t xml:space="preserve">        '旅行': '您好！想去哪里旅行？我来帮您规划。',</w:t>
        <w:br/>
        <w:t xml:space="preserve">        '购物': '欢迎光临！有什么想买的吗？',</w:t>
        <w:br/>
        <w:t xml:space="preserve">        '学习': '你好，我是学习助手，请问想学点什么？',</w:t>
        <w:br/>
        <w:t xml:space="preserve">        '客服': '您好，很高兴为您服务，有什么可以帮您？',</w:t>
        <w:br/>
        <w:t xml:space="preserve">    }</w:t>
        <w:br/>
        <w:t xml:space="preserve">    return greetings.get(domain, f'您好！我是{domain}领域的智能助手。')</w:t>
        <w:br/>
        <w:br/>
        <w:t>for domain in ['旅行', '客服', '理财']:</w:t>
        <w:br/>
        <w:t xml:space="preserve">    print(f"[{domain}] {generate_greeting(domain)}")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回复语气配置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通过配置不同的语气模板，让同一个回答以不同风格呈现。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style_reply(reply, style):</w:t>
        <w:br/>
        <w:t xml:space="preserve">    styles = {</w:t>
        <w:br/>
        <w:t xml:space="preserve">        '正式': f"尊敬的客户，您好。关于您的问题：{reply}",</w:t>
        <w:br/>
        <w:t xml:space="preserve">        '友好': f"亲，😊 这个问题很简单哦：{reply}",</w:t>
        <w:br/>
        <w:t xml:space="preserve">        '简洁': f"回答：{reply}",</w:t>
        <w:br/>
        <w:t xml:space="preserve">        '专业': f"根据相关规范，{reply}",</w:t>
        <w:br/>
        <w:t xml:space="preserve">    }</w:t>
        <w:br/>
        <w:t xml:space="preserve">    return styles.get(style, reply)</w:t>
        <w:br/>
        <w:br/>
        <w:t>print(style_reply("产品支持 7 天退换。", "正式"))</w:t>
        <w:br/>
        <w:t>print(style_reply("产品支持 7 天退换。", "友好"))</w:t>
        <w:br/>
        <w:t>print(style_reply("产品支持 7 天退换。", "简洁"))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智能体创建记录管理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使用列表管理多个智能体，实现新增、查询和删除操作。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AgentManager:</w:t>
        <w:br/>
        <w:t xml:space="preserve">    def __init__(self):</w:t>
        <w:br/>
        <w:t xml:space="preserve">        self.agents = []</w:t>
        <w:br/>
        <w:br/>
        <w:t xml:space="preserve">    def create(self, name, description):</w:t>
        <w:br/>
        <w:t xml:space="preserve">        agent = {</w:t>
        <w:br/>
        <w:t xml:space="preserve">            'id': len(self.agents) + 1,</w:t>
        <w:br/>
        <w:t xml:space="preserve">            'name': name,</w:t>
        <w:br/>
        <w:t xml:space="preserve">            'description': description,</w:t>
        <w:br/>
        <w:t xml:space="preserve">        }</w:t>
        <w:br/>
        <w:t xml:space="preserve">        self.agents.append(agent)</w:t>
        <w:br/>
        <w:t xml:space="preserve">        return agent</w:t>
        <w:br/>
        <w:br/>
        <w:t xml:space="preserve">    def find(self, name):</w:t>
        <w:br/>
        <w:t xml:space="preserve">        return [a for a in self.agents if name in a['name']]</w:t>
        <w:br/>
        <w:br/>
        <w:t xml:space="preserve">    def delete(self, agent_id):</w:t>
        <w:br/>
        <w:t xml:space="preserve">        self.agents = [a for a in self.agents if a['id'] != agent_id]</w:t>
        <w:br/>
        <w:t xml:space="preserve">        return f"已删除智能体 #{agent_id}"</w:t>
        <w:br/>
        <w:br/>
        <w:t>manager = AgentManager()</w:t>
        <w:br/>
        <w:t>manager.create("客服助手", "解决客户问题")</w:t>
        <w:br/>
        <w:t>manager.create("旅游助手", "规划旅行")</w:t>
        <w:br/>
        <w:t>print(manager.find("助手"))</w:t>
        <w:br/>
        <w:t>print(manager.delete(1))</w:t>
        <w:br/>
        <w:t>print("剩余智能体:", manager.agents)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变量插值配置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在智能体描述中支持变量占位符替换，使配置模板可复用。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render_description(template, **kwargs):</w:t>
        <w:br/>
        <w:t xml:space="preserve">    for key, value in kwargs.items():</w:t>
        <w:br/>
        <w:t xml:space="preserve">        template = template.replace(f"{{{key}}}", str(value))</w:t>
        <w:br/>
        <w:t xml:space="preserve">    return template</w:t>
        <w:br/>
        <w:br/>
        <w:t>template = "我是{name}，专注于{field}领域，面向{audience}提供服务。"</w:t>
        <w:br/>
        <w:t>desc = render_description(template, name="客服小星", field="电商", audience="在线用户")</w:t>
        <w:br/>
        <w:t>print(desc)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回复质量评分模拟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实现一个简单的回复质量评估函数，根据关键词覆盖和长度打分。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score_reply(reply, expected_keywords):</w:t>
        <w:br/>
        <w:t xml:space="preserve">    score = 0</w:t>
        <w:br/>
        <w:t xml:space="preserve">    for kw in expected_keywords:</w:t>
        <w:br/>
        <w:t xml:space="preserve">        if kw in reply:</w:t>
        <w:br/>
        <w:t xml:space="preserve">            score += 1</w:t>
        <w:br/>
        <w:t xml:space="preserve">    if len(reply) &lt; 20:</w:t>
        <w:br/>
        <w:t xml:space="preserve">        score -= 1</w:t>
        <w:br/>
        <w:t xml:space="preserve">    return max(0, min(10, score * 3))</w:t>
        <w:br/>
        <w:br/>
        <w:t>reply = "本产品支持 7 天无理由退换，请联系客服并提供订单号办理。"</w:t>
        <w:br/>
        <w:t>print("质量评分:", score_reply(reply, ['退换', '客服', '订单']))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智能体版本记录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模拟智能体配置的版本管理，支持保存和回滚到历史版本。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AgentVersioning:</w:t>
        <w:br/>
        <w:t xml:space="preserve">    def __init__(self, config):</w:t>
        <w:br/>
        <w:t xml:space="preserve">        self.versions = [config]</w:t>
        <w:br/>
        <w:t xml:space="preserve">        self.current = 0</w:t>
        <w:br/>
        <w:br/>
        <w:t xml:space="preserve">    def save(self, new_config):</w:t>
        <w:br/>
        <w:t xml:space="preserve">        self.versions.append(new_config)</w:t>
        <w:br/>
        <w:t xml:space="preserve">        self.current = len(self.versions) - 1</w:t>
        <w:br/>
        <w:t xml:space="preserve">        return f"已保存新版本 v{self.current + 1}"</w:t>
        <w:br/>
        <w:br/>
        <w:t xml:space="preserve">    def rollback(self):</w:t>
        <w:br/>
        <w:t xml:space="preserve">        if self.current &gt; 0:</w:t>
        <w:br/>
        <w:t xml:space="preserve">            self.current -= 1</w:t>
        <w:br/>
        <w:t xml:space="preserve">            return f"已回滚到 v{self.current + 1}"</w:t>
        <w:br/>
        <w:t xml:space="preserve">        return "已是初始版本"</w:t>
        <w:br/>
        <w:br/>
        <w:t xml:space="preserve">    def get_current(self):</w:t>
        <w:br/>
        <w:t xml:space="preserve">        return self.versions[self.current]</w:t>
        <w:br/>
        <w:br/>
        <w:t>agent = AgentVersioning({'name': '客服助手', 'temp': 0.7})</w:t>
        <w:br/>
        <w:t>print(agent.save({'name': '客服助手', 'temp': 0.5}))</w:t>
        <w:br/>
        <w:t>print(agent.get_current())</w:t>
        <w:br/>
        <w:t>print(agent.rollback())</w:t>
        <w:br/>
        <w:t>print(agent.get_current())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多模态配置开关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管理智能体的能力开关，如联网搜索、语音、图片理解等。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CapabilitySwitcher:</w:t>
        <w:br/>
        <w:t xml:space="preserve">    def __init__(self):</w:t>
        <w:br/>
        <w:t xml:space="preserve">        self.capabilities = {</w:t>
        <w:br/>
        <w:t xml:space="preserve">            'web_search': False,</w:t>
        <w:br/>
        <w:t xml:space="preserve">            'voice': False,</w:t>
        <w:br/>
        <w:t xml:space="preserve">            'image': False,</w:t>
        <w:br/>
        <w:t xml:space="preserve">            'code': True,</w:t>
        <w:br/>
        <w:t xml:space="preserve">        }</w:t>
        <w:br/>
        <w:br/>
        <w:t xml:space="preserve">    def toggle(self, name):</w:t>
        <w:br/>
        <w:t xml:space="preserve">        if name in self.capabilities:</w:t>
        <w:br/>
        <w:t xml:space="preserve">            self.capabilities[name] = not self.capabilities[name]</w:t>
        <w:br/>
        <w:t xml:space="preserve">            return f"{name} 已{'开启' if self.capabilities[name] else '关闭'}"</w:t>
        <w:br/>
        <w:t xml:space="preserve">        return f"未知能力: {name}"</w:t>
        <w:br/>
        <w:br/>
        <w:t xml:space="preserve">    def enabled(self):</w:t>
        <w:br/>
        <w:t xml:space="preserve">        return [k for k, v in self.capabilities.items() if v]</w:t>
        <w:br/>
        <w:br/>
        <w:t>switcher = CapabilitySwitcher()</w:t>
        <w:br/>
        <w:t>print(switcher.toggle('web_search'))</w:t>
        <w:br/>
        <w:t>print(switcher.toggle('voice'))</w:t>
        <w:br/>
        <w:t>print("已开启能力:", switcher.enabled())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智能体创建向导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综合模拟创建智能体的完整流程：填写信息 → 校验 → 生成初始配置。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create_agent_wizard(name, domain, temperature=0.7):</w:t>
        <w:br/>
        <w:t xml:space="preserve">    steps = []</w:t>
        <w:br/>
        <w:br/>
        <w:t xml:space="preserve">    steps.append(f"步骤1: 接收名称【{name}】")</w:t>
        <w:br/>
        <w:br/>
        <w:t xml:space="preserve">    if not name or len(name) &lt; 2:</w:t>
        <w:br/>
        <w:t xml:space="preserve">        return "创建失败：名称过短"</w:t>
        <w:br/>
        <w:br/>
        <w:t xml:space="preserve">    steps.append(f"步骤2: 识别领域【{domain}】")</w:t>
        <w:br/>
        <w:br/>
        <w:t xml:space="preserve">    greeting = generate_greeting(domain)</w:t>
        <w:br/>
        <w:t xml:space="preserve">    steps.append(f"步骤3: 生成开场白【{greeting}】")</w:t>
        <w:br/>
        <w:br/>
        <w:t xml:space="preserve">    if not 0 &lt;= temperature &lt;= 1:</w:t>
        <w:br/>
        <w:t xml:space="preserve">        return "创建失败：temperature 参数非法"</w:t>
        <w:br/>
        <w:br/>
        <w:t xml:space="preserve">    agent = {</w:t>
        <w:br/>
        <w:t xml:space="preserve">        'name': name,</w:t>
        <w:br/>
        <w:t xml:space="preserve">        'domain': domain,</w:t>
        <w:br/>
        <w:t xml:space="preserve">        'temperature': temperature,</w:t>
        <w:br/>
        <w:t xml:space="preserve">        'greeting': greeting,</w:t>
        <w:br/>
        <w:t xml:space="preserve">        'status': '已创建',</w:t>
        <w:br/>
        <w:t xml:space="preserve">    }</w:t>
        <w:br/>
        <w:t xml:space="preserve">    steps.append(f"步骤4: 智能体【{name}】创建成功")</w:t>
        <w:br/>
        <w:br/>
        <w:t xml:space="preserve">    return steps, agent</w:t>
        <w:br/>
        <w:br/>
        <w:t>def generate_greeting(domain):</w:t>
        <w:br/>
        <w:t xml:space="preserve">    return {</w:t>
        <w:br/>
        <w:t xml:space="preserve">        '客服': '您好，很高兴为您服务！',</w:t>
        <w:br/>
        <w:t xml:space="preserve">        '教育': '你好，我是学习助手！',</w:t>
        <w:br/>
        <w:t xml:space="preserve">    }.get(domain, f'您好，我是{domain}助手！')</w:t>
        <w:br/>
        <w:br/>
        <w:t>steps, agent = create_agent_wizard("智能客服", "客服")</w:t>
        <w:br/>
        <w:t>for s in steps:</w:t>
        <w:br/>
        <w:t xml:space="preserve">    print(s)</w:t>
        <w:br/>
        <w:t>print("最终配置:", agent)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全部题目可直接运行查看输出，无额外依赖。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5、8 题演示了列表与版本管理逻辑，可在控制台观察增删与回滚效果。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题综合调用前序函数，体现了智能体创建的完整流程。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建议配合扣子平台图形界面操作，对照理解各项配置的含义。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智能体名称、描述、角色设定（persona）是影响行为的关键配置。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开场白是用户与智能体第一次交互的体验入口，应友好、明确引导。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temperature 控制回复随机性：越低越稳定，越高越有创造性。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能力开关（联网、语音、图片）决定了智能体可调用的工具范围。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