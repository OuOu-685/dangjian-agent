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课次045 代码练习题：提示词优化技巧与案例实践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一、练习目标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本课次围绕提示词优化技巧展开训练，通过 10 道循序渐进的题目，帮助学习者掌握提示词迭代优化、链式思考（Chain-of-Thought）、指令分解、格式化输出、防幻觉约束等高级技巧，并能在实际案例中综合运用，提升智能体的回答质量与稳定性。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二、练习题目与参考代码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提示词迭代优化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演示如何从基础提示词迭代为优化版本，添加角色、步骤和输出格式。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version1(question):</w:t>
        <w:br/>
        <w:t xml:space="preserve">    return f"请回答: {question}"</w:t>
        <w:br/>
        <w:br/>
        <w:t>def version2(question):</w:t>
        <w:br/>
        <w:t xml:space="preserve">    return f"""</w:t>
        <w:br/>
        <w:t>你是一位{role}。请分步骤思考后回答问题。</w:t>
        <w:br/>
        <w:br/>
        <w:t>问题: {question}</w:t>
        <w:br/>
        <w:br/>
        <w:t>回答步骤:</w:t>
        <w:br/>
        <w:t>1. 分析问题关键点</w:t>
        <w:br/>
        <w:t>2. 给出答案</w:t>
        <w:br/>
        <w:t>3. 总结要点</w:t>
        <w:br/>
        <w:t>"""</w:t>
        <w:br/>
        <w:t># role 变量由外部传入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链式思考（CoT）提示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使用"逐步思考"引导模型进行多步推理，解决数学逻辑题。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cot_prompt(problem):</w:t>
        <w:br/>
        <w:t xml:space="preserve">    return f"""</w:t>
        <w:br/>
        <w:t>请逐步推理并回答以下问题，每一步都要展示思考过程。</w:t>
        <w:br/>
        <w:br/>
        <w:t>问题: {problem}</w:t>
        <w:br/>
        <w:br/>
        <w:t>请按如下格式回答：</w:t>
        <w:br/>
        <w:t>步骤1: ...</w:t>
        <w:br/>
        <w:t>步骤2: ...</w:t>
        <w:br/>
        <w:t>最终答案: ...</w:t>
        <w:br/>
        <w:t>"""</w:t>
        <w:br/>
        <w:br/>
        <w:t>problem = "商店里有 12 个苹果，卖出 4 个后又进货 6 个，现在有多少个？"</w:t>
        <w:br/>
        <w:t>print(cot_prompt(problem))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指令分解提示词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将复杂任务拆分为多个子指令，引导模型逐项完成。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decompose_prompt(topic):</w:t>
        <w:br/>
        <w:t xml:space="preserve">    return f"""</w:t>
        <w:br/>
        <w:t>请围绕「{topic}」完成以下子任务，并按顺序输出：</w:t>
        <w:br/>
        <w:br/>
        <w:t>任务1: 给出一个简洁定义（30字内）</w:t>
        <w:br/>
        <w:t>任务2: 列出 3 个典型应用场景</w:t>
        <w:br/>
        <w:t>任务3: 指出 2 个常见误区</w:t>
        <w:br/>
        <w:br/>
        <w:t>输出格式：</w:t>
        <w:br/>
        <w:t>【定义】...</w:t>
        <w:br/>
        <w:t>【场景】1. ... 2. ... 3. ...</w:t>
        <w:br/>
        <w:t>【误区】1. ... 2. ...</w:t>
        <w:br/>
        <w:t>"""</w:t>
        <w:br/>
        <w:br/>
        <w:t>print(decompose_prompt("机器学习"))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防幻觉约束提示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在提示词中加入"不知道就说不清楚"的约束，降低幻觉风险。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anti_hallucination_prompt(question):</w:t>
        <w:br/>
        <w:t xml:space="preserve">    return f"""</w:t>
        <w:br/>
        <w:t>请回答以下问题。如果问题涉及你不确定或超出知识范围的内容，请直接说明"我无法确认该信息"，切勿编造。</w:t>
        <w:br/>
        <w:br/>
        <w:t>问题: {question}</w:t>
        <w:br/>
        <w:br/>
        <w:t>回答要求:</w:t>
        <w:br/>
        <w:t>- 基于事实回答</w:t>
        <w:br/>
        <w:t>- 不确定的内容明确标注</w:t>
        <w:br/>
        <w:t>"""</w:t>
        <w:br/>
        <w:br/>
        <w:t>print(anti_hallucination_prompt("2025 年世界杯冠军是谁？"))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结构化输出提示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要求模型按指定 JSON 结构输出，便于程序解析。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json_output_prompt(topic):</w:t>
        <w:br/>
        <w:t xml:space="preserve">    return f"""</w:t>
        <w:br/>
        <w:t>请围绕「{topic}」生成介绍，并以 JSON 格式输出，结构如下：</w:t>
        <w:br/>
        <w:br/>
        <w:t>{{</w:t>
        <w:br/>
        <w:t xml:space="preserve">  "name": "主题名称",</w:t>
        <w:br/>
        <w:t xml:space="preserve">  "category": "所属类别",</w:t>
        <w:br/>
        <w:t xml:space="preserve">  "key_points": ["要点1", "要点2", "要点3"],</w:t>
        <w:br/>
        <w:t xml:space="preserve">  "summary": "一句话总结"</w:t>
        <w:br/>
        <w:t>}}</w:t>
        <w:br/>
        <w:t>"""</w:t>
        <w:br/>
        <w:br/>
        <w:t>print(json_output_prompt("人工智能"))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正面引导优化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对比"禁止式"与"引导式"两种提示词，体会优化差异。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negative_prompt(topic):</w:t>
        <w:br/>
        <w:t xml:space="preserve">    return f"请写关于{topic}的介绍，不要写太长，不要用专业术语。"</w:t>
        <w:br/>
        <w:br/>
        <w:t>def positive_prompt(topic):</w:t>
        <w:br/>
        <w:t xml:space="preserve">    return f"""</w:t>
        <w:br/>
        <w:t>请用通俗易懂的语言，介绍「{topic}」的核心概念。</w:t>
        <w:br/>
        <w:br/>
        <w:t>要求:</w:t>
        <w:br/>
        <w:t>- 篇幅控制在 100 字左右</w:t>
        <w:br/>
        <w:t>- 面向初学者</w:t>
        <w:br/>
        <w:t>- 使用生活化的比喻帮助理解</w:t>
        <w:br/>
        <w:t>"""</w:t>
        <w:br/>
        <w:br/>
        <w:t>print("=== 禁止式 ===")</w:t>
        <w:br/>
        <w:t>print(negative_prompt("云计算"))</w:t>
        <w:br/>
        <w:t>print("\n=== 引导式 ===")</w:t>
        <w:br/>
        <w:t>print(positive_prompt("云计算"))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提示词模板库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构建一个包含多种场景模板的提示词库，支持按类型调用。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PromptLibrary:</w:t>
        <w:br/>
        <w:t xml:space="preserve">    def __init__(self):</w:t>
        <w:br/>
        <w:t xml:space="preserve">        self.templates = {</w:t>
        <w:br/>
        <w:t xml:space="preserve">            'summary': "请用{length}个字总结以下内容:\n{content}",</w:t>
        <w:br/>
        <w:t xml:space="preserve">            'translate': "请将以下{source}翻译成{target}:\n{content}",</w:t>
        <w:br/>
        <w:t xml:space="preserve">            'polish': "请润色以下文字，使其{style}:\n{content}",</w:t>
        <w:br/>
        <w:t xml:space="preserve">            'qa': "请回答:\n{question}",</w:t>
        <w:br/>
        <w:t xml:space="preserve">        }</w:t>
        <w:br/>
        <w:br/>
        <w:t xml:space="preserve">    def get(self, ptype, **kwargs):</w:t>
        <w:br/>
        <w:t xml:space="preserve">        template = self.templates.get(ptype)</w:t>
        <w:br/>
        <w:t xml:space="preserve">        if not template:</w:t>
        <w:br/>
        <w:t xml:space="preserve">            return "未知模板类型"</w:t>
        <w:br/>
        <w:t xml:space="preserve">        for key, value in kwargs.items():</w:t>
        <w:br/>
        <w:t xml:space="preserve">            template = template.replace(f"{{{key}}}", str(value))</w:t>
        <w:br/>
        <w:t xml:space="preserve">        return template</w:t>
        <w:br/>
        <w:br/>
        <w:t>lib = PromptLibrary()</w:t>
        <w:br/>
        <w:t>print(lib.get('summary', length=50, content="这是一段很长的文本内容..."))</w:t>
        <w:br/>
        <w:t>print(lib.get('translate', source="英文", target="中文", content="Hello world"))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温度参数与提示词配合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演示如何根据任务类型动态调整 temperature 与提示词长度。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generate_config(task_type):</w:t>
        <w:br/>
        <w:t xml:space="preserve">    if task_type == 'creative':</w:t>
        <w:br/>
        <w:t xml:space="preserve">        return {</w:t>
        <w:br/>
        <w:t xml:space="preserve">            'temperature': 0.9,</w:t>
        <w:br/>
        <w:t xml:space="preserve">            'prompt': "请发挥创意，写一段富有想象力的文字。",</w:t>
        <w:br/>
        <w:t xml:space="preserve">            'max_tokens': 300,</w:t>
        <w:br/>
        <w:t xml:space="preserve">        }</w:t>
        <w:br/>
        <w:t xml:space="preserve">    if task_type == 'factual':</w:t>
        <w:br/>
        <w:t xml:space="preserve">        return {</w:t>
        <w:br/>
        <w:t xml:space="preserve">            'temperature': 0.2,</w:t>
        <w:br/>
        <w:t xml:space="preserve">            'prompt': "请基于事实准确回答以下问题，不要发挥。",</w:t>
        <w:br/>
        <w:t xml:space="preserve">            'max_tokens': 150,</w:t>
        <w:br/>
        <w:t xml:space="preserve">        }</w:t>
        <w:br/>
        <w:t xml:space="preserve">    return {'temperature': 0.5, 'prompt': "请正常回答。", 'max_tokens': 200}</w:t>
        <w:br/>
        <w:br/>
        <w:t>for t in ['creative', 'factual', 'default']:</w:t>
        <w:br/>
        <w:t xml:space="preserve">    print(f"[{t}] {generate_config(t)}")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输出格式校验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编写函数解析模型返回的 JSON，校验字段完整性并给出友好错误提示。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json</w:t>
        <w:br/>
        <w:br/>
        <w:t>def parse_model_output(response_text):</w:t>
        <w:br/>
        <w:t xml:space="preserve">    try:</w:t>
        <w:br/>
        <w:t xml:space="preserve">        data = json.loads(response_text)</w:t>
        <w:br/>
        <w:t xml:space="preserve">        required = ['name', 'category']</w:t>
        <w:br/>
        <w:t xml:space="preserve">        missing = [k for k in required if k not in data]</w:t>
        <w:br/>
        <w:t xml:space="preserve">        if missing:</w:t>
        <w:br/>
        <w:t xml:space="preserve">            return f"解析成功但缺少字段: {missing}"</w:t>
        <w:br/>
        <w:t xml:space="preserve">        return f"解析成功，name={data['name']}, category={data['category']}"</w:t>
        <w:br/>
        <w:t xml:space="preserve">    except json.JSONDecodeError:</w:t>
        <w:br/>
        <w:t xml:space="preserve">        return "JSON 解析失败，请检查模型输出格式"</w:t>
        <w:br/>
        <w:br/>
        <w:t>good = '{"name": "AI", "category": "技术", "summary": "人工智能"}'</w:t>
        <w:br/>
        <w:t>bad = '这不是 JSON 数据'</w:t>
        <w:br/>
        <w:t>print(parse_model_output(good))</w:t>
        <w:br/>
        <w:t>print(parse_model_output(bad))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综合：客服智能体提示词方案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综合运用角色、示例、约束、输出格式，设计一个完整的客服智能体提示词。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customer_agent_prompt(history, user_question):</w:t>
        <w:br/>
        <w:t xml:space="preserve">    system_prompt = """</w:t>
        <w:br/>
        <w:t>你是一位专业、耐心的电商客服「小扣」。</w:t>
        <w:br/>
        <w:t>服务原则：</w:t>
        <w:br/>
        <w:t>1. 先安抚情绪，再解决问题</w:t>
        <w:br/>
        <w:t>2. 涉及订单信息需向用户索要订单号</w:t>
        <w:br/>
        <w:t>3. 无法解决时明确告知升级路径</w:t>
        <w:br/>
        <w:t>4. 语言亲切，不用生硬术语</w:t>
        <w:br/>
        <w:br/>
        <w:t>常见问题处理示例：</w:t>
        <w:br/>
        <w:t>- 用户问"我的货到哪了" → 请其提供订单号后查询物流</w:t>
        <w:br/>
        <w:t>- 用户问"怎么退货" → 说明退货流程及注意事项</w:t>
        <w:br/>
        <w:t>- 用户投诉 → 表达歉意，记录问题，承诺跟进</w:t>
        <w:br/>
        <w:br/>
        <w:t>输出格式：以友好客服口吻，分段回复。</w:t>
        <w:br/>
        <w:t>"""</w:t>
        <w:br/>
        <w:t xml:space="preserve">    history_text = ""</w:t>
        <w:br/>
        <w:t xml:space="preserve">    for turn in history:</w:t>
        <w:br/>
        <w:t xml:space="preserve">        history_text += f"用户: {turn['user']}\n客服: {turn['assistant']}\n"</w:t>
        <w:br/>
        <w:br/>
        <w:t xml:space="preserve">    return f"{system_prompt}\n\n【历史对话】\n{history_text}\n用户: {user_question}\n客服:"</w:t>
        <w:br/>
        <w:br/>
        <w:t>history = [</w:t>
        <w:br/>
        <w:t xml:space="preserve">    {'user': '你好，我昨天买的东西还没发货', 'assistant': '您好，很抱歉给您带来不便，请问您的订单号是多少呢？'},</w:t>
        <w:br/>
        <w:t>]</w:t>
        <w:br/>
        <w:t>prompt = customer_agent_prompt(history, "订单号是 789012，帮我查一下")</w:t>
        <w:br/>
        <w:t>print(prompt)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三、运行说明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全部题目可直接运行查看提示词构建与校验结果。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 xml:space="preserve">第 9 题演示了模型输出解析，建议配合 </w:t>
      </w:r>
      <w:r>
        <w:rPr>
          <w:rFonts w:ascii="Consolas" w:hAnsi="Consolas"/>
          <w:color w:val="C7254E"/>
          <w:sz w:val="18"/>
        </w:rPr>
        <w:t>json</w:t>
      </w:r>
      <w:r>
        <w:rPr>
          <w:rFonts w:ascii="Calibri" w:hAnsi="Calibri" w:eastAsia="微软雅黑"/>
          <w:sz w:val="21"/>
        </w:rPr>
        <w:t xml:space="preserve"> 库实际使用。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10 题是综合案例，体现了提示词在客服场景的完整应用。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建议将优化后的提示词在实际大模型接口中测试效果对比。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四、练习提示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链式思考（CoT）能显著提升复杂推理题的准确率。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"引导式"提示词通常比"禁止式"更有效，正面说明期望行为。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结构化 JSON 输出便于程序自动化处理模型结果。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客服类智能体需兼顾专业性与同理心，示例（Few-shot）比规则更高效。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