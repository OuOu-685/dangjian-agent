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课次109 代码练习题：综合实训项目（项目测试与质量保障）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本课次围绕综合实训项目的测试与质量保障展开训练。通过 10 道循序渐进的题目，帮助学习者掌握单元测试、集成测试、性能测试、安全测试、质量度量、缺陷管理等核心技能，保障项目的交付质量。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单元测试编写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pytest 风格编写单元测试。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add(a, b):</w:t>
        <w:br/>
        <w:t xml:space="preserve">    return a + b</w:t>
        <w:br/>
        <w:br/>
        <w:t>def is_valid_email(email):</w:t>
        <w:br/>
        <w:t xml:space="preserve">    import re</w:t>
        <w:br/>
        <w:t xml:space="preserve">    return bool(re.match(r'^[\w.-]+@[\w.-]+\.\w+$', email))</w:t>
        <w:br/>
        <w:br/>
        <w:t>def test_add():</w:t>
        <w:br/>
        <w:t xml:space="preserve">    assert add(2, 3) == 5</w:t>
        <w:br/>
        <w:t xml:space="preserve">    assert add(-1, 1) == 0</w:t>
        <w:br/>
        <w:t xml:space="preserve">    print("add 测试通过")</w:t>
        <w:br/>
        <w:br/>
        <w:t>def test_email():</w:t>
        <w:br/>
        <w:t xml:space="preserve">    assert is_valid_email('alice@example.com')</w:t>
        <w:br/>
        <w:t xml:space="preserve">    assert not is_valid_email('bad-email')</w:t>
        <w:br/>
        <w:t xml:space="preserve">    print("email 测试通过")</w:t>
        <w:br/>
        <w:br/>
        <w:t>test_add()</w:t>
        <w:br/>
        <w:t>test_email()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边界用例测试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设计并执行边界用例测试。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process_amount(amount):</w:t>
        <w:br/>
        <w:t xml:space="preserve">    if amount &lt; 0:</w:t>
        <w:br/>
        <w:t xml:space="preserve">        raise ValueError("金额不能为负")</w:t>
        <w:br/>
        <w:t xml:space="preserve">    return amount * 1.1</w:t>
        <w:br/>
        <w:br/>
        <w:t>def boundary_tests():</w:t>
        <w:br/>
        <w:t xml:space="preserve">    cases = [</w:t>
        <w:br/>
        <w:t xml:space="preserve">        (0, 0.0),           # 最小值</w:t>
        <w:br/>
        <w:t xml:space="preserve">        (100, 110.0),       # 正常值</w:t>
        <w:br/>
        <w:t xml:space="preserve">        (1000, 1100.0),     # 较大值</w:t>
        <w:br/>
        <w:t xml:space="preserve">        (-1, 'error'),      # 负值</w:t>
        <w:br/>
        <w:t xml:space="preserve">    ]</w:t>
        <w:br/>
        <w:t xml:space="preserve">    results = []</w:t>
        <w:br/>
        <w:t xml:space="preserve">    for amount, expected in cases:</w:t>
        <w:br/>
        <w:t xml:space="preserve">        try:</w:t>
        <w:br/>
        <w:t xml:space="preserve">            result = process_amount(amount)</w:t>
        <w:br/>
        <w:t xml:space="preserve">            passed = abs(result - expected) &lt; 0.01 if expected != 'error' else False</w:t>
        <w:br/>
        <w:t xml:space="preserve">        except ValueError:</w:t>
        <w:br/>
        <w:t xml:space="preserve">            passed = expected == 'error'</w:t>
        <w:br/>
        <w:t xml:space="preserve">        results.append((amount, passed))</w:t>
        <w:br/>
        <w:t xml:space="preserve">    return results</w:t>
        <w:br/>
        <w:br/>
        <w:t>for amount, passed in boundary_tests():</w:t>
        <w:br/>
        <w:t xml:space="preserve">    print(f"金额{amount}: {'通过' if passed else '失败'}")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集成测试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测试模块间的协作。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UserService:</w:t>
        <w:br/>
        <w:t xml:space="preserve">    def register(self, username):</w:t>
        <w:br/>
        <w:t xml:space="preserve">        return f"用户{username}注册"</w:t>
        <w:br/>
        <w:br/>
        <w:t>class ChatService:</w:t>
        <w:br/>
        <w:t xml:space="preserve">    def __init__(self, user_service):</w:t>
        <w:br/>
        <w:t xml:space="preserve">        self.user_service = user_service</w:t>
        <w:br/>
        <w:t xml:space="preserve">    def start_chat(self, username):</w:t>
        <w:br/>
        <w:t xml:space="preserve">        return f"{self.user_service.register(username)}，开始会话"</w:t>
        <w:br/>
        <w:br/>
        <w:t>def integration_test():</w:t>
        <w:br/>
        <w:t xml:space="preserve">    user_svc = UserService()</w:t>
        <w:br/>
        <w:t xml:space="preserve">    chat_svc = ChatService(user_svc)</w:t>
        <w:br/>
        <w:t xml:space="preserve">    result = chat_svc.start_chat('alice')</w:t>
        <w:br/>
        <w:t xml:space="preserve">    assert 'alice' in result and '会话' in result</w:t>
        <w:br/>
        <w:t xml:space="preserve">    return result</w:t>
        <w:br/>
        <w:br/>
        <w:t>print("集成测试:", integration_test())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性能测试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测试接口的响应时间与吞吐量。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performance_test(func, iterations=100, threshold=0.05):</w:t>
        <w:br/>
        <w:t xml:space="preserve">    times = []</w:t>
        <w:br/>
        <w:t xml:space="preserve">    for _ in range(iterations):</w:t>
        <w:br/>
        <w:t xml:space="preserve">        start = time.time()</w:t>
        <w:br/>
        <w:t xml:space="preserve">        func()</w:t>
        <w:br/>
        <w:t xml:space="preserve">        times.append(time.time() - start)</w:t>
        <w:br/>
        <w:t xml:space="preserve">    avg = sum(times) / len(times)</w:t>
        <w:br/>
        <w:t xml:space="preserve">    return {</w:t>
        <w:br/>
        <w:t xml:space="preserve">        'avg_time': round(avg * 1000, 2),</w:t>
        <w:br/>
        <w:t xml:space="preserve">        'max_time': round(max(times) * 1000, 2),</w:t>
        <w:br/>
        <w:t xml:space="preserve">        'min_time': round(min(times) * 1000, 2),</w:t>
        <w:br/>
        <w:t xml:space="preserve">        'pass': avg &lt;= threshold,</w:t>
        <w:br/>
        <w:t xml:space="preserve">    }</w:t>
        <w:br/>
        <w:br/>
        <w:t>def api_call():</w:t>
        <w:br/>
        <w:t xml:space="preserve">    time.sleep(0.01)</w:t>
        <w:br/>
        <w:br/>
        <w:t>result = performance_test(api_call, iterations=50, threshold=0.03)</w:t>
        <w:br/>
        <w:t>print(f"平均耗时: {result['avg_time']}ms")</w:t>
        <w:br/>
        <w:t>print(f"性能达标: {result['pass']}")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安全测试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执行输入安全测试。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security_test(inputs, validate_func):</w:t>
        <w:br/>
        <w:t xml:space="preserve">    results = []</w:t>
        <w:br/>
        <w:t xml:space="preserve">    for test_input in inputs:</w:t>
        <w:br/>
        <w:t xml:space="preserve">        blocked = not validate_func(test_input)</w:t>
        <w:br/>
        <w:t xml:space="preserve">        results.append({'input': test_input[:20], 'blocked': blocked})</w:t>
        <w:br/>
        <w:t xml:space="preserve">    return results</w:t>
        <w:br/>
        <w:br/>
        <w:t>def validate_input(text):</w:t>
        <w:br/>
        <w:t xml:space="preserve">    import re</w:t>
        <w:br/>
        <w:t xml:space="preserve">    if re.search(r'&lt;script|SELECT|DROP|OR 1=1', text, re.IGNORECASE):</w:t>
        <w:br/>
        <w:t xml:space="preserve">        return False</w:t>
        <w:br/>
        <w:t xml:space="preserve">    return True</w:t>
        <w:br/>
        <w:br/>
        <w:t>inputs = ['&lt;script&gt;alert(1)&lt;/script&gt;', 'SELECT * FROM users', '正常内容']</w:t>
        <w:br/>
        <w:t>for r in security_test(inputs, validate_input):</w:t>
        <w:br/>
        <w:t xml:space="preserve">    print(f"「{r['input']}」: {'已拦截' if r['blocked'] else '放行'}")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质量度量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计算代码质量指标。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quality_metrics(coverage, complexity, bugs, lines):</w:t>
        <w:br/>
        <w:t xml:space="preserve">    # 综合质量评分</w:t>
        <w:br/>
        <w:t xml:space="preserve">    coverage_score = min(coverage / 100, 1)</w:t>
        <w:br/>
        <w:t xml:space="preserve">    complexity_score = max(0, 1 - complexity / 10)</w:t>
        <w:br/>
        <w:t xml:space="preserve">    bug_score = max(0, 1 - bugs / lines * 100) if lines else 0</w:t>
        <w:br/>
        <w:t xml:space="preserve">    quality = coverage_score * 0.4 + complexity_score * 0.3 + bug_score * 0.3</w:t>
        <w:br/>
        <w:t xml:space="preserve">    grade = '优秀' if quality &gt; 0.85 else ('良好' if quality &gt; 0.7 else '待改进')</w:t>
        <w:br/>
        <w:t xml:space="preserve">    return {'quality': round(quality, 2), 'grade': grade}</w:t>
        <w:br/>
        <w:br/>
        <w:t>result = quality_metrics(coverage=85, complexity=5, bugs=3, lines=1000)</w:t>
        <w:br/>
        <w:t>print(f"质量评分: {result['quality']} [{result['grade']}]")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缺陷管理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实现缺陷的跟踪与闭环管理。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BugTracker:</w:t>
        <w:br/>
        <w:t xml:space="preserve">    def __init__(self):</w:t>
        <w:br/>
        <w:t xml:space="preserve">        self.bugs = []</w:t>
        <w:br/>
        <w:t xml:space="preserve">        self.next_id = 1</w:t>
        <w:br/>
        <w:br/>
        <w:t xml:space="preserve">    def report(self, desc, severity, reporter):</w:t>
        <w:br/>
        <w:t xml:space="preserve">        bug = {'id': self.next_id, 'desc': desc, 'severity': severity, 'reporter': reporter, 'status': 'open'}</w:t>
        <w:br/>
        <w:t xml:space="preserve">        self.bugs.append(bug)</w:t>
        <w:br/>
        <w:t xml:space="preserve">        self.next_id += 1</w:t>
        <w:br/>
        <w:t xml:space="preserve">        return bug</w:t>
        <w:br/>
        <w:br/>
        <w:t xml:space="preserve">    def fix(self, bug_id, fixer):</w:t>
        <w:br/>
        <w:t xml:space="preserve">        for bug in self.bugs:</w:t>
        <w:br/>
        <w:t xml:space="preserve">            if bug['id'] == bug_id:</w:t>
        <w:br/>
        <w:t xml:space="preserve">                bug['status'] = 'fixed'</w:t>
        <w:br/>
        <w:t xml:space="preserve">                bug['fixer'] = fixer</w:t>
        <w:br/>
        <w:t xml:space="preserve">                return f"缺陷{bug_id}已修复"</w:t>
        <w:br/>
        <w:t xml:space="preserve">        return "缺陷不存在"</w:t>
        <w:br/>
        <w:br/>
        <w:t xml:space="preserve">    def verify(self, bug_id):</w:t>
        <w:br/>
        <w:t xml:space="preserve">        for bug in self.bugs:</w:t>
        <w:br/>
        <w:t xml:space="preserve">            if bug['id'] == bug_id and bug['status'] == 'fixed':</w:t>
        <w:br/>
        <w:t xml:space="preserve">                bug['status'] = 'closed'</w:t>
        <w:br/>
        <w:t xml:space="preserve">                return f"缺陷{bug_id}已验证关闭"</w:t>
        <w:br/>
        <w:t xml:space="preserve">        return "无法验证"</w:t>
        <w:br/>
        <w:br/>
        <w:t xml:space="preserve">    def open_count(self):</w:t>
        <w:br/>
        <w:t xml:space="preserve">        return sum(1 for b in self.bugs if b['status'] == 'open')</w:t>
        <w:br/>
        <w:br/>
        <w:t>bt = BugTracker()</w:t>
        <w:br/>
        <w:t>bt.report('输入为空时崩溃', 'critical', '测试员A')</w:t>
        <w:br/>
        <w:t>bt.report('界面卡顿', 'low', '测试员B')</w:t>
        <w:br/>
        <w:t>bt.fix(1, '开发员C')</w:t>
        <w:br/>
        <w:t>bt.verify(1)</w:t>
        <w:br/>
        <w:t>print(f"未关闭缺陷: {bt.open_count()}")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回归测试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在修改后执行回归测试。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regression_test(original_func, modified_func, test_data):</w:t>
        <w:br/>
        <w:t xml:space="preserve">    results = []</w:t>
        <w:br/>
        <w:t xml:space="preserve">    for data in test_data:</w:t>
        <w:br/>
        <w:t xml:space="preserve">        orig = original_func(data)</w:t>
        <w:br/>
        <w:t xml:space="preserve">        mod = modified_func(data)</w:t>
        <w:br/>
        <w:t xml:space="preserve">        results.append({'input': data, 'same': orig == mod, 'orig': orig, 'mod': mod})</w:t>
        <w:br/>
        <w:t xml:space="preserve">    return results</w:t>
        <w:br/>
        <w:br/>
        <w:t>def v1(text): return f"v1: {text}"</w:t>
        <w:br/>
        <w:t>def v2(text): return f"v2: {text}"  # 行为变化</w:t>
        <w:br/>
        <w:br/>
        <w:t>test_data = ['a', 'b', 'c']</w:t>
        <w:br/>
        <w:t>for r in regression_test(v1, v2, test_data):</w:t>
        <w:br/>
        <w:t xml:space="preserve">    print(f"输入'{r['input']}': {'一致' if r['same'] else '不一致'}")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冒烟测试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执行核心功能的冒烟测试。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smoke_test(features):</w:t>
        <w:br/>
        <w:t xml:space="preserve">    results = []</w:t>
        <w:br/>
        <w:t xml:space="preserve">    for feature, func in features.items():</w:t>
        <w:br/>
        <w:t xml:space="preserve">        try:</w:t>
        <w:br/>
        <w:t xml:space="preserve">            result = func()</w:t>
        <w:br/>
        <w:t xml:space="preserve">            results.append({'feature': feature, 'passed': result is not None})</w:t>
        <w:br/>
        <w:t xml:space="preserve">        except Exception:</w:t>
        <w:br/>
        <w:t xml:space="preserve">            results.append({'feature': feature, 'passed': False})</w:t>
        <w:br/>
        <w:t xml:space="preserve">    return results</w:t>
        <w:br/>
        <w:br/>
        <w:t>def test_question(): return "回复"</w:t>
        <w:br/>
        <w:t>def test_login(): return "token"</w:t>
        <w:br/>
        <w:t>def test_kb(): return "知识"</w:t>
        <w:br/>
        <w:br/>
        <w:t>features = {'智能问答': test_question, '登录': test_login, '知识库': test_kb}</w:t>
        <w:br/>
        <w:t>for r in smoke_test(features):</w:t>
        <w:br/>
        <w:t xml:space="preserve">    print(f"[{'✓' if r['passed'] else '✗'}] {r['feature']}")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综合：项目测试与质量保障体系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综合单元、集成、性能、安全、缺陷管理，构建质量保障体系。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QA_System:</w:t>
        <w:br/>
        <w:t xml:space="preserve">    def __init__(self):</w:t>
        <w:br/>
        <w:t xml:space="preserve">        self.bug_tracker = BugTracker()</w:t>
        <w:br/>
        <w:t xml:space="preserve">        self.test_results = []</w:t>
        <w:br/>
        <w:t xml:space="preserve">        self.metrics = {}</w:t>
        <w:br/>
        <w:br/>
        <w:t xml:space="preserve">    def run_tests(self, test_suite):</w:t>
        <w:br/>
        <w:t xml:space="preserve">        total = len(test_suite)</w:t>
        <w:br/>
        <w:t xml:space="preserve">        passed = 0</w:t>
        <w:br/>
        <w:t xml:space="preserve">        for test in test_suite:</w:t>
        <w:br/>
        <w:t xml:space="preserve">            try:</w:t>
        <w:br/>
        <w:t xml:space="preserve">                test()</w:t>
        <w:br/>
        <w:t xml:space="preserve">                passed += 1</w:t>
        <w:br/>
        <w:t xml:space="preserve">            except AssertionError as e:</w:t>
        <w:br/>
        <w:t xml:space="preserve">                self.bug_tracker.report(str(e), 'high', '自动化')</w:t>
        <w:br/>
        <w:t xml:space="preserve">            except Exception as e:</w:t>
        <w:br/>
        <w:t xml:space="preserve">                self.bug_tracker.report(f"异常: {e}", 'high', '自动化')</w:t>
        <w:br/>
        <w:t xml:space="preserve">        self.test_results.append({'total': total, 'passed': passed, 'rate': round(passed/total*100, 1)})</w:t>
        <w:br/>
        <w:t xml:space="preserve">        return self.test_results[-1]</w:t>
        <w:br/>
        <w:br/>
        <w:t xml:space="preserve">    def add_metric(self, name, value):</w:t>
        <w:br/>
        <w:t xml:space="preserve">        self.metrics[name] = value</w:t>
        <w:br/>
        <w:br/>
        <w:t xml:space="preserve">    def quality_report(self):</w:t>
        <w:br/>
        <w:t xml:space="preserve">        tests = self.test_results[-1] if self.test_results else {'rate': 0}</w:t>
        <w:br/>
        <w:t xml:space="preserve">        quality = quality_metrics(</w:t>
        <w:br/>
        <w:t xml:space="preserve">            coverage=self.metrics.get('coverage', 80),</w:t>
        <w:br/>
        <w:t xml:space="preserve">            complexity=self.metrics.get('complexity', 5),</w:t>
        <w:br/>
        <w:t xml:space="preserve">            bugs=self.bug_tracker.open_count(),</w:t>
        <w:br/>
        <w:t xml:space="preserve">            lines=1000,</w:t>
        <w:br/>
        <w:t xml:space="preserve">        )</w:t>
        <w:br/>
        <w:t xml:space="preserve">        return {</w:t>
        <w:br/>
        <w:t xml:space="preserve">            'test_pass_rate': tests['rate'],</w:t>
        <w:br/>
        <w:t xml:space="preserve">            'open_bugs': self.bug_tracker.open_count(),</w:t>
        <w:br/>
        <w:t xml:space="preserve">            'quality': quality,</w:t>
        <w:br/>
        <w:t xml:space="preserve">        }</w:t>
        <w:br/>
        <w:br/>
        <w:t># 构建测试套件</w:t>
        <w:br/>
        <w:t>def test_1(): assert add(2, 3) == 5</w:t>
        <w:br/>
        <w:t>def test_2(): assert add(0, 0) == 0</w:t>
        <w:br/>
        <w:t>def test_3(): assert is_valid_email('a@b.com')</w:t>
        <w:br/>
        <w:br/>
        <w:t>qa = QA_System()</w:t>
        <w:br/>
        <w:t>qa.add_metric('coverage', 90)</w:t>
        <w:br/>
        <w:t>qa.add_metric('complexity', 4)</w:t>
        <w:br/>
        <w:t>result = qa.run_tests([test_1, test_2, test_3])</w:t>
        <w:br/>
        <w:t>print(f"测试通过率: {result['rate']}%")</w:t>
        <w:br/>
        <w:t>print("质量报告:", qa.quality_report())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 题演示单元测试。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7、10 题演示缺陷管理。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题是综合质量保障体系。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测试覆盖单元、集成、性能、安全、回归、冒烟多个层面。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缺陷管理实现报告→修复→验证→关闭闭环。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质量度量（覆盖率、复杂度、缺陷密度）量化质量。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自动化测试是持续质量保障的基础。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