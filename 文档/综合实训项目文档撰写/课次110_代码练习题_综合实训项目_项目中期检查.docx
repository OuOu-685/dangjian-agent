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课次110 代码练习题：综合实训项目（项目中期检查）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本课次围绕综合实训项目的项目中期检查展开训练。通过 10 道循序渐进的题目，帮助学习者掌握进度评估、里程碑确认、任务完成度统计、风险排查、中期报告生成、调整计划等核心技能，确保项目按计划推进。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进度评估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评估项目的整体进度。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progress_assessment(planned, completed):</w:t>
        <w:br/>
        <w:t xml:space="preserve">    if planned == 0:</w:t>
        <w:br/>
        <w:t xml:space="preserve">        return {'progress': 0, 'status': '未开始'}</w:t>
        <w:br/>
        <w:t xml:space="preserve">    progress = completed / planned</w:t>
        <w:br/>
        <w:t xml:space="preserve">    status = '超前' if progress &gt; 1.1 else ('正常' if progress &gt;= 0.9 else ('滞后' if progress &gt;= 0.6 else '严重滞后'))</w:t>
        <w:br/>
        <w:t xml:space="preserve">    return {'progress': round(progress * 100, 1), 'status': status}</w:t>
        <w:br/>
        <w:br/>
        <w:t>for planned, completed in [(10, 9), (10, 5), (10, 12), (10, 7)]:</w:t>
        <w:br/>
        <w:t xml:space="preserve">    result = progress_assessment(planned, completed)</w:t>
        <w:br/>
        <w:t xml:space="preserve">    print(f"计划{planned}/完成{completed}: {result['progress']}% [{result['status']}]")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里程碑确认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检查项目里程碑的达成情况。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milestone_check(milestones):</w:t>
        <w:br/>
        <w:t xml:space="preserve">    results = []</w:t>
        <w:br/>
        <w:t xml:space="preserve">    for ms in milestones:</w:t>
        <w:br/>
        <w:t xml:space="preserve">        completed = ms.get('completed', False)</w:t>
        <w:br/>
        <w:t xml:space="preserve">        on_time = ms.get('on_time', False)</w:t>
        <w:br/>
        <w:t xml:space="preserve">        results.append({</w:t>
        <w:br/>
        <w:t xml:space="preserve">            'name': ms['name'],</w:t>
        <w:br/>
        <w:t xml:space="preserve">            'status': '完成' if completed else '未完成',</w:t>
        <w:br/>
        <w:t xml:space="preserve">            'on_time': on_time,</w:t>
        <w:br/>
        <w:t xml:space="preserve">            'delay': not on_time and completed,</w:t>
        <w:br/>
        <w:t xml:space="preserve">        })</w:t>
        <w:br/>
        <w:t xml:space="preserve">    return results</w:t>
        <w:br/>
        <w:br/>
        <w:t>milestones = [</w:t>
        <w:br/>
        <w:t xml:space="preserve">    {'name': '需求分析', 'completed': True, 'on_time': True},</w:t>
        <w:br/>
        <w:t xml:space="preserve">    {'name': '架构设计', 'completed': True, 'on_time': True},</w:t>
        <w:br/>
        <w:t xml:space="preserve">    {'name': '核心开发', 'completed': True, 'on_time': False},  # 延期</w:t>
        <w:br/>
        <w:t xml:space="preserve">    {'name': '测试阶段', 'completed': False, 'on_time': False},</w:t>
        <w:br/>
        <w:t>]</w:t>
        <w:br/>
        <w:t>for r in milestone_check(milestones):</w:t>
        <w:br/>
        <w:t xml:space="preserve">    print(f"[{r['name']}] {r['status']} {'(延期)' if r['delay'] else ''}")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任务完成度统计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统计各模块任务的完成情况。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defaultdict</w:t>
        <w:br/>
        <w:br/>
        <w:t>def task_completion(tasks):</w:t>
        <w:br/>
        <w:t xml:space="preserve">    by_module = defaultdict(lambda: {'done': 0, 'total': 0})</w:t>
        <w:br/>
        <w:t xml:space="preserve">    for task in tasks:</w:t>
        <w:br/>
        <w:t xml:space="preserve">        module = task['module']</w:t>
        <w:br/>
        <w:t xml:space="preserve">        by_module[module]['total'] += 1</w:t>
        <w:br/>
        <w:t xml:space="preserve">        if task['done']:</w:t>
        <w:br/>
        <w:t xml:space="preserve">            by_module[module]['done'] += 1</w:t>
        <w:br/>
        <w:t xml:space="preserve">    result = {}</w:t>
        <w:br/>
        <w:t xml:space="preserve">    for module, stats in by_module.items():</w:t>
        <w:br/>
        <w:t xml:space="preserve">        result[module] = {</w:t>
        <w:br/>
        <w:t xml:space="preserve">            'done': stats['done'],</w:t>
        <w:br/>
        <w:t xml:space="preserve">            'total': stats['total'],</w:t>
        <w:br/>
        <w:t xml:space="preserve">            'rate': round(stats['done'] / stats['total'] * 100, 1),</w:t>
        <w:br/>
        <w:t xml:space="preserve">        }</w:t>
        <w:br/>
        <w:t xml:space="preserve">    return result</w:t>
        <w:br/>
        <w:br/>
        <w:t>tasks = [</w:t>
        <w:br/>
        <w:t xml:space="preserve">    {'module': '前端', 'done': True}, {'module': '前端', 'done': True}, {'module': '前端', 'done': False},</w:t>
        <w:br/>
        <w:t xml:space="preserve">    {'module': '后端', 'done': True}, {'module': '后端', 'done': True},</w:t>
        <w:br/>
        <w:t xml:space="preserve">    {'module': 'AI', 'done': False},</w:t>
        <w:br/>
        <w:t>]</w:t>
        <w:br/>
        <w:t>for module, stats in task_completion(tasks).items():</w:t>
        <w:br/>
        <w:t xml:space="preserve">    print(f"[{module}] {stats['done']}/{stats['total']} ({stats['rate']}%)")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风险排查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识别并评估项目当前风险。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risk_scan(risk_factors):</w:t>
        <w:br/>
        <w:t xml:space="preserve">    risks = []</w:t>
        <w:br/>
        <w:t xml:space="preserve">    for factor, level in risk_factors.items():</w:t>
        <w:br/>
        <w:t xml:space="preserve">        if level &gt;= 8:</w:t>
        <w:br/>
        <w:t xml:space="preserve">            status = '高风险'</w:t>
        <w:br/>
        <w:t xml:space="preserve">        elif level &gt;= 5:</w:t>
        <w:br/>
        <w:t xml:space="preserve">            status = '中风险'</w:t>
        <w:br/>
        <w:t xml:space="preserve">        else:</w:t>
        <w:br/>
        <w:t xml:space="preserve">            status = '低风险'</w:t>
        <w:br/>
        <w:t xml:space="preserve">        risks.append({'factor': factor, 'level': level, 'status': status})</w:t>
        <w:br/>
        <w:t xml:space="preserve">    return risks</w:t>
        <w:br/>
        <w:br/>
        <w:t>risk_factors = {</w:t>
        <w:br/>
        <w:t xml:space="preserve">    '进度滞后': 7,</w:t>
        <w:br/>
        <w:t xml:space="preserve">    '技术难点': 6,</w:t>
        <w:br/>
        <w:t xml:space="preserve">    '需求变更': 4,</w:t>
        <w:br/>
        <w:t xml:space="preserve">    '人员变动': 2,</w:t>
        <w:br/>
        <w:t xml:space="preserve">    '集成问题': 8,</w:t>
        <w:br/>
        <w:t>}</w:t>
        <w:br/>
        <w:t>for r in risk_scan(risk_factors):</w:t>
        <w:br/>
        <w:t xml:space="preserve">    print(f"[{r['status']}] {r['factor']}（等级{r['level']}）")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中期问题清单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汇总中期检查发现的问题。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midterm_issues():</w:t>
        <w:br/>
        <w:t xml:space="preserve">    return [</w:t>
        <w:br/>
        <w:t xml:space="preserve">        {'id': 'M01', 'issue': '知识库数据不足', 'impact': '高', 'action': '补充数据', 'deadline': '3天'},</w:t>
        <w:br/>
        <w:t xml:space="preserve">        {'id': 'M02', 'issue': '并发性能不达标', 'impact': '中', 'action': '优化缓存', 'deadline': '5天'},</w:t>
        <w:br/>
        <w:t xml:space="preserve">        {'id': 'M03', 'issue': '前端界面待完善', 'impact': '低', 'action': '迭代优化', 'deadline': '7天'},</w:t>
        <w:br/>
        <w:t xml:space="preserve">    ]</w:t>
        <w:br/>
        <w:br/>
        <w:t>print("中期问题清单:")</w:t>
        <w:br/>
        <w:t>for issue in midterm_issues():</w:t>
        <w:br/>
        <w:t xml:space="preserve">    print(f"  {issue['id']} [{issue['impact']}影响] {issue['issue']} -&gt; 行动:{issue['action']}({issue['deadline']})")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中期报告生成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生成项目中期检查报告。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midterm_report(project, progress, completed_modules, issues, next_plan):</w:t>
        <w:br/>
        <w:t xml:space="preserve">    report = f"""</w:t>
        <w:br/>
        <w:t># {project} 项目中期检查报告</w:t>
        <w:br/>
        <w:br/>
        <w:t>## 一、总体进度</w:t>
        <w:br/>
        <w:t>整体完成度：{progress}%</w:t>
        <w:br/>
        <w:br/>
        <w:t>## 二、已完成模块</w:t>
        <w:br/>
        <w:t>"""</w:t>
        <w:br/>
        <w:t xml:space="preserve">    for m in completed_modules:</w:t>
        <w:br/>
        <w:t xml:space="preserve">        report += f"- {m}\n"</w:t>
        <w:br/>
        <w:t xml:space="preserve">    report += "\n## 三、存在问题\n"</w:t>
        <w:br/>
        <w:t xml:space="preserve">    for i in issues:</w:t>
        <w:br/>
        <w:t xml:space="preserve">        report += f"- {i}\n"</w:t>
        <w:br/>
        <w:t xml:space="preserve">    report += "\n## 四、下一步计划\n"</w:t>
        <w:br/>
        <w:t xml:space="preserve">    for p in next_plan:</w:t>
        <w:br/>
        <w:t xml:space="preserve">        report += f"- {p}\n"</w:t>
        <w:br/>
        <w:t xml:space="preserve">    return report</w:t>
        <w:br/>
        <w:br/>
        <w:t>print(midterm_report(</w:t>
        <w:br/>
        <w:t xml:space="preserve">    '智能客服项目', '65%',</w:t>
        <w:br/>
        <w:t xml:space="preserve">    ['需求分析', '架构设计', '核心开发'],</w:t>
        <w:br/>
        <w:t xml:space="preserve">    ['知识库数据不足', '性能待优化'],</w:t>
        <w:br/>
        <w:t xml:space="preserve">    ['补充知识库', '性能调优', '前端完善'],</w:t>
        <w:br/>
        <w:t>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资源评估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评估项目的人力与资源使用情况。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resource_usage(team, allocated, used):</w:t>
        <w:br/>
        <w:t xml:space="preserve">    results = []</w:t>
        <w:br/>
        <w:t xml:space="preserve">    for member in team:</w:t>
        <w:br/>
        <w:t xml:space="preserve">        usage = used.get(member, 0) / allocated.get(member, 1)</w:t>
        <w:br/>
        <w:t xml:space="preserve">        results.append({</w:t>
        <w:br/>
        <w:t xml:space="preserve">            'member': member,</w:t>
        <w:br/>
        <w:t xml:space="preserve">            'allocated': allocated.get(member, 0),</w:t>
        <w:br/>
        <w:t xml:space="preserve">            'used': used.get(member, 0),</w:t>
        <w:br/>
        <w:t xml:space="preserve">            'usage_rate': round(usage * 100, 1),</w:t>
        <w:br/>
        <w:t xml:space="preserve">            'overloaded': usage &gt; 1,</w:t>
        <w:br/>
        <w:t xml:space="preserve">        })</w:t>
        <w:br/>
        <w:t xml:space="preserve">    return results</w:t>
        <w:br/>
        <w:br/>
        <w:t>team = ['张三', '李四', '王五']</w:t>
        <w:br/>
        <w:t>allocated = {'张三': 10, '李四': 10, '王五': 10}</w:t>
        <w:br/>
        <w:t>used = {'张三': 12, '李四': 8, '王五': 9}</w:t>
        <w:br/>
        <w:t>for r in resource_usage(team, allocated, used):</w:t>
        <w:br/>
        <w:t xml:space="preserve">    print(f"{r['member']}: 分配{r['allocated']}/使用{r['used']} ({r['usage_rate']}%) {'[过载]' if r['overloaded'] else ''}")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里程碑调整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根据当前进度调整后续计划。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adjust_plan(original_plan, delays):</w:t>
        <w:br/>
        <w:t xml:space="preserve">    adjusted = []</w:t>
        <w:br/>
        <w:t xml:space="preserve">    for task in original_plan:</w:t>
        <w:br/>
        <w:t xml:space="preserve">        delay = delays.get(task['name'], 0)</w:t>
        <w:br/>
        <w:t xml:space="preserve">        adjusted.append({</w:t>
        <w:br/>
        <w:t xml:space="preserve">            'name': task['name'],</w:t>
        <w:br/>
        <w:t xml:space="preserve">            'original_date': task['date'],</w:t>
        <w:br/>
        <w:t xml:space="preserve">            'adjusted_date': task['date'] + delay,</w:t>
        <w:br/>
        <w:t xml:space="preserve">            'delay': delay,</w:t>
        <w:br/>
        <w:t xml:space="preserve">        })</w:t>
        <w:br/>
        <w:t xml:space="preserve">    return adjusted</w:t>
        <w:br/>
        <w:br/>
        <w:t>plan = [</w:t>
        <w:br/>
        <w:t xml:space="preserve">    {'name': '开发完成', 'date': 20},</w:t>
        <w:br/>
        <w:t xml:space="preserve">    {'name': '测试', 'date': 25},</w:t>
        <w:br/>
        <w:t xml:space="preserve">    {'name': '上线', 'date': 30},</w:t>
        <w:br/>
        <w:t>]</w:t>
        <w:br/>
        <w:t>delays = {'开发完成': 3, '测试': 5}</w:t>
        <w:br/>
        <w:t>for task in adjust_plan(plan, delays):</w:t>
        <w:br/>
        <w:t xml:space="preserve">    print(f"{task['name']}: {task['original_date']}天 -&gt; {task['adjusted_date']}天 (延迟{task['delay']}天)")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中期评审判定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综合判定项目是否通过中期检查。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midterm_conclusion(progress, risks, issues):</w:t>
        <w:br/>
        <w:t xml:space="preserve">    checks = []</w:t>
        <w:br/>
        <w:t xml:space="preserve">    checks.append(('进度达标', progress &gt;= 60))</w:t>
        <w:br/>
        <w:t xml:space="preserve">    checks.append(('无高风险', risks &lt;= 5))</w:t>
        <w:br/>
        <w:t xml:space="preserve">    checks.append(('问题可控', len(issues) &lt;= 3))</w:t>
        <w:br/>
        <w:br/>
        <w:t xml:space="preserve">    passed = all(ok for _, ok in checks)</w:t>
        <w:br/>
        <w:t xml:space="preserve">    return {</w:t>
        <w:br/>
        <w:t xml:space="preserve">        'passed': passed,</w:t>
        <w:br/>
        <w:t xml:space="preserve">        'checks': checks,</w:t>
        <w:br/>
        <w:t xml:space="preserve">        'conclusion': '通过' if passed else '需整改',</w:t>
        <w:br/>
        <w:t xml:space="preserve">    }</w:t>
        <w:br/>
        <w:br/>
        <w:t>result = midterm_conclusion(65, 4, 2)</w:t>
        <w:br/>
        <w:t>print("中期检查:")</w:t>
        <w:br/>
        <w:t>for name, ok in result['checks']:</w:t>
        <w:br/>
        <w:t xml:space="preserve">    print(f"  [{'✓' if ok else '✗'}] {name}")</w:t>
        <w:br/>
        <w:t>print(f"结论: {result['conclusion']}")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综合：项目中期检查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综合进度、里程碑、任务、风险、资源，完成中期检查。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MidtermReview:</w:t>
        <w:br/>
        <w:t xml:space="preserve">    def __init__(self, project):</w:t>
        <w:br/>
        <w:t xml:space="preserve">        self.project = project</w:t>
        <w:br/>
        <w:t xml:space="preserve">        self.tasks = []</w:t>
        <w:br/>
        <w:t xml:space="preserve">        self.risks = {}</w:t>
        <w:br/>
        <w:t xml:space="preserve">        self.issues = []</w:t>
        <w:br/>
        <w:br/>
        <w:t xml:space="preserve">    def add_task(self, module, done):</w:t>
        <w:br/>
        <w:t xml:space="preserve">        self.tasks.append({'module': module, 'done': done})</w:t>
        <w:br/>
        <w:br/>
        <w:t xml:space="preserve">    def add_risk(self, factor, level):</w:t>
        <w:br/>
        <w:t xml:space="preserve">        self.risks[factor] = level</w:t>
        <w:br/>
        <w:br/>
        <w:t xml:space="preserve">    def add_issue(self, issue):</w:t>
        <w:br/>
        <w:t xml:space="preserve">        self.issues.append(issue)</w:t>
        <w:br/>
        <w:br/>
        <w:t xml:space="preserve">    def review(self):</w:t>
        <w:br/>
        <w:t xml:space="preserve">        # 任务完成度</w:t>
        <w:br/>
        <w:t xml:space="preserve">        total = len(self.tasks)</w:t>
        <w:br/>
        <w:t xml:space="preserve">        done = sum(1 for t in self.tasks if t['done'])</w:t>
        <w:br/>
        <w:t xml:space="preserve">        progress = round(done / total * 100, 1) if total else 0</w:t>
        <w:br/>
        <w:br/>
        <w:t xml:space="preserve">        # 风险</w:t>
        <w:br/>
        <w:t xml:space="preserve">        high_risks = sum(1 for v in self.risks.values() if v &gt;= 8)</w:t>
        <w:br/>
        <w:t xml:space="preserve">        max_risk = max(self.risks.values()) if self.risks else 0</w:t>
        <w:br/>
        <w:br/>
        <w:t xml:space="preserve">        # 结论</w:t>
        <w:br/>
        <w:t xml:space="preserve">        conclusion = midterm_conclusion(progress, max_risk, self.issues)</w:t>
        <w:br/>
        <w:br/>
        <w:t xml:space="preserve">        return {</w:t>
        <w:br/>
        <w:t xml:space="preserve">            'project': self.project,</w:t>
        <w:br/>
        <w:t xml:space="preserve">            'progress': progress,</w:t>
        <w:br/>
        <w:t xml:space="preserve">            'completed': done,</w:t>
        <w:br/>
        <w:t xml:space="preserve">            'total': total,</w:t>
        <w:br/>
        <w:t xml:space="preserve">            'high_risks': high_risks,</w:t>
        <w:br/>
        <w:t xml:space="preserve">            'issues_count': len(self.issues),</w:t>
        <w:br/>
        <w:t xml:space="preserve">            'conclusion': conclusion['conclusion'],</w:t>
        <w:br/>
        <w:t xml:space="preserve">        }</w:t>
        <w:br/>
        <w:br/>
        <w:t>review = MidtermReview('企业智能客服')</w:t>
        <w:br/>
        <w:t>review.add_task('前端', True)</w:t>
        <w:br/>
        <w:t>review.add_task('前端', True)</w:t>
        <w:br/>
        <w:t>review.add_task('后端', True)</w:t>
        <w:br/>
        <w:t>review.add_task('后端', False)</w:t>
        <w:br/>
        <w:t>review.add_task('AI', False)</w:t>
        <w:br/>
        <w:t>review.add_risk('集成问题', 7)</w:t>
        <w:br/>
        <w:t>review.add_issue('知识库数据不足')</w:t>
        <w:br/>
        <w:t>review.add_issue('并发性能待优化')</w:t>
        <w:br/>
        <w:br/>
        <w:t>result = review.review()</w:t>
        <w:br/>
        <w:t>print(f"=== {result['project']} 中期检查 ===")</w:t>
        <w:br/>
        <w:t>print(f"进度: {result['progress']}%（{result['completed']}/{result['total']}）")</w:t>
        <w:br/>
        <w:t>print(f"高风险: {result['high_risks']}个")</w:t>
        <w:br/>
        <w:t>print(f"问题: {result['issues_count']}个")</w:t>
        <w:br/>
        <w:t>print(f"结论: {result['conclusion']}")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题演示进度评估。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 题演示里程碑检查。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题是综合中期检查。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中期检查关注进度、里程碑、任务完成度与风险。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及时发现问题并制定调整计划，保障按期交付。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资源与人员评估帮助合理分配。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中期结论（通过/整改）指导后半程推进。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