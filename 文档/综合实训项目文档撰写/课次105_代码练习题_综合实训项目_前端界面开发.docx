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课次105 代码练习题：综合实训项目（前端界面开发）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本课次围绕综合实训项目的前端界面开发展开训练。通过 10 道循序渐进的题目，帮助学习者掌握界面布局、组件化设计、状态管理、事件绑定、数据渲染、响应式设计等核心技能，构建友好的智能体交互界面。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界面布局设计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设计智能体聊天界面的布局结构。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layout_structure():</w:t>
        <w:br/>
        <w:t xml:space="preserve">    return {</w:t>
        <w:br/>
        <w:t xml:space="preserve">        'header': {'组件': '标题栏', '内容': '智能助手Logo + 标题'},</w:t>
        <w:br/>
        <w:t xml:space="preserve">        'main': {'组件': '消息区', '内容': '滚动消息列表'},</w:t>
        <w:br/>
        <w:t xml:space="preserve">        'footer': {'组件': '输入区', '内容': '输入框 + 发送按钮 + 快捷回复'},</w:t>
        <w:br/>
        <w:t xml:space="preserve">    }</w:t>
        <w:br/>
        <w:br/>
        <w:t>layout = layout_structure()</w:t>
        <w:br/>
        <w:t>print("界面布局:")</w:t>
        <w:br/>
        <w:t>for area, info in layout.items():</w:t>
        <w:br/>
        <w:t xml:space="preserve">    print(f"  [{area}] {info['组件']}: {info['内容']}")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组件化设计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将界面拆分为可复用的组件。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Component:</w:t>
        <w:br/>
        <w:t xml:space="preserve">    def render(self): raise NotImplementedError</w:t>
        <w:br/>
        <w:br/>
        <w:t>class MessageBubble(Component):</w:t>
        <w:br/>
        <w:t xml:space="preserve">    def __init__(self, role, content):</w:t>
        <w:br/>
        <w:t xml:space="preserve">        self.role = role</w:t>
        <w:br/>
        <w:t xml:space="preserve">        self.content = content</w:t>
        <w:br/>
        <w:t xml:space="preserve">    def render(self):</w:t>
        <w:br/>
        <w:t xml:space="preserve">        align = 'left' if self.role == 'bot' else 'right'</w:t>
        <w:br/>
        <w:t xml:space="preserve">        return f"&lt;div class='bubble {align}'&gt;{self.content}&lt;/div&gt;"</w:t>
        <w:br/>
        <w:br/>
        <w:t>class InputArea(Component):</w:t>
        <w:br/>
        <w:t xml:space="preserve">    def render(self):</w:t>
        <w:br/>
        <w:t xml:space="preserve">        return "&lt;div class='input-area'&gt;&lt;input/&gt;&lt;button&gt;发送&lt;/button&gt;&lt;/div&gt;"</w:t>
        <w:br/>
        <w:br/>
        <w:t>class QuickReplies(Component):</w:t>
        <w:br/>
        <w:t xml:space="preserve">    def __init__(self, options):</w:t>
        <w:br/>
        <w:t xml:space="preserve">        self.options = options</w:t>
        <w:br/>
        <w:t xml:space="preserve">    def render(self):</w:t>
        <w:br/>
        <w:t xml:space="preserve">        return "&lt;div&gt;" + " ".join(f"&lt;button&gt;{o}&lt;/button&gt;" for o in self.options) + "&lt;/div&gt;"</w:t>
        <w:br/>
        <w:br/>
        <w:t>bubble = MessageBubble('bot', '您好！')</w:t>
        <w:br/>
        <w:t>print(bubble.render())</w:t>
        <w:br/>
        <w:t>print(InputArea().render())</w:t>
        <w:br/>
        <w:t>print(QuickReplies(['查询', '下单']).render())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聊天状态管理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管理前端聊天的状态。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ChatStore:</w:t>
        <w:br/>
        <w:t xml:space="preserve">    def __init__(self):</w:t>
        <w:br/>
        <w:t xml:space="preserve">        self.state = {</w:t>
        <w:br/>
        <w:t xml:space="preserve">            'messages': [],</w:t>
        <w:br/>
        <w:t xml:space="preserve">            'status': 'idle',</w:t>
        <w:br/>
        <w:t xml:space="preserve">            'input': '',</w:t>
        <w:br/>
        <w:t xml:space="preserve">            'session_id': None,</w:t>
        <w:br/>
        <w:t xml:space="preserve">        }</w:t>
        <w:br/>
        <w:t xml:space="preserve">        self.listeners = []</w:t>
        <w:br/>
        <w:br/>
        <w:t xml:space="preserve">    def get_state(self):</w:t>
        <w:br/>
        <w:t xml:space="preserve">        return self.state</w:t>
        <w:br/>
        <w:br/>
        <w:t xml:space="preserve">    def set_state(self, updates):</w:t>
        <w:br/>
        <w:t xml:space="preserve">        self.state.update(updates)</w:t>
        <w:br/>
        <w:t xml:space="preserve">        self._notify()</w:t>
        <w:br/>
        <w:br/>
        <w:t xml:space="preserve">    def add_message(self, role, content):</w:t>
        <w:br/>
        <w:t xml:space="preserve">        self.state['messages'].append({'role': role, 'content': content})</w:t>
        <w:br/>
        <w:t xml:space="preserve">        self._notify()</w:t>
        <w:br/>
        <w:br/>
        <w:t xml:space="preserve">    def _notify(self):</w:t>
        <w:br/>
        <w:t xml:space="preserve">        for listener in self.listeners:</w:t>
        <w:br/>
        <w:t xml:space="preserve">            listener(self.state)</w:t>
        <w:br/>
        <w:br/>
        <w:t xml:space="preserve">    def subscribe(self, listener):</w:t>
        <w:br/>
        <w:t xml:space="preserve">        self.listeners.append(listener)</w:t>
        <w:br/>
        <w:br/>
        <w:t>store = ChatStore()</w:t>
        <w:br/>
        <w:t>store.subscribe(lambda s: print(f"状态更新: {len(s['messages'])}条消息, 状态={s['status']}"))</w:t>
        <w:br/>
        <w:t>store.set_state({'status': 'typing'})</w:t>
        <w:br/>
        <w:t>store.add_message('user', '你好')</w:t>
        <w:br/>
        <w:t>store.add_message('bot', '你好！')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事件绑定处理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实现前端事件的处理逻辑。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EventHandler:</w:t>
        <w:br/>
        <w:t xml:space="preserve">    def __init__(self):</w:t>
        <w:br/>
        <w:t xml:space="preserve">        self.handlers = {}</w:t>
        <w:br/>
        <w:br/>
        <w:t xml:space="preserve">    def on(self, event, handler):</w:t>
        <w:br/>
        <w:t xml:space="preserve">        self.handlers[event] = handler</w:t>
        <w:br/>
        <w:br/>
        <w:t xml:space="preserve">    def trigger(self, event, *args):</w:t>
        <w:br/>
        <w:t xml:space="preserve">        handler = self.handlers.get(event)</w:t>
        <w:br/>
        <w:t xml:space="preserve">        if handler:</w:t>
        <w:br/>
        <w:t xml:space="preserve">            return handler(*args)</w:t>
        <w:br/>
        <w:t xml:space="preserve">        return None</w:t>
        <w:br/>
        <w:br/>
        <w:t xml:space="preserve">    def bind_send(self):</w:t>
        <w:br/>
        <w:t xml:space="preserve">        def send():</w:t>
        <w:br/>
        <w:t xml:space="preserve">            input_text = self.get_input()</w:t>
        <w:br/>
        <w:t xml:space="preserve">            if input_text:</w:t>
        <w:br/>
        <w:t xml:space="preserve">                self.add_message('user', input_text)</w:t>
        <w:br/>
        <w:t xml:space="preserve">                self.clear_input()</w:t>
        <w:br/>
        <w:t xml:space="preserve">                self.trigger('send', input_text)</w:t>
        <w:br/>
        <w:t xml:space="preserve">        return send</w:t>
        <w:br/>
        <w:br/>
        <w:t xml:space="preserve">    def get_input(self): return "用户输入"</w:t>
        <w:br/>
        <w:t xml:space="preserve">    def add_message(self, role, content): print(f"[{role}] {content}")</w:t>
        <w:br/>
        <w:t xml:space="preserve">    def clear_input(self): pass</w:t>
        <w:br/>
        <w:br/>
        <w:t>handler = EventHandler()</w:t>
        <w:br/>
        <w:t>handler.on('send', lambda text: print(f"发送: {text}"))</w:t>
        <w:br/>
        <w:t>handler.on('quick_reply', lambda opt: print(f"快捷回复: {opt}"))</w:t>
        <w:br/>
        <w:t>handler.bind_send()()</w:t>
        <w:br/>
        <w:t>handler.trigger('quick_reply', '查询订单')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消息渲染列表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渲染消息列表，支持不同类型。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render_messages(messages):</w:t>
        <w:br/>
        <w:t xml:space="preserve">    rendered = []</w:t>
        <w:br/>
        <w:t xml:space="preserve">    for msg in messages:</w:t>
        <w:br/>
        <w:t xml:space="preserve">        if msg['type'] == 'text':</w:t>
        <w:br/>
        <w:t xml:space="preserve">            rendered.append(f"&lt;p class='{msg['role']}'&gt;{msg['content']}&lt;/p&gt;")</w:t>
        <w:br/>
        <w:t xml:space="preserve">        elif msg['type'] == 'image':</w:t>
        <w:br/>
        <w:t xml:space="preserve">            rendered.append(f"&lt;img src='{msg['content']}' /&gt;")</w:t>
        <w:br/>
        <w:t xml:space="preserve">        elif msg['type'] == 'card':</w:t>
        <w:br/>
        <w:t xml:space="preserve">            rendered.append(f"&lt;div class='card'&gt;{msg['content']}&lt;/div&gt;")</w:t>
        <w:br/>
        <w:t xml:space="preserve">    return "\n".join(rendered)</w:t>
        <w:br/>
        <w:br/>
        <w:t>messages = [</w:t>
        <w:br/>
        <w:t xml:space="preserve">    {'role': 'bot', 'type': 'text', 'content': '您好！'},</w:t>
        <w:br/>
        <w:t xml:space="preserve">    {'role': 'user', 'type': 'text', 'content': '介绍一下产品'},</w:t>
        <w:br/>
        <w:t xml:space="preserve">    {'role': 'bot', 'type': 'card', 'content': '产品A 199元'},</w:t>
        <w:br/>
        <w:t>]</w:t>
        <w:br/>
        <w:t>print(render_messages(messages))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输入校验与处理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实现前端输入的校验与处理。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process_user_input(raw):</w:t>
        <w:br/>
        <w:t xml:space="preserve">    text = raw.strip()</w:t>
        <w:br/>
        <w:t xml:space="preserve">    if not text:</w:t>
        <w:br/>
        <w:t xml:space="preserve">        return {'valid': False, 'error': '输入不能为空'}</w:t>
        <w:br/>
        <w:t xml:space="preserve">    if len(text) &gt; 500:</w:t>
        <w:br/>
        <w:t xml:space="preserve">        return {'valid': False, 'error': '输入过长'}</w:t>
        <w:br/>
        <w:t xml:space="preserve">    # 过滤特殊字符</w:t>
        <w:br/>
        <w:t xml:space="preserve">    import re</w:t>
        <w:br/>
        <w:t xml:space="preserve">    text = re.sub(r'&lt;[^&gt;]+&gt;', '', text)</w:t>
        <w:br/>
        <w:t xml:space="preserve">    return {'valid': True, 'text': text}</w:t>
        <w:br/>
        <w:br/>
        <w:t>for raw in ['  你好  ', '', 'x'*600, '&lt;script&gt;alert(1)&lt;/script&gt;']:</w:t>
        <w:br/>
        <w:t xml:space="preserve">    result = process_user_input(raw)</w:t>
        <w:br/>
        <w:t xml:space="preserve">    if result['valid']:</w:t>
        <w:br/>
        <w:t xml:space="preserve">        print(f"有效输入: {result['text'][:20]}")</w:t>
        <w:br/>
        <w:t xml:space="preserve">    else:</w:t>
        <w:br/>
        <w:t xml:space="preserve">        print(f"无效: {result['error']}")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响应式适配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实现界面在不同屏幕尺寸下的适配。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responsive_breakpoints():</w:t>
        <w:br/>
        <w:t xml:space="preserve">    return {</w:t>
        <w:br/>
        <w:t xml:space="preserve">        '&lt;480px': {'layout': '单列', 'bubble_width': '90%', 'show_avatar': False},</w:t>
        <w:br/>
        <w:t xml:space="preserve">        '480-768px': {'layout': '单列+快捷栏', 'bubble_width': '80%', 'show_avatar': True},</w:t>
        <w:br/>
        <w:t xml:space="preserve">        '768-1024px': {'layout': '侧边栏', 'bubble_width': '65%', 'show_avatar': True},</w:t>
        <w:br/>
        <w:t xml:space="preserve">        '&gt;1024px': {'layout': '宽屏', 'bubble_width': '50%', 'show_avatar': True},</w:t>
        <w:br/>
        <w:t xml:space="preserve">    }</w:t>
        <w:br/>
        <w:br/>
        <w:t>def get_layout(width):</w:t>
        <w:br/>
        <w:t xml:space="preserve">    if width &lt; 480: return responsive_breakpoints()['&lt;480px']</w:t>
        <w:br/>
        <w:t xml:space="preserve">    if width &lt; 768: return responsive_breakpoints()['480-768px']</w:t>
        <w:br/>
        <w:t xml:space="preserve">    if width &lt; 1024: return responsive_breakpoints()['768-1024px']</w:t>
        <w:br/>
        <w:t xml:space="preserve">    return responsive_breakpoints()['&gt;1024px']</w:t>
        <w:br/>
        <w:br/>
        <w:t>for w in [375, 600, 900, 1440]:</w:t>
        <w:br/>
        <w:t xml:space="preserve">    layout = get_layout(w)</w:t>
        <w:br/>
        <w:t xml:space="preserve">    print(f"{w}px: {layout['layout']} (气泡宽{layout['bubble_width']})")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快捷键与辅助功能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实现快捷键与无障碍支持。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shortcut_handlers():</w:t>
        <w:br/>
        <w:t xml:space="preserve">    shortcuts = {</w:t>
        <w:br/>
        <w:t xml:space="preserve">        'Enter': '发送消息',</w:t>
        <w:br/>
        <w:t xml:space="preserve">        'Shift+Enter': '换行',</w:t>
        <w:br/>
        <w:t xml:space="preserve">        'Ctrl+K': '打开快捷菜单',</w:t>
        <w:br/>
        <w:t xml:space="preserve">        'Esc': '关闭当前操作',</w:t>
        <w:br/>
        <w:t xml:space="preserve">        '↑': '上一条输入',</w:t>
        <w:br/>
        <w:t xml:space="preserve">    }</w:t>
        <w:br/>
        <w:t xml:space="preserve">    return shortcuts</w:t>
        <w:br/>
        <w:br/>
        <w:t>def handle_shortcut(key):</w:t>
        <w:br/>
        <w:t xml:space="preserve">    shortcuts = shortcut_handlers()</w:t>
        <w:br/>
        <w:t xml:space="preserve">    return shortcuts.get(key, "无此快捷键")</w:t>
        <w:br/>
        <w:br/>
        <w:t>for key in ['Enter', 'Esc', 'Ctrl+K', 'F5']:</w:t>
        <w:br/>
        <w:t xml:space="preserve">    print(f"{key}: {handle_shortcut(key)}")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数据请求封装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封装前端与后端的数据请求。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requests</w:t>
        <w:br/>
        <w:br/>
        <w:t>def send_message(message, session_id):</w:t>
        <w:br/>
        <w:t xml:space="preserve">    url = "http://localhost:8000/api/chat"</w:t>
        <w:br/>
        <w:t xml:space="preserve">    payload = {'message': message, 'session_id': session_id}</w:t>
        <w:br/>
        <w:t xml:space="preserve">    try:</w:t>
        <w:br/>
        <w:t xml:space="preserve">        resp = requests.post(url, json=payload, timeout=5)</w:t>
        <w:br/>
        <w:t xml:space="preserve">        resp.raise_for_status()</w:t>
        <w:br/>
        <w:t xml:space="preserve">        return resp.json()</w:t>
        <w:br/>
        <w:t xml:space="preserve">    except requests.exceptions.RequestException as e:</w:t>
        <w:br/>
        <w:t xml:space="preserve">        return {'error': str(e)}</w:t>
        <w:br/>
        <w:br/>
        <w:t>def get_history(session_id):</w:t>
        <w:br/>
        <w:t xml:space="preserve">    url = f"http://localhost:8000/api/history/{session_id}"</w:t>
        <w:br/>
        <w:t xml:space="preserve">    try:</w:t>
        <w:br/>
        <w:t xml:space="preserve">        resp = requests.get(url, timeout=5)</w:t>
        <w:br/>
        <w:t xml:space="preserve">        resp.raise_for_status()</w:t>
        <w:br/>
        <w:t xml:space="preserve">        return resp.json()</w:t>
        <w:br/>
        <w:t xml:space="preserve">    except requests.exceptions.RequestException as e:</w:t>
        <w:br/>
        <w:t xml:space="preserve">        return {'error': str(e)}</w:t>
        <w:br/>
        <w:br/>
        <w:t>print("前端请求封装已定义")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综合：前端聊天界面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综合组件、状态、事件、请求，实现完整前端界面。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FrontendChat:</w:t>
        <w:br/>
        <w:t xml:space="preserve">    def __init__(self):</w:t>
        <w:br/>
        <w:t xml:space="preserve">        self.store = ChatStore()</w:t>
        <w:br/>
        <w:t xml:space="preserve">        self.handler = EventHandler()</w:t>
        <w:br/>
        <w:t xml:space="preserve">        self.session_id = None</w:t>
        <w:br/>
        <w:t xml:space="preserve">        self._bind_events()</w:t>
        <w:br/>
        <w:br/>
        <w:t xml:space="preserve">    def _bind_events(self):</w:t>
        <w:br/>
        <w:t xml:space="preserve">        self.handler.on('send', self._on_send)</w:t>
        <w:br/>
        <w:t xml:space="preserve">        self.handler.on('quick_reply', self._on_quick)</w:t>
        <w:br/>
        <w:br/>
        <w:t xml:space="preserve">    def start(self, user_id):</w:t>
        <w:br/>
        <w:t xml:space="preserve">        self.session_id = f"session_{user_id}"</w:t>
        <w:br/>
        <w:t xml:space="preserve">        self.store.set_state({'status': 'ready', 'session_id': self.session_id})</w:t>
        <w:br/>
        <w:t xml:space="preserve">        self._add_bot_message("您好！我是智能助手，请问有什么可以帮您？")</w:t>
        <w:br/>
        <w:t xml:space="preserve">        return self.session_id</w:t>
        <w:br/>
        <w:br/>
        <w:t xml:space="preserve">    def send(self, text):</w:t>
        <w:br/>
        <w:t xml:space="preserve">        result = process_user_input(text)</w:t>
        <w:br/>
        <w:t xml:space="preserve">        if not result['valid']:</w:t>
        <w:br/>
        <w:t xml:space="preserve">            self._add_bot_message(result['error'])</w:t>
        <w:br/>
        <w:t xml:space="preserve">            return</w:t>
        <w:br/>
        <w:t xml:space="preserve">        self._add_user_message(result['text'])</w:t>
        <w:br/>
        <w:t xml:space="preserve">        # 模拟后端回复</w:t>
        <w:br/>
        <w:t xml:space="preserve">        self._add_bot_message(f"智能回复: {result['text']}")</w:t>
        <w:br/>
        <w:br/>
        <w:t xml:space="preserve">    def _add_user_message(self, content):</w:t>
        <w:br/>
        <w:t xml:space="preserve">        self.store.add_message('user', content)</w:t>
        <w:br/>
        <w:br/>
        <w:t xml:space="preserve">    def _add_bot_message(self, content):</w:t>
        <w:br/>
        <w:t xml:space="preserve">        self.store.add_message('bot', content)</w:t>
        <w:br/>
        <w:br/>
        <w:t xml:space="preserve">    def _on_send(self, text):</w:t>
        <w:br/>
        <w:t xml:space="preserve">        self.send(text)</w:t>
        <w:br/>
        <w:br/>
        <w:t xml:space="preserve">    def _on_quick(self, option):</w:t>
        <w:br/>
        <w:t xml:space="preserve">        self.send(option)</w:t>
        <w:br/>
        <w:br/>
        <w:t xml:space="preserve">    def render_all(self):</w:t>
        <w:br/>
        <w:t xml:space="preserve">        messages = self.store.get_state()['messages']</w:t>
        <w:br/>
        <w:t xml:space="preserve">        return [f"[{m['role']}] {m['content']}" for m in messages]</w:t>
        <w:br/>
        <w:br/>
        <w:t xml:space="preserve">    def state(self):</w:t>
        <w:br/>
        <w:t xml:space="preserve">        return self.store.get_state()</w:t>
        <w:br/>
        <w:br/>
        <w:t>frontend = FrontendChat()</w:t>
        <w:br/>
        <w:t>print("=== 前端聊天界面 ===")</w:t>
        <w:br/>
        <w:t>frontend.start('U1')</w:t>
        <w:br/>
        <w:t>frontend.send('你好')</w:t>
        <w:br/>
        <w:t>frontend.send('   ')</w:t>
        <w:br/>
        <w:t>frontend.send('介绍一下产品')</w:t>
        <w:br/>
        <w:t>print("\n渲染结果:")</w:t>
        <w:br/>
        <w:t>for line in frontend.render_all():</w:t>
        <w:br/>
        <w:t xml:space="preserve">    print("  ", line)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2、10 题演示组件化设计。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3、10 题演示状态管理。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9 题涉及 requests（需联网或本地服务）。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前端界面注重布局、组件复用、状态管理与响应式。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事件驱动让交互更流畅，输入校验防脏数据。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与后端 API 解耦，便于前后端并行开发。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辅助功能与快捷键提升用户体验。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