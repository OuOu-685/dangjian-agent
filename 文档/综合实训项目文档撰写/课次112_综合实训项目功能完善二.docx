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综合实训项目功能完善（二）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功能完善的第二个环节，在第一轮功能完善的基础上，继续进行项目的深化完善与质量提升。如果说第一轮完善是"补齐短板"，那么本轮完善的目标就是"追求卓越"——在基本功能完备的基础上，进一步打磨项目的细节、优化智能体的智能水平、提升整体的用户体验。站在 AI 智能体开发专家与教育专家的角度，持续的精益优化是高质量产品与普通产品之间的分水岭。本课次的教学目标包括：理解深化完善的方向与价值、掌握智能体智能水平的提升方法、掌握项目细节的打磨与优化、掌握用户体验的深度优化、以及能够完成项目第二轮的完善与提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一、智能水平提升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{identify="intelligence_improve"&gt;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课程首先聚焦智能体智能水平的提升——这是功能完善的核心方向。教师将带领各小组深化智能体的智能处理能力。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智能水平提升的方向：知识深度提升——扩充知识库内容、提升知识检索的精准度（覆盖更深入的问题、提供更全面的回答）；推理能力提升——优化提示词与对话逻辑，提升智能体的分析推理能力（复杂问题的多步推理、逻辑分析）；个性化提升——利用用户数据提供个性化服务（基于用户偏好的推荐与回答）；以及主动性提升——让智能体更主动地提供帮助（主动引导、主动推荐、主动提醒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在具体实现方面，教师将带领学生：优化提示词与 System Prompt——通过提示词工程优化智能体的行为模式与输出质量；完善 Agent 工具集——增加新的工具或优化现有工具（提升工具调用的效果）；深化 RAG 系统——优化知识检索的准确性（调整分割参数、使用重排序）；以及完善多轮对话——提升多轮对话中的上下文理解与个性化交互。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教师将组织各小组进行智能水平的深化提升，通过优化核心智能组件（提示词、RAG、Agent、记忆）来提升智能体的整体智能表现。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二、细节打磨与质量精进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{identify="detail_polish"&gt;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智能水平的提升之外，细节的打磨是体现专业水准的重要方面。本环节教师将带领各小组进行项目的细节打磨。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细节打磨的方向：代码质量打磨——优化代码结构（模块化、可读性）、完善代码注释与文档；配置优化——优化各环节的配置参数（模型参数、检索参数、系统参数）找到最优组合；边界处理打磨——完善各类边界与异常情况的处理（无知识回答、模糊输入、极端输入）；以及文案打磨——优化智能体的对话文案（欢迎语、引导语、错误提示的措辞与语气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质量精进方面，教师将讲解：测试用例扩充——补充更多的测试用例覆盖更广的场景；质量指标优化——针对质量指标（回答准确率、意图理解率）进行专项优化；以及性能精进——针对性能瓶颈进行进一步的优化（响应时间、资源消耗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教师将组织各小组进行项目的细节打磨与质量精进，通过细致的改进提升项目的整体专业水准。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三、用户视角体验优化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{identify="user_exp_opt"&gt;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用户体验的深度优化是功能完善的重要方向。本环节教师将带领各小组从用户视角出发，进行体验的深度优化。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教师将讲解用户体验优化的核心：用户流程优化——审视用户使用项目的完整路径（从了解项目 → 开始使用 → 完成任务），优化每个环节的体验；场景覆盖优化——扩展覆盖更丰富的用户使用场景（不同用户群体、不同使用目的）；情感体验优化——优化用户与智能体交互中的情感体验（智能体的语气、态度、同理心）；以及价值感知优化——让用户清晰地感知到项目的价值（清晰的功能呈现、明确的价值传达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在体验验证方面，教师将讲解：用户测试——邀请"用户"进行实际试用并收集反馈；体验评分——按照体验维度对项目进行评分（易用性、满意度、价值感）；以及改进实施——根据反馈与评分实施改进。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教师将组织各小组进行用户视角的体验优化，通过用户测试与反馈驱动体验的持续改进，提升项目的用户满意度。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四、创新与特色强化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{identify="innovation"&gt;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在基本功能完备的基础上，创新与特色的强化能够让项目脱颖而出。本环节教师将带领各小组挖掘项目的创新点与特色。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创新的方向：功能创新——在已有功能基础上增加创新的功能（差异化功能、增值服务）；技术特色——展示项目中应用的技术亮点（先进技术的应用、复杂技术的实现）；体验创新——在交互体验上的创新（独特的交互方式、智能的交互体验）；以及设计创新——在产品设计上的独到之处（清晰的定位、独特的设计理念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在特色强化方面，教师将带领各小组：梳理项目的核心特色——明确项目最突出的 1-2 个特色；强化特色表现——将特色功能做深做透（提升特色功能的质量与表现力）；以及包装特色——在展示与汇报中突出项目的特色亮点。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教师将组织各小组进行创新与特色强化，帮助项目在"完成任务"的基础上更进一步，形成独特的价值与亮点。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五、测试验证与阶段总结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{identify="improve2_test"&gt;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本课次的最后环节是功能完善（二）的测试验证与阶段总结。教师将带领各小组验证完善效果并进行总结。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教师将组织各小组进行完善后的综合验证：回归测试——确保完善没有引入新问题；重点验证——验证智能水平提升与体验优化的实际效果；以及对比评估——与完善前进行对比，量化提升效果。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在阶段总结中，各小组将汇报功能完善（二）的成果：智能水平的提升、细节的打磨、体验的优化与特色的强化。教师将进行点评与指导，肯定成果、指出不足。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智能提升、细节打磨、体验优化与创新强化，强调"完善永无止境，持续改进是优秀项目的共同特质"这一核心理念。同时布置后续任务：继续进行项目的完善与优化，并为最终的预演评审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从"能用"到"好用"再到"出彩"——通过智能提升、细节打磨、体验优化与创新强化，让项目在竞争中脱颖而出。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