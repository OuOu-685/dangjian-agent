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综合应用开发实战（二）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 Langchain 综合应用开发实战的第二阶段，聚焦于综合应用的功能增强、性能优化与部署交付。在上一课次完成基础功能开发与测试的基础上，本课次将带领学生把"能用"的应用打磨为"好用"的成品——增强功能、优化性能、完善体验、准备部署。站在 AI 智能体开发专家与教育专家的角度，从开发到交付是工程化思维的完整体现，也是学生从"会写代码"走向"能交付产品"的关键训练。本课次的教学目标包括：掌握 Langchain 应用的功能增强方法、掌握性能优化的关键技术、掌握应用的部署与交付准备方法、掌握项目文档的编写规范、以及能够完成一个高质量的 Langchain 综合应用交付。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一、功能增强与深化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{identify="enhancement2"&gt;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课程首先引导各小组对综合应用进行功能增强与深化。在基础功能完成的基础上，本环节的目标是提升应用的能力边界与用户体验。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教师将讲解功能增强的方向：对话体验增强——优化提示词与人设、添加流式输出、提升回答质量；交互功能增强——增加多轮对话引导、提供追问建议、支持多模态输入；智能能力增强——集成 Agent 工具调用、扩展知识库覆盖范围、增加多意图处理；以及数据分析增强——对用户交互数据与回答效果进行统计分析。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在技术实现方面，教师将演示多种增强方法：流式输出的实现——使用模型的 </w:t>
      </w:r>
      <w:r>
        <w:rPr>
          <w:rFonts w:ascii="Consolas" w:hAnsi="Consolas"/>
          <w:color w:val="C7254E"/>
          <w:sz w:val="18"/>
        </w:rPr>
        <w:t>stream()</w:t>
      </w:r>
      <w:r>
        <w:rPr>
          <w:rFonts w:ascii="Calibri" w:hAnsi="Calibri" w:eastAsia="微软雅黑"/>
          <w:sz w:val="21"/>
        </w:rPr>
        <w:t xml:space="preserve"> 方法，实现回答的逐字显示，提升交互体验；回答优化的实现——通过 RAG 检索增强、提示词优化与输出后处理提升回答质量；以及多功能的集成——将多个功能模块整合到统一的应用界面中。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教师将指导各小组根据项目目标与用户需求，选择 1-2 个重点方向进行功能增强，并强调"增强应围绕用户价值，而非技术炫技"的原则。同时，教师在增强过程中将关注代码质量——确保新增功能与已有功能的无缝集成、保持代码的可维护性。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二、性能优化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性能优化是综合应用从原型走向生产的关键环节。本环节教师将深入讲解 Langchain 应用的性能优化方法。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教师将讲解性能优化的核心维度：延迟优化——降低端到端问答的响应时间；吞吐优化——提升单位时间内的处理能力；资源优化——降低内存与计算资源的消耗；以及成本优化——降低模型调用的 API 费用。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延迟优化方面，教师将讲解多种技术：缓存策略——对高频问题的回答结果进行缓存，避免重复调用模型；流式输出——通过边生成边返回，提升用户的感知速度；异步处理——对非关键路径的操作进行异步化，减少同步阻塞；以及模型选择——使用更快的模型或调整参数（如降低 max_tokens）。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在成本优化方面，教师将讲解：Token 优化——通过精简提示词、控制输出长度来减少 token 消耗；模型分级——简单任务用低成本模型、复杂任务用高端模型；以及批量处理——将多个请求合并处理。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对自己的应用进行性能测量——测量各环节耗时、定位瓶颈——并实施一轮性能优化，记录优化前后的性能对比数据。通过性能优化的实践，让学生掌握"测量-分析-优化-验证"的系统化性能调优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三、部署准备与交付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{identify="deploy"&gt;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性能优化完成后，本环节进入应用的部署准备与交付。教师将带领学生完成从开发到交付的完整准备。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教师将讲解部署的几种方式：本地运行——在本地环境中直接运行应用，适用于演示与个人使用；服务器部署——部署到云服务器上对外提供服务；以及容器化部署——使用 Docker 封装应用，实现环境的一致性与可移植性。教师将根据应用形态（CLI 工具、Web 应用、API 服务）讲解相应的部署方法。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在部署配置方面，教师将讲解：环境配置管理——通过环境变量或配置文件管理模型密钥、数据库连接等敏感配置；依赖管理——通过 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 xml:space="preserve"> 确保依赖可复现；启动脚本——编写应用的启动脚本，简化部署流程；以及健康检查——为应用添加健康检查接口，便于运维监控。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在交付准备方面，教师将讲解：项目文档的编写——包括项目概述、技术架构、使用说明、API 文档与部署文档；代码的整理与注释——确保代码整洁、注释清晰、命名规范；以及演示方案的准备——准备应用的功能演示脚本与讲解要点。通过完整的部署与交付准备，让学生掌握将开发成果转化为可交付产品的完整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四、项目汇报与成果展示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{identify="present"&gt;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本环节是综合应用实战的成果展示环节。各小组将进行项目汇报与成果展示，全面展示项目的开发成果。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制定项目汇报的框架：项目概述——项目主题、目标用户与解决的问题；技术方案——技术架构、组件选型与设计思路；功能演示——现场演示核心功能的完整流程；技术亮点——实现过程中的创新点与关键技术；以及经验总结——开发过程中的收获、问题与反思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在汇报要求方面，教师将讲解：演示准备——提前准备好测试数据与演示脚本，确保演示流畅顺利；时间控制——汇报与演示总时间控制在 10-15 分钟内；以及表达技巧——讲解清晰、逻辑连贯、重点突出。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小组依次进行汇报与演示，其他小组与教师进行提问与点评。教师将根据项目质量（功能、性能、代码质量）、演示效果（流畅度、清晰度）与团队协作（分工合理性、协作效率）进行综合评分，评选出优秀项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通过项目汇报与成果展示，不仅检验学生的项目成果，也锻炼其表达能力与临场应变能力，为后续的演讲与答辩课程做好预热。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五、综合实战总结与知识沉淀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{identify="summary2"&gt;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 Langchain 综合应用开发实战的全面总结与知识沉淀。教师将带领学生进行系统的复盘与总结。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学生进行"项目复盘"：回顾项目从需求分析到交付的完整过程、总结项目成功的关键因素、反思项目中的不足与改进方向、以及梳理在实战中获得的新知识与新技能。通过结构化复盘，帮助学生在项目经验中提炼方法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在知识沉淀方面，教师将讲解：将项目代码与文档整理归档，作为团队的学习资产；提炼可复用的代码片段与组件，为后续项目提供参考；以及将实战中发现的问题与解决方案整理为知识笔记，形成个人知识库。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 Langchain 阶段的全面知识总结：通过一张完整的知识地图，回顾从模型调用、提示词管理、Chain 组合、输出解析、文档处理、向量存储、RAG 到 Agent 与记忆的完整技术体系，强调各组件在 LLM 应用开发中的协同关系。同时总结本阶段培养的核心能力——LLM 应用设计能力、Langchain 开发能力、工程调试能力与项目交付能力。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最后，教师将预告下一阶段的学习内容——企业级 AI 智能体开发，说明如何将本阶段掌握的 Langchain 技术与企业业务场景相结合，构建生产级的智能体应用。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综合实战是 Langchain 学习成果的全面检验——通过增强、优化、交付与沉淀的完整闭环，让 LLM 应用开发能力真正转化为工程生产力。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