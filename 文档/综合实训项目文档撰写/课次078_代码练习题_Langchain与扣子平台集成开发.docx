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课次078 代码练习题：LangChain 与扣子平台集成开发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与扣子平台的集成开发展开训练。通过 10 道循序渐进的题目，帮助学习者掌握调用扣子 API 作为 LangChain 模型后端、集成扣子智能体、组合 RAG 与 Agent、统一接口封装等核心技能，实现 LangChain 生态与扣子平台的协同。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扣子模型封装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将扣子平台 API 封装为 LangChain 可调用的 LLM 接口。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CozeLLM:</w:t>
        <w:br/>
        <w:t xml:space="preserve">    def __init__(self, api_key, bot_id):</w:t>
        <w:br/>
        <w:t xml:space="preserve">        self.api_key = api_key</w:t>
        <w:br/>
        <w:t xml:space="preserve">        self.bot_id = bot_id</w:t>
        <w:br/>
        <w:br/>
        <w:t xml:space="preserve">    def invoke(self, prompt):</w:t>
        <w:br/>
        <w:t xml:space="preserve">        # 模拟调用扣子 chat API</w:t>
        <w:br/>
        <w:t xml:space="preserve">        return f"[扣子智能体] 回复: {prompt[:20]}..."</w:t>
        <w:br/>
        <w:br/>
        <w:t xml:space="preserve">    def get_params(self):</w:t>
        <w:br/>
        <w:t xml:space="preserve">        return {'api_key': self.api_key, 'bot_id': self.bot_id}</w:t>
        <w:br/>
        <w:br/>
        <w:t>llm = CozeLLM("sk-xxx", "bot-123")</w:t>
        <w:br/>
        <w:t>print(llm.invoke("你好"))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统一模型接口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定义统一的 LLM 接口，兼容扣子与 OpenAI 等后端。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BaseLLM:</w:t>
        <w:br/>
        <w:t xml:space="preserve">    def generate(self, prompt):</w:t>
        <w:br/>
        <w:t xml:space="preserve">        raise NotImplementedError</w:t>
        <w:br/>
        <w:br/>
        <w:t xml:space="preserve">    def chat(self, messages):</w:t>
        <w:br/>
        <w:t xml:space="preserve">        raise NotImplementedError</w:t>
        <w:br/>
        <w:br/>
        <w:t>class CozeBackend(BaseLLM):</w:t>
        <w:br/>
        <w:t xml:space="preserve">    def generate(self, prompt):</w:t>
        <w:br/>
        <w:t xml:space="preserve">        return f"[扣子] {prompt}"</w:t>
        <w:br/>
        <w:br/>
        <w:t xml:space="preserve">    def chat(self, messages):</w:t>
        <w:br/>
        <w:t xml:space="preserve">        return f"[扣子对话] {len(messages)}条消息"</w:t>
        <w:br/>
        <w:br/>
        <w:t>class OpenAIBackend(BaseLLM):</w:t>
        <w:br/>
        <w:t xml:space="preserve">    def generate(self, prompt):</w:t>
        <w:br/>
        <w:t xml:space="preserve">        return f"[OpenAI] {prompt}"</w:t>
        <w:br/>
        <w:br/>
        <w:t xml:space="preserve">    def chat(self, messages):</w:t>
        <w:br/>
        <w:t xml:space="preserve">        return f"[OpenAI对话] {len(messages)}条消息"</w:t>
        <w:br/>
        <w:br/>
        <w:t>def get_backend(name):</w:t>
        <w:br/>
        <w:t xml:space="preserve">    backends = {'coze': CozeBackend, 'openai': OpenAIBackend}</w:t>
        <w:br/>
        <w:t xml:space="preserve">    return backends[name]()</w:t>
        <w:br/>
        <w:br/>
        <w:t>backend = get_backend('coze')</w:t>
        <w:br/>
        <w:t>print(backend.generate("测试"))</w:t>
        <w:br/>
        <w:t>print(backend.chat([{'role': 'user', 'content': 'hi'}]))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集成配置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 LangChain 使用扣子作为模型提供商。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configure_coze_in_langchain(api_key, bot_id):</w:t>
        <w:br/>
        <w:t xml:space="preserve">    config = {</w:t>
        <w:br/>
        <w:t xml:space="preserve">        'provider': 'coze',</w:t>
        <w:br/>
        <w:t xml:space="preserve">        'api_key': api_key,</w:t>
        <w:br/>
        <w:t xml:space="preserve">        'bot_id': bot_id,</w:t>
        <w:br/>
        <w:t xml:space="preserve">        'base_url': 'https://api.coze.cn',</w:t>
        <w:br/>
        <w:t xml:space="preserve">        'model': 'coze-agent',</w:t>
        <w:br/>
        <w:t xml:space="preserve">        'temperature': 0.7,</w:t>
        <w:br/>
        <w:t xml:space="preserve">    }</w:t>
        <w:br/>
        <w:t xml:space="preserve">    return config</w:t>
        <w:br/>
        <w:br/>
        <w:t>def validate_config(config):</w:t>
        <w:br/>
        <w:t xml:space="preserve">    if not config.get('api_key'):</w:t>
        <w:br/>
        <w:t xml:space="preserve">        return "缺少 API Key"</w:t>
        <w:br/>
        <w:t xml:space="preserve">    if not config.get('bot_id'):</w:t>
        <w:br/>
        <w:t xml:space="preserve">        return "缺少 bot_id"</w:t>
        <w:br/>
        <w:t xml:space="preserve">    return "配置有效"</w:t>
        <w:br/>
        <w:br/>
        <w:t>config = configure_coze_in_langchain("sk-123", "bot-456")</w:t>
        <w:br/>
        <w:t>print("配置:", config)</w:t>
        <w:br/>
        <w:t>print("校验:", validate_config(config))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扣子智能体作为工具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将扣子智能体封装为 LangChain 可调用的工具。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CozeAgentTool:</w:t>
        <w:br/>
        <w:t xml:space="preserve">    def __init__(self, name, bot_id, description):</w:t>
        <w:br/>
        <w:t xml:space="preserve">        self.name = name</w:t>
        <w:br/>
        <w:t xml:space="preserve">        self.bot_id = bot_id</w:t>
        <w:br/>
        <w:t xml:space="preserve">        self.description = description</w:t>
        <w:br/>
        <w:br/>
        <w:t xml:space="preserve">    def run(self, message):</w:t>
        <w:br/>
        <w:t xml:space="preserve">        return f"[{self.name}] 智能体处理: {message}"</w:t>
        <w:br/>
        <w:br/>
        <w:t xml:space="preserve">    def to_prompt(self):</w:t>
        <w:br/>
        <w:t xml:space="preserve">        return f"工具 {self.name}: {self.description}"</w:t>
        <w:br/>
        <w:br/>
        <w:t>tool = CozeAgentTool("客服助手", "bot-789", "处理客户咨询")</w:t>
        <w:br/>
        <w:t>print(tool.to_prompt())</w:t>
        <w:br/>
        <w:t>print(tool.run("我想退货"))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扣子知识库与 RAG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LangChain RAG 流程中接入扣子知识库检索。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CozeKnowledgeRetriever:</w:t>
        <w:br/>
        <w:t xml:space="preserve">    def __init__(self, space_id, kb_id):</w:t>
        <w:br/>
        <w:t xml:space="preserve">        self.space_id = space_id</w:t>
        <w:br/>
        <w:t xml:space="preserve">        self.kb_id = kb_id</w:t>
        <w:br/>
        <w:br/>
        <w:t xml:space="preserve">    def search(self, query, top_k=3):</w:t>
        <w:br/>
        <w:t xml:space="preserve">        # 模拟调用扣子知识库检索</w:t>
        <w:br/>
        <w:t xml:space="preserve">        return [f"知识{i}: 关于{query}的内容" for i in range(1, top_k + 1)]</w:t>
        <w:br/>
        <w:br/>
        <w:t>retriever = CozeKnowledgeRetriever("space-1", "kb-1")</w:t>
        <w:br/>
        <w:t>results = retriever.search("退货政策")</w:t>
        <w:br/>
        <w:t>print("知识库检索结果:")</w:t>
        <w:br/>
        <w:t>for r in results:</w:t>
        <w:br/>
        <w:t xml:space="preserve">    print("  ", r)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完整 RAG + 扣子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将扣子检索与 LangChain 生成结合，实现 RAG。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CozeRAG:</w:t>
        <w:br/>
        <w:t xml:space="preserve">    def __init__(self, retriever, llm):</w:t>
        <w:br/>
        <w:t xml:space="preserve">        self.retriever = retriever</w:t>
        <w:br/>
        <w:t xml:space="preserve">        self.llm = llm</w:t>
        <w:br/>
        <w:br/>
        <w:t xml:space="preserve">    def answer(self, question):</w:t>
        <w:br/>
        <w:t xml:space="preserve">        # 1. 扣子知识库检索</w:t>
        <w:br/>
        <w:t xml:space="preserve">        docs = self.retriever.search(question)</w:t>
        <w:br/>
        <w:t xml:space="preserve">        # 2. 组装上下文</w:t>
        <w:br/>
        <w:t xml:space="preserve">        context = "\n".join(docs)</w:t>
        <w:br/>
        <w:t xml:space="preserve">        # 3. 扣子LLM生成</w:t>
        <w:br/>
        <w:t xml:space="preserve">        prompt = f"基于以下资料回答：\n{context}\n问题: {question}"</w:t>
        <w:br/>
        <w:t xml:space="preserve">        return self.llm.invoke(prompt)</w:t>
        <w:br/>
        <w:br/>
        <w:t>rag = CozeRAG(</w:t>
        <w:br/>
        <w:t xml:space="preserve">    CozeKnowledgeRetriever("space-1", "kb-1"),</w:t>
        <w:br/>
        <w:t xml:space="preserve">    CozeLLM("sk-xxx", "bot-123")</w:t>
        <w:br/>
        <w:t>)</w:t>
        <w:br/>
        <w:t>print(rag.answer("退货政策是什么？"))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工具组合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LangChain Agent 中组合扣子工具与其他工具。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AgentWithCozeTools:</w:t>
        <w:br/>
        <w:t xml:space="preserve">    def __init__(self):</w:t>
        <w:br/>
        <w:t xml:space="preserve">        self.tools = {}</w:t>
        <w:br/>
        <w:br/>
        <w:t xml:space="preserve">    def add_tool(self, name, func, description):</w:t>
        <w:br/>
        <w:t xml:space="preserve">        self.tools[name] = {'func': func, 'desc': description}</w:t>
        <w:br/>
        <w:br/>
        <w:t xml:space="preserve">    def select_and_call(self, query):</w:t>
        <w:br/>
        <w:t xml:space="preserve">        for name, tool in self.tools.items():</w:t>
        <w:br/>
        <w:t xml:space="preserve">            if any(kw in query for kw in tool['desc'].split()):</w:t>
        <w:br/>
        <w:t xml:space="preserve">                return tool['func'](query)</w:t>
        <w:br/>
        <w:t xml:space="preserve">        return "无匹配工具"</w:t>
        <w:br/>
        <w:br/>
        <w:t xml:space="preserve">    def list_tools(self):</w:t>
        <w:br/>
        <w:t xml:space="preserve">        return [f"{name}: {t['desc']}" for name, t in self.tools.items()]</w:t>
        <w:br/>
        <w:br/>
        <w:t>def coze_agent(msg): return f"扣子智能体: {msg}"</w:t>
        <w:br/>
        <w:t>def weather_tool(msg): return "北京晴"</w:t>
        <w:br/>
        <w:br/>
        <w:t>agent = AgentWithCozeTools()</w:t>
        <w:br/>
        <w:t>agent.add_tool("coze_agent", coze_agent, "咨询 客服 问题")</w:t>
        <w:br/>
        <w:t>agent.add_tool("weather", weather_tool, "天气 气温")</w:t>
        <w:br/>
        <w:t>print("工具列表:", agent.list_tools())</w:t>
        <w:br/>
        <w:t>print(agent.select_and_call("咨询一下"))</w:t>
        <w:br/>
        <w:t>print(agent.select_and_call("今天天气"))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会话状态同步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LangChain 与扣子之间同步会话状态。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SessionSync:</w:t>
        <w:br/>
        <w:t xml:space="preserve">    def __init__(self):</w:t>
        <w:br/>
        <w:t xml:space="preserve">        self.langchain_state = {}</w:t>
        <w:br/>
        <w:t xml:space="preserve">        self.coze_state = {}</w:t>
        <w:br/>
        <w:br/>
        <w:t xml:space="preserve">    def sync_to_coze(self, conversation_id, state):</w:t>
        <w:br/>
        <w:t xml:space="preserve">        self.coze_state[conversation_id] = state</w:t>
        <w:br/>
        <w:t xml:space="preserve">        return f"已同步会话 {conversation_id} 状态到扣子"</w:t>
        <w:br/>
        <w:br/>
        <w:t xml:space="preserve">    def sync_to_langchain(self, conversation_id):</w:t>
        <w:br/>
        <w:t xml:space="preserve">        state = self.coze_state.get(conversation_id)</w:t>
        <w:br/>
        <w:t xml:space="preserve">        if state:</w:t>
        <w:br/>
        <w:t xml:space="preserve">            self.langchain_state[conversation_id] = state</w:t>
        <w:br/>
        <w:t xml:space="preserve">            return f"已同步回 LangChain: {state}"</w:t>
        <w:br/>
        <w:t xml:space="preserve">        return "无会话状态"</w:t>
        <w:br/>
        <w:br/>
        <w:t>sync = SessionSync()</w:t>
        <w:br/>
        <w:t>sync.sync_to_coze("conv-1", {'step': 2, 'intent': 'query'})</w:t>
        <w:br/>
        <w:t>print(sync.sync_to_langchain("conv-1"))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配置管理与切换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管理多套扣子智能体配置，支持按场景切换。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ConfigManager:</w:t>
        <w:br/>
        <w:t xml:space="preserve">    def __init__(self):</w:t>
        <w:br/>
        <w:t xml:space="preserve">        self.configs = {}</w:t>
        <w:br/>
        <w:t xml:space="preserve">        self.current = None</w:t>
        <w:br/>
        <w:br/>
        <w:t xml:space="preserve">    def add_config(self, name, config):</w:t>
        <w:br/>
        <w:t xml:space="preserve">        self.configs[name] = config</w:t>
        <w:br/>
        <w:br/>
        <w:t xml:space="preserve">    def switch(self, name):</w:t>
        <w:br/>
        <w:t xml:space="preserve">        if name in self.configs:</w:t>
        <w:br/>
        <w:t xml:space="preserve">            self.current = name</w:t>
        <w:br/>
        <w:t xml:space="preserve">            return f"已切换到配置: {name}"</w:t>
        <w:br/>
        <w:t xml:space="preserve">        return "配置不存在"</w:t>
        <w:br/>
        <w:br/>
        <w:t xml:space="preserve">    def get_current(self):</w:t>
        <w:br/>
        <w:t xml:space="preserve">        return self.configs.get(self.current)</w:t>
        <w:br/>
        <w:br/>
        <w:t>manager = ConfigManager()</w:t>
        <w:br/>
        <w:t>manager.add_config('客服', {'bot_id': 'bot-1', 'api_key': 'sk-1'})</w:t>
        <w:br/>
        <w:t>manager.add_config('营销', {'bot_id': 'bot-2', 'api_key': 'sk-2'})</w:t>
        <w:br/>
        <w:t>print(manager.switch('营销'))</w:t>
        <w:br/>
        <w:t>print("当前配置:", manager.get_current())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综合：LangChain + 扣子集成应用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综合封装扣子 LLM、知识库、Agent 工具，实现集成应用。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LangChainCozeApp:</w:t>
        <w:br/>
        <w:t xml:space="preserve">    def __init__(self, api_key, bot_id, kb_id):</w:t>
        <w:br/>
        <w:t xml:space="preserve">        self.llm = CozeLLM(api_key, bot_id)</w:t>
        <w:br/>
        <w:t xml:space="preserve">        self.retriever = CozeKnowledgeRetriever("space-1", kb_id)</w:t>
        <w:br/>
        <w:t xml:space="preserve">        self.tools = {}</w:t>
        <w:br/>
        <w:br/>
        <w:t xml:space="preserve">    def register_tool(self, name, func, desc):</w:t>
        <w:br/>
        <w:t xml:space="preserve">        self.tools[name] = {'func': func, 'desc': desc}</w:t>
        <w:br/>
        <w:br/>
        <w:t xml:space="preserve">    def handle(self, query):</w:t>
        <w:br/>
        <w:t xml:space="preserve">        # 1. 判断是否需要知识库检索</w:t>
        <w:br/>
        <w:t xml:space="preserve">        if any(kw in query for kw in ['政策', '规定', '怎么']):</w:t>
        <w:br/>
        <w:t xml:space="preserve">            docs = self.retriever.search(query)</w:t>
        <w:br/>
        <w:t xml:space="preserve">            context = "\n".join(docs)</w:t>
        <w:br/>
        <w:t xml:space="preserve">            return self.llm.invoke(f"资料: {context} 问题: {query}")</w:t>
        <w:br/>
        <w:br/>
        <w:t xml:space="preserve">        # 2. 判断是否需要工具</w:t>
        <w:br/>
        <w:t xml:space="preserve">        for name, tool in self.tools.items():</w:t>
        <w:br/>
        <w:t xml:space="preserve">            if any(kw in query for kw in tool['desc'].split()):</w:t>
        <w:br/>
        <w:t xml:space="preserve">                return tool['func'](query)</w:t>
        <w:br/>
        <w:br/>
        <w:t xml:space="preserve">        # 3. 直接调用扣子智能体</w:t>
        <w:br/>
        <w:t xml:space="preserve">        return self.llm.invoke(query)</w:t>
        <w:br/>
        <w:br/>
        <w:t>def calculate(msg):</w:t>
        <w:br/>
        <w:t xml:space="preserve">    # 简单计算工具</w:t>
        <w:br/>
        <w:t xml:space="preserve">    import re</w:t>
        <w:br/>
        <w:t xml:space="preserve">    nums = re.findall(r'\d+', msg)</w:t>
        <w:br/>
        <w:t xml:space="preserve">    if len(nums) &gt;= 2:</w:t>
        <w:br/>
        <w:t xml:space="preserve">        return f"计算: {int(nums[0]) + int(nums[1])}"</w:t>
        <w:br/>
        <w:t xml:space="preserve">    return "参数不足"</w:t>
        <w:br/>
        <w:br/>
        <w:t>app = LangChainCozeApp("sk-123", "bot-456", "kb-789")</w:t>
        <w:br/>
        <w:t>app.register_tool("calculator", calculate, "计算 求和 加起来")</w:t>
        <w:br/>
        <w:br/>
        <w:t>print("--- 集成应用测试 ---")</w:t>
        <w:br/>
        <w:t>print("政策查询:", app.handle("公司的退货政策是什么？"))</w:t>
        <w:br/>
        <w:t>print("工具调用:", app.handle("帮我计算3加5"))</w:t>
        <w:br/>
        <w:t>print("普通对话:", app.handle("你好"))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全部题目可直接运行，无额外依赖（使用模拟调用）。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题目演示 LangChain 与扣子的集成模式，不依赖真实 API。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题演示了扣子 RAG 集成。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7、10 题演示工具组合。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题是综合集成应用。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将扣子封装为 LangChain 的 LLM 后端，可复用 LangChain 生态组件。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扣子知识库可作为 RAG 的检索源，扣子智能体可作为 Agent 工具。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统一接口抽象（BaseLLM）便于多后端切换。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会话状态同步保证 LangChain 与扣子协同一致。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