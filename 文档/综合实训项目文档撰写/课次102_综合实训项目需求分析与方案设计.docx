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102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综合实训项目需求分析与方案设计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带领学生进入综合实训项目的需求分析与方案设计阶段。在选题确定后，本环节将把创意转化为具体可行的项目方案——明确项目要解决的问题、确定核心功能、设计技术方案。需求分析与方案设计是项目开发前的"蓝图阶段"，其质量直接决定后续开发的效率与成果质量。站在 AI 智能体开发专家与教育专家的角度，本课次是检验学生综合设计能力的关键环节，也是企业级项目工程方法的实践应用。本课次的教学目标包括：掌握实训项目需求分析的方法、能够将项目创意转化为具体功能需求、掌握技术方案的设计方法、完成项目文档的初版编写、以及能够进行方案评审与修订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一、项目需求分析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{identify="req_analysis"&gt;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课程首先带领各小组进行实训项目的需求分析。需求分析是将"项目创意"转化为"清晰需求"的过程，是项目开发的第一道工序。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需求分析的核心步骤：目标用户分析——明确项目的目标用户群体、用户特征与核心需求（谁会用、为什么用、解决什么问题）；使用场景分析——分析用户在不同场景下如何使用项目（核心场景、扩展场景、边界场景）；功能需求梳理——将用户需求转化为功能需求（用户需要什么功能、每个功能的输入输出是什么）；以及非功能需求——明确项目在性能、安全、可用性等方面的要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在需求分析工具的应用方面，教师将带领学生使用：用户故事（User Story）——以"作为[角色]，我希望[功能]，以便[价值]"的格式描述需求；用例图（Use Case）——可视化用户与系统的交互场景；以及需求清单——按优先级排列的功能需求列表。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教师将指导各小组完成需求分析文档：目标用户分析、场景分析、功能需求清单与优先级排序。在需求分析过程中，教师将引导各小组"从用户出发思考需求"，避免"为了技术而做技术"的常见误区。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二、技术方案设计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{identify="tech_design"&gt;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需求分析完成后，本环节进行项目的技术方案设计。教师将带领各小组将需求转化为可行的技术方案。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技术方案设计的核心内容：总体架构设计——确定项目的技术架构（前端交互层、对话处理层、知识检索层、数据存储层等）；技术选型——根据项目需求选择合适的开发平台与框架（Langchain、扣子平台、或混合方案；向量数据库、LLM 模型等）；核心模块设计——设计各功能模块的实现方案（对话模块、知识库模块、业务模块等）；以及数据设计——设计项目所需的数据模型与存储方案。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方案设计的深度分析方面，教师将带领学生：评估技术可行性——验证所选技术在实训环境中的可行性；估算工作量——评估各模块的开发工作量与时间分配；以及识别技术风险——分析可能遇到的技术难点与风险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教师将指导各小组完成技术方案文档：系统架构图、技术选型说明、核心模块设计、数据设计。通过技术方案设计的实践，让学生掌握将"想法"转化为"方案"的工程设计能力。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三、项目文档编写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{identify="doc_writing"&gt;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方案设计完成后，项目文档的编写是记录与规范项目的重要环节。本环节教师将带领学生完成项目核心文档的编写。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项目文档的体系：项目计划书——项目概述、目标、范围、里程碑与团队分工；需求规格说明——详细的功能需求与非功能需求；技术方案文档——系统架构、技术选型与模块设计；以及开发计划——任务的分解、时间安排与责任分配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在文档编写规范方面，教师将讲解：结构规范——文档的章节结构与格式标准；内容规范——内容的完整性、准确性与可执行性；以及版本管理——文档的版本号与修改记录。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项目计划书与需求规格的编写，并开始技术方案文档的起草。在编写过程中，教师将强调文档的价值——文档不仅是为了交付，更是为了团队沟通与项目管理的工具——好的文档让团队成员对项目有共同的理解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四、方案评审与修订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{identify="plan_review"&gt;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方案初稿完成后，方案评审与修订是提升方案质量的重要环节。本环节教师将组织各小组进行方案评审。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方案评审的维度：需求完整性——需求是否覆盖了项目的核心使用场景；方案可行性——技术方案在现有条件（时间、资源、技能）下是否可行；设计合理性——架构与模块设计是否合理（可扩展、可维护）；以及成本可控——项目的工作量与时间安排是否合理可控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评审方式方面，教师将组织：小组互评——各小组互相评审对方的方案，从"外部视角"提出意见与建议；教师评审——教师从专业角度对各小组的方案进行评审与指导；以及修订完善——各小组根据评审意见修订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引导各小组在评审中重点关注：需求是否有"过度设计"或"范围蔓延"的风险；技术选型是否有更优的替代方案；以及工作量的估算是否合理（能否在限定时间内完成）。通过方案评审与修订，提升方案的质量与可执行性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五、阶段总结与交付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{identify="stage_deliver"&gt;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本课次的最后环节是需求分析与方案设计阶段的总结与交付。各小组需要提交项目方案文档并进行阶段汇报。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教师将要求各小组完成交付物：项目计划书、需求规格说明、技术方案文档、以及任务分解与时间安排表。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在阶段汇报中，各小组将进行方案介绍：项目目标与需求概述、技术方案与架构设计、工作量估算与时间安排。教师将进行点评与指导，帮助小组优化方案。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需求分析、方案设计、文档编写与方案评审的完整流程，强调"方案质量决定开发效率——花在方案上的时间是最有价值的投资"这一核心理念。同时布置下一步任务：进入项目的原型设计与开发准备阶段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需求分析与方案设计是实训项目的"蓝图"——通过系统的分析、设计与评审，为后续的高效开发奠定坚实基础。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