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课次118 代码练习题：综合实训项目（项目总结与答辩准备）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本课次围绕综合实训项目的项目总结与答辩准备展开训练。通过 10 道循序渐进的题目，帮助学习者掌握项目总结撰写、成果数据统计、答辩讲稿、技术问答准备、演示答辩等核心技能，完成项目的最终呈现。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项目总结撰写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撰写项目的总结报告。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project_summary(project, objectives, achievements, tech_highlights, reflection):</w:t>
        <w:br/>
        <w:t xml:space="preserve">    summary = f"""</w:t>
        <w:br/>
        <w:t># {project} 项目总结报告</w:t>
        <w:br/>
        <w:br/>
        <w:t>## 一、项目目标达成</w:t>
        <w:br/>
        <w:t>"""</w:t>
        <w:br/>
        <w:t xml:space="preserve">    for o in objectives:</w:t>
        <w:br/>
        <w:t xml:space="preserve">        summary += f"- {o}\n"</w:t>
        <w:br/>
        <w:t xml:space="preserve">    summary += "\n## 二、主要成果\n"</w:t>
        <w:br/>
        <w:t xml:space="preserve">    for a in achievements:</w:t>
        <w:br/>
        <w:t xml:space="preserve">        summary += f"- {a}\n"</w:t>
        <w:br/>
        <w:t xml:space="preserve">    summary += "\n## 三、技术亮点\n"</w:t>
        <w:br/>
        <w:t xml:space="preserve">    for t in tech_highlights:</w:t>
        <w:br/>
        <w:t xml:space="preserve">        summary += f"- {t}\n"</w:t>
        <w:br/>
        <w:t xml:space="preserve">    summary += "\n## 四、心得反思\n"</w:t>
        <w:br/>
        <w:t xml:space="preserve">    for r in reflection:</w:t>
        <w:br/>
        <w:t xml:space="preserve">        summary += f"- {r}\n"</w:t>
        <w:br/>
        <w:t xml:space="preserve">    return summary</w:t>
        <w:br/>
        <w:br/>
        <w:t>print(project_summary(</w:t>
        <w:br/>
        <w:t xml:space="preserve">    '企业智能客服',</w:t>
        <w:br/>
        <w:t xml:space="preserve">    ['完成智能问答', '实现知识检索'],</w:t>
        <w:br/>
        <w:t xml:space="preserve">    ['核心功能上线', '通过安全测试'],</w:t>
        <w:br/>
        <w:t xml:space="preserve">    ['RAG检索增强', 'Agent工具调用', '多轮对话'],</w:t>
        <w:br/>
        <w:t xml:space="preserve">    ['项目管理能力提升', '团队协作加强'],</w:t>
        <w:br/>
        <w:t>))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成果数据统计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统计项目的核心成果数据。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achievement_stats():</w:t>
        <w:br/>
        <w:t xml:space="preserve">    return {</w:t>
        <w:br/>
        <w:t xml:space="preserve">        '功能模块': 8,</w:t>
        <w:br/>
        <w:t xml:space="preserve">        '代码量': 8000,</w:t>
        <w:br/>
        <w:t xml:space="preserve">        '测试用例': 120,</w:t>
        <w:br/>
        <w:t xml:space="preserve">        '知识条目': 200,</w:t>
        <w:br/>
        <w:t xml:space="preserve">        '文档数量': 10,</w:t>
        <w:br/>
        <w:t xml:space="preserve">        '迭代次数': 4,</w:t>
        <w:br/>
        <w:t xml:space="preserve">    }</w:t>
        <w:br/>
        <w:br/>
        <w:t>def summarize_stats(stats):</w:t>
        <w:br/>
        <w:t xml:space="preserve">    print("=== 项目成果数据 ===")</w:t>
        <w:br/>
        <w:t xml:space="preserve">    for metric, value in stats.items():</w:t>
        <w:br/>
        <w:t xml:space="preserve">        unit = {'代码量': '行', '测试用例': '个', '知识条目': '条', '功能模块': '个', '文档数量': '份', '迭代次数': '次'}.get(metric, '')</w:t>
        <w:br/>
        <w:t xml:space="preserve">        print(f"  {metric}: {value}{unit}")</w:t>
        <w:br/>
        <w:br/>
        <w:t>summarize_stats(achievement_stats())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答辩讲稿生成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生成答辩的开场讲稿。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defense_opening(project, background, objective, highlights):</w:t>
        <w:br/>
        <w:t xml:space="preserve">    script = f"""</w:t>
        <w:br/>
        <w:t>尊敬的各位评委老师，大家好！</w:t>
        <w:br/>
        <w:t>我代表团队汇报项目《{project}》。</w:t>
        <w:br/>
        <w:br/>
        <w:t>【背景】</w:t>
        <w:br/>
        <w:t>{background}</w:t>
        <w:br/>
        <w:br/>
        <w:t>【目标】</w:t>
        <w:br/>
        <w:t>{objective}</w:t>
        <w:br/>
        <w:br/>
        <w:t>【核心成果】</w:t>
        <w:br/>
        <w:t>"""</w:t>
        <w:br/>
        <w:t xml:space="preserve">    for h in highlights:</w:t>
        <w:br/>
        <w:t xml:space="preserve">        script += f"- {h}\n"</w:t>
        <w:br/>
        <w:t xml:space="preserve">    script += "\n下面请允许我详细介绍项目的设计与实现。"</w:t>
        <w:br/>
        <w:t xml:space="preserve">    return script</w:t>
        <w:br/>
        <w:br/>
        <w:t>print(defense_opening(</w:t>
        <w:br/>
        <w:t xml:space="preserve">    '企业智能客服',</w:t>
        <w:br/>
        <w:t xml:space="preserve">    '针对企业客服效率低、成本高的问题',</w:t>
        <w:br/>
        <w:t xml:space="preserve">    '构建智能化客服系统，提升效率50%',</w:t>
        <w:br/>
        <w:t xml:space="preserve">    ['智能问答', '知识库RAG', '多轮对话'],</w:t>
        <w:br/>
        <w:t>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技术问答准备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准备答辩可能的技术问题。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tech_qa():</w:t>
        <w:br/>
        <w:t xml:space="preserve">    return [</w:t>
        <w:br/>
        <w:t xml:space="preserve">        {'q': '为什么选择RAG方案？', 'a': 'RAG结合检索与生成，回答更准确、可溯源', 'topic': '技术选型'},</w:t>
        <w:br/>
        <w:t xml:space="preserve">        {'q': '如何保证系统性能？', 'a': '缓存、并发、批处理优化', 'topic': '性能'},</w:t>
        <w:br/>
        <w:t xml:space="preserve">        {'q': 'Agent如何调用工具？', 'a': 'ReAct模式，思考-行动-观察循环', 'topic': 'Agent'},</w:t>
        <w:br/>
        <w:t xml:space="preserve">        {'q': '数据安全如何保障？', 'a': '认证授权、加密、审计', 'topic': '安全'},</w:t>
        <w:br/>
        <w:t xml:space="preserve">        {'q': '项目如何迭代？', 'a': '数据反馈驱动持续优化', 'topic': '迭代'},</w:t>
        <w:br/>
        <w:t xml:space="preserve">    ]</w:t>
        <w:br/>
        <w:br/>
        <w:t>def simulate_qa(questions):</w:t>
        <w:br/>
        <w:t xml:space="preserve">    for i, q in enumerate(questions, 1):</w:t>
        <w:br/>
        <w:t xml:space="preserve">        print(f"Q{i}[{q['topic']}]: {q['q']}")</w:t>
        <w:br/>
        <w:t xml:space="preserve">        print(f"  A: {q['a']}\n")</w:t>
        <w:br/>
        <w:br/>
        <w:t>simulate_qa(tech_qa())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答辩时间管理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规划答辩各环节的时间。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defense_timing():</w:t>
        <w:br/>
        <w:t xml:space="preserve">    segments = [</w:t>
        <w:br/>
        <w:t xml:space="preserve">        {'name': '开场介绍', 'minutes': 2},</w:t>
        <w:br/>
        <w:t xml:space="preserve">        {'name': '项目演示', 'minutes': 8},</w:t>
        <w:br/>
        <w:t xml:space="preserve">        {'name': '技术讲解', 'minutes': 5},</w:t>
        <w:br/>
        <w:t xml:space="preserve">        {'name': '成果展示', 'minutes': 3},</w:t>
        <w:br/>
        <w:t xml:space="preserve">        {'name': '总结展望', 'minutes': 2},</w:t>
        <w:br/>
        <w:t xml:space="preserve">    ]</w:t>
        <w:br/>
        <w:t xml:space="preserve">    total = sum(s['minutes'] for s in segments)</w:t>
        <w:br/>
        <w:t xml:space="preserve">    return {'segments': segments, 'total': total}</w:t>
        <w:br/>
        <w:br/>
        <w:t>def check_budget(timing, budget=20):</w:t>
        <w:br/>
        <w:t xml:space="preserve">    return {'total': timing['total'], 'within_budget': timing['total'] &lt;= budget}</w:t>
        <w:br/>
        <w:br/>
        <w:t>timing = defense_timing()</w:t>
        <w:br/>
        <w:t>print("答辩时间分配:")</w:t>
        <w:br/>
        <w:t>for s in timing['segments']:</w:t>
        <w:br/>
        <w:t xml:space="preserve">    print(f"  {s['name']}: {s['minutes']}分钟")</w:t>
        <w:br/>
        <w:t>print("总时长:", check_budget(timing)['total'], "分钟")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成果演示要点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整理成果演示的核心要点。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demo_highlights():</w:t>
        <w:br/>
        <w:t xml:space="preserve">    return [</w:t>
        <w:br/>
        <w:t xml:space="preserve">        {'feature': '智能问答', 'highlight': '准确率高、响应快', 'demo': '现场提问'},</w:t>
        <w:br/>
        <w:t xml:space="preserve">        {'feature': 'RAG知识库', 'highlight': '基于资料可溯源', 'demo': '查询企业知识'},</w:t>
        <w:br/>
        <w:t xml:space="preserve">        {'feature': '多轮对话', 'highlight': '上下文连贯', 'demo': '连续追问'},</w:t>
        <w:br/>
        <w:t xml:space="preserve">        {'feature': '数据分析', 'highlight': '洞察用户行为', 'demo': '展示报表'},</w:t>
        <w:br/>
        <w:t xml:space="preserve">    ]</w:t>
        <w:br/>
        <w:br/>
        <w:t>print("演示要点:")</w:t>
        <w:br/>
        <w:t>for d in demo_highlights():</w:t>
        <w:br/>
        <w:t xml:space="preserve">    print(f"  [{d['feature']}] {d['highlight']}（演示: {d['demo']}）")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问题预测与应对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预测答辩问题并准备应对。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predict_and_handle():</w:t>
        <w:br/>
        <w:t xml:space="preserve">    risks = [</w:t>
        <w:br/>
        <w:t xml:space="preserve">        {'risk': '被问技术细节', 'handle': '准备详细技术说明'},</w:t>
        <w:br/>
        <w:t xml:space="preserve">        {'risk': '被质疑创新性', 'handle': '强调RAG+Agent结合'},</w:t>
        <w:br/>
        <w:t xml:space="preserve">        {'risk': '现场演示故障', 'handle': '准备备用环境'},</w:t>
        <w:br/>
        <w:t xml:space="preserve">        {'risk': '时间超时', 'handle': '精简讲解'},</w:t>
        <w:br/>
        <w:t xml:space="preserve">    ]</w:t>
        <w:br/>
        <w:t xml:space="preserve">    return risks</w:t>
        <w:br/>
        <w:br/>
        <w:t>print("答辩风险应对:")</w:t>
        <w:br/>
        <w:t>for r in predict_and_handle():</w:t>
        <w:br/>
        <w:t xml:space="preserve">    print(f"  [风险] {r['risk']} -&gt; [应对] {r['handle']}")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团队分工陈述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陈述项目团队的成员分工。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team_division():</w:t>
        <w:br/>
        <w:t xml:space="preserve">    return [</w:t>
        <w:br/>
        <w:t xml:space="preserve">        {'member': '张同学', 'role': '项目组长', 'responsibility': '需求分析、进度管理'},</w:t>
        <w:br/>
        <w:t xml:space="preserve">        {'member': '李同学', 'role': '后端开发', 'responsibility': 'API、数据库、RAG'},</w:t>
        <w:br/>
        <w:t xml:space="preserve">        {'member': '王同学', 'role': '前端开发', 'responsibility': '界面、交互、联调'},</w:t>
        <w:br/>
        <w:t xml:space="preserve">        {'member': '赵同学', 'role': '测试运维', 'responsibility': '测试、部署、安全'},</w:t>
        <w:br/>
        <w:t xml:space="preserve">    ]</w:t>
        <w:br/>
        <w:br/>
        <w:t>def display_team(team):</w:t>
        <w:br/>
        <w:t xml:space="preserve">    print("=== 团队分工 ===")</w:t>
        <w:br/>
        <w:t xml:space="preserve">    for m in team:</w:t>
        <w:br/>
        <w:t xml:space="preserve">        print(f"  {m['member']}（{m['role']}）: {m['responsibility']}")</w:t>
        <w:br/>
        <w:br/>
        <w:t>display_team(team_division())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答辩评分自查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对照评分标准自查答辩准备。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defense_checklist():</w:t>
        <w:br/>
        <w:t xml:space="preserve">    return [</w:t>
        <w:br/>
        <w:t xml:space="preserve">        {'item': '项目完整', 'self_score': 9},</w:t>
        <w:br/>
        <w:t xml:space="preserve">        {'item': '演示流畅', 'self_score': 8},</w:t>
        <w:br/>
        <w:t xml:space="preserve">        {'item': '技术深度', 'self_score': 8},</w:t>
        <w:br/>
        <w:t xml:space="preserve">        {'item': '创新性', 'self_score': 8},</w:t>
        <w:br/>
        <w:t xml:space="preserve">        {'item': '表达能力', 'self_score': 7},</w:t>
        <w:br/>
        <w:t xml:space="preserve">    ]</w:t>
        <w:br/>
        <w:br/>
        <w:t>def total_score(checklist):</w:t>
        <w:br/>
        <w:t xml:space="preserve">    total = sum(c['self_score'] for c in checklist)</w:t>
        <w:br/>
        <w:t xml:space="preserve">    avg = total / len(checklist) if checklist else 0</w:t>
        <w:br/>
        <w:t xml:space="preserve">    return {'total': total, 'avg': round(avg, 1)}</w:t>
        <w:br/>
        <w:br/>
        <w:t>checklist = defense_checklist()</w:t>
        <w:br/>
        <w:t>for c in checklist:</w:t>
        <w:br/>
        <w:t xml:space="preserve">    print(f"  {c['item']}: {c['self_score']}分")</w:t>
        <w:br/>
        <w:t>print("总分:", total_score(checklist)['total'])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综合：答辩准备方案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综合总结、数据、讲稿、技术问答、分工，完成答辩准备。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DefensePreparation:</w:t>
        <w:br/>
        <w:t xml:space="preserve">    def __init__(self, project):</w:t>
        <w:br/>
        <w:t xml:space="preserve">        self.project = project</w:t>
        <w:br/>
        <w:t xml:space="preserve">        self.summary = None</w:t>
        <w:br/>
        <w:t xml:space="preserve">        self.stats = achievement_stats()</w:t>
        <w:br/>
        <w:t xml:space="preserve">        self.qa = tech_qa()</w:t>
        <w:br/>
        <w:t xml:space="preserve">        self.team = team_division()</w:t>
        <w:br/>
        <w:br/>
        <w:t xml:space="preserve">    def set_summary(self, summary):</w:t>
        <w:br/>
        <w:t xml:space="preserve">        self.summary = summary</w:t>
        <w:br/>
        <w:br/>
        <w:t xml:space="preserve">    def defense_script(self):</w:t>
        <w:br/>
        <w:t xml:space="preserve">        script = defense_opening(</w:t>
        <w:br/>
        <w:t xml:space="preserve">            self.project,</w:t>
        <w:br/>
        <w:t xml:space="preserve">            '针对企业客服效率低的问题',</w:t>
        <w:br/>
        <w:t xml:space="preserve">            '构建智能化客服系统',</w:t>
        <w:br/>
        <w:t xml:space="preserve">            ['智能问答', 'RAG', '多轮对话'],</w:t>
        <w:br/>
        <w:t xml:space="preserve">        )</w:t>
        <w:br/>
        <w:t xml:space="preserve">        return script</w:t>
        <w:br/>
        <w:br/>
        <w:t xml:space="preserve">    def readiness(self):</w:t>
        <w:br/>
        <w:t xml:space="preserve">        checks = [</w:t>
        <w:br/>
        <w:t xml:space="preserve">            ('总结报告', bool(self.summary)),</w:t>
        <w:br/>
        <w:t xml:space="preserve">            ('成果数据', bool(self.stats)),</w:t>
        <w:br/>
        <w:t xml:space="preserve">            ('技术问答', len(self.qa) &gt;= 5),</w:t>
        <w:br/>
        <w:t xml:space="preserve">            ('团队分工', len(self.team) &gt;= 3),</w:t>
        <w:br/>
        <w:t xml:space="preserve">        ]</w:t>
        <w:br/>
        <w:t xml:space="preserve">        ready = all(ok for _, ok in checks)</w:t>
        <w:br/>
        <w:t xml:space="preserve">        return {'ready': ready, 'checks': checks}</w:t>
        <w:br/>
        <w:br/>
        <w:t>prep = DefensePreparation('企业智能客服')</w:t>
        <w:br/>
        <w:t>prep.set_summary('已完成核心功能，通过安全与性能测试')</w:t>
        <w:br/>
        <w:t>print(f"=== {prep.project} 答辩准备 ===")</w:t>
        <w:br/>
        <w:t>readiness = prep.readiness()</w:t>
        <w:br/>
        <w:t>print("准备检查:")</w:t>
        <w:br/>
        <w:t>for name, ok in readiness['checks']:</w:t>
        <w:br/>
        <w:t xml:space="preserve">    print(f"  [{'✓' if ok else '✗'}] {name}")</w:t>
        <w:br/>
        <w:t>print("\n答辩讲稿开头:")</w:t>
        <w:br/>
        <w:t>print(prep.defense_script()[:150])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1、10 题演示项目总结。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3、10 题演示答辩讲稿。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4 题演示技术问答准备。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题是综合答辩准备方案。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项目总结突出目标达成、成果与反思。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成果数据用数字量化，讲稿结构清晰。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技术问答覆盖技术选型、性能、安全、迭代。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团队分工与时间管理体现项目组织能力。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