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课次066 代码练习题：顺序链与并行链开发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本课次围绕顺序链（SequentialChain）与并行链（ParallelChain）的开发展开训练。通过 10 道循序渐进的题目，帮助学习者掌握链的顺序执行、数据传递、并行执行、结果聚合、异常隔离等核心技能，能够设计高效的链式处理流程。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基础顺序链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实现多个步骤按顺序执行的顺序链，支持中间数据传递。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SequentialChain:</w:t>
        <w:br/>
        <w:t xml:space="preserve">    def __init__(self, steps):</w:t>
        <w:br/>
        <w:t xml:space="preserve">        self.steps = steps  # [(name, func)]</w:t>
        <w:br/>
        <w:br/>
        <w:t xml:space="preserve">    def run(self, initial_input):</w:t>
        <w:br/>
        <w:t xml:space="preserve">        data = initial_input</w:t>
        <w:br/>
        <w:t xml:space="preserve">        outputs = {}</w:t>
        <w:br/>
        <w:t xml:space="preserve">        for name, func in self.steps:</w:t>
        <w:br/>
        <w:t xml:space="preserve">            data = func(data)</w:t>
        <w:br/>
        <w:t xml:space="preserve">            outputs[name] = data</w:t>
        <w:br/>
        <w:t xml:space="preserve">        return data, outputs</w:t>
        <w:br/>
        <w:br/>
        <w:t>steps = [</w:t>
        <w:br/>
        <w:t xml:space="preserve">    ('大写', lambda x: x.upper()),</w:t>
        <w:br/>
        <w:t xml:space="preserve">    ('去空格', lambda x: x.replace(' ', '')),</w:t>
        <w:br/>
        <w:t xml:space="preserve">    ('加感叹号', lambda x: x + '!'),</w:t>
        <w:br/>
        <w:t>]</w:t>
        <w:br/>
        <w:t>result, outputs = SequentialChain(steps).run("hello world")</w:t>
        <w:br/>
        <w:t>print("最终结果:", result)</w:t>
        <w:br/>
        <w:t>print("各步输出:", outputs)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带命名输入输出的链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使用显式的输入/输出键管理链的数据流。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NamedSequentialChain:</w:t>
        <w:br/>
        <w:t xml:space="preserve">    def __init__(self, steps):</w:t>
        <w:br/>
        <w:t xml:space="preserve">        self.steps = steps  # [(name, func, input_key, output_key)]</w:t>
        <w:br/>
        <w:br/>
        <w:t xml:space="preserve">    def run(self, data):</w:t>
        <w:br/>
        <w:t xml:space="preserve">        for name, func, in_key, out_key in self.steps:</w:t>
        <w:br/>
        <w:t xml:space="preserve">            data[out_key] = func(data[in_key])</w:t>
        <w:br/>
        <w:t xml:space="preserve">        return data</w:t>
        <w:br/>
        <w:br/>
        <w:t>steps = [</w:t>
        <w:br/>
        <w:t xml:space="preserve">    ('清洗', lambda x: x.strip(), 'text', 'cleaned'),</w:t>
        <w:br/>
        <w:t xml:space="preserve">    ('统计', lambda x: len(x), 'cleaned', 'length'),</w:t>
        <w:br/>
        <w:t xml:space="preserve">    ('摘要', lambda x: x[:10] + '...', 'cleaned', 'summary'),</w:t>
        <w:br/>
        <w:t>]</w:t>
        <w:br/>
        <w:t>result = NamedSequentialChain(steps).run({'text': '  这是一段很长的文本内容  '})</w:t>
        <w:br/>
        <w:t>for k, v in result.items():</w:t>
        <w:br/>
        <w:t xml:space="preserve">    print(f"{k}: {v}")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链结果聚合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将多个顺序链的结果聚合为最终输出。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chain_a(data): return f"A处理: {data} -&gt; {data * 2}"</w:t>
        <w:br/>
        <w:t>def chain_b(data): return f"B处理: {data} -&gt; {data + 10}"</w:t>
        <w:br/>
        <w:t>def chain_c(data): return f"C处理: {data} -&gt; {data ** 2}"</w:t>
        <w:br/>
        <w:br/>
        <w:t>def aggregate_sequential(data):</w:t>
        <w:br/>
        <w:t xml:space="preserve">    # 顺序聚合</w:t>
        <w:br/>
        <w:t xml:space="preserve">    a_result = chain_a(data)</w:t>
        <w:br/>
        <w:t xml:space="preserve">    b_result = chain_b(a_result)  # 依赖A结果</w:t>
        <w:br/>
        <w:t xml:space="preserve">    c_result = chain_c(b_result)</w:t>
        <w:br/>
        <w:t xml:space="preserve">    return c_result</w:t>
        <w:br/>
        <w:br/>
        <w:t>print(aggregate_sequential(5))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基础并行链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 ThreadPoolExecutor 实现多个链的并行执行。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concurrent.futures import ThreadPoolExecutor, as_completed</w:t>
        <w:br/>
        <w:t>import time</w:t>
        <w:br/>
        <w:br/>
        <w:t>def task_a(x):</w:t>
        <w:br/>
        <w:t xml:space="preserve">    time.sleep(0.3)</w:t>
        <w:br/>
        <w:t xml:space="preserve">    return f"A: {x + 1}"</w:t>
        <w:br/>
        <w:br/>
        <w:t>def task_b(x):</w:t>
        <w:br/>
        <w:t xml:space="preserve">    time.sleep(0.2)</w:t>
        <w:br/>
        <w:t xml:space="preserve">    return f"B: {x * 2}"</w:t>
        <w:br/>
        <w:br/>
        <w:t>def task_c(x):</w:t>
        <w:br/>
        <w:t xml:space="preserve">    time.sleep(0.4)</w:t>
        <w:br/>
        <w:t xml:space="preserve">    return f"C: {x ** 2}"</w:t>
        <w:br/>
        <w:br/>
        <w:t>def run_parallel(data):</w:t>
        <w:br/>
        <w:t xml:space="preserve">    with ThreadPoolExecutor(max_workers=3) as executor:</w:t>
        <w:br/>
        <w:t xml:space="preserve">        futures = {</w:t>
        <w:br/>
        <w:t xml:space="preserve">            executor.submit(task_a, data): 'A',</w:t>
        <w:br/>
        <w:t xml:space="preserve">            executor.submit(task_b, data): 'B',</w:t>
        <w:br/>
        <w:t xml:space="preserve">            executor.submit(task_c, data): 'C',</w:t>
        <w:br/>
        <w:t xml:space="preserve">        }</w:t>
        <w:br/>
        <w:t xml:space="preserve">        results = {}</w:t>
        <w:br/>
        <w:t xml:space="preserve">        for future in as_completed(futures):</w:t>
        <w:br/>
        <w:t xml:space="preserve">            name = futures[future]</w:t>
        <w:br/>
        <w:t xml:space="preserve">            results[name] = future.result()</w:t>
        <w:br/>
        <w:t xml:space="preserve">    return results</w:t>
        <w:br/>
        <w:br/>
        <w:t>print(run_parallel(3))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并行结果合并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并行执行后合并结果，生成统一输出。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merge_parallel(results, joiner=" | "):</w:t>
        <w:br/>
        <w:t xml:space="preserve">    ordered = [results['A'], results['B'], results['C']]</w:t>
        <w:br/>
        <w:t xml:space="preserve">    return joiner.join(ordered)</w:t>
        <w:br/>
        <w:br/>
        <w:t>def parallel_with_merge(data):</w:t>
        <w:br/>
        <w:t xml:space="preserve">    results = run_parallel(data)  # 复用并行执行</w:t>
        <w:br/>
        <w:t xml:space="preserve">    return merge_parallel(results)</w:t>
        <w:br/>
        <w:br/>
        <w:t>def run_parallel(data):</w:t>
        <w:br/>
        <w:t xml:space="preserve">    return {'A': f"A:{data*2}", 'B': f"B:{data+1}", 'C': f"C:{data**2}"}</w:t>
        <w:br/>
        <w:br/>
        <w:t>print(parallel_with_merge(4))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链的异常隔离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在并行链中隔离异常，单个失败不影响其他链。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safe_task(name, func, *args):</w:t>
        <w:br/>
        <w:t xml:space="preserve">    try:</w:t>
        <w:br/>
        <w:t xml:space="preserve">        return {name: func(*args)}</w:t>
        <w:br/>
        <w:t xml:space="preserve">    except Exception as e:</w:t>
        <w:br/>
        <w:t xml:space="preserve">        return {name: f"失败: {e}"}</w:t>
        <w:br/>
        <w:br/>
        <w:t>def parallel_with_isolation(data):</w:t>
        <w:br/>
        <w:t xml:space="preserve">    tasks = [</w:t>
        <w:br/>
        <w:t xml:space="preserve">        safe_task('A', lambda x: x * 2, data),</w:t>
        <w:br/>
        <w:t xml:space="preserve">        safe_task('B', lambda x: x / 0, data),  # 故意失败</w:t>
        <w:br/>
        <w:t xml:space="preserve">        safe_task('C', lambda x: x + 5, data),</w:t>
        <w:br/>
        <w:t xml:space="preserve">    ]</w:t>
        <w:br/>
        <w:t xml:space="preserve">    results = {}</w:t>
        <w:br/>
        <w:t xml:space="preserve">    for task in tasks:</w:t>
        <w:br/>
        <w:t xml:space="preserve">        results.update(task)</w:t>
        <w:br/>
        <w:t xml:space="preserve">    return results</w:t>
        <w:br/>
        <w:br/>
        <w:t>print(parallel_with_isolation(10))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有依赖的并行链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识别链间依赖，先执行无依赖链，再执行依赖链。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dependency_parallel(data):</w:t>
        <w:br/>
        <w:t xml:space="preserve">    # 第一层：A、B 无依赖</w:t>
        <w:br/>
        <w:t xml:space="preserve">    a_result = f"A: {data + 1}"</w:t>
        <w:br/>
        <w:t xml:space="preserve">    b_result = f"B: {data * 2}"</w:t>
        <w:br/>
        <w:t xml:space="preserve">    # 第二层：C 依赖 A，D 依赖 B</w:t>
        <w:br/>
        <w:t xml:space="preserve">    c_result = f"C: {a_result[-2:] if a_result else ''}"</w:t>
        <w:br/>
        <w:t xml:space="preserve">    d_result = f"D: {b_result[-2:]}"</w:t>
        <w:br/>
        <w:t xml:space="preserve">    # 第三层：汇总</w:t>
        <w:br/>
        <w:t xml:space="preserve">    final = f"汇总: {c_result} + {d_result}"</w:t>
        <w:br/>
        <w:t xml:space="preserve">    return {</w:t>
        <w:br/>
        <w:t xml:space="preserve">        'level1': {'A': a_result, 'B': b_result},</w:t>
        <w:br/>
        <w:t xml:space="preserve">        'level2': {'C': c_result, 'D': d_result},</w:t>
        <w:br/>
        <w:t xml:space="preserve">        'final': final,</w:t>
        <w:br/>
        <w:t xml:space="preserve">    }</w:t>
        <w:br/>
        <w:br/>
        <w:t>result = dependency_parallel(3)</w:t>
        <w:br/>
        <w:t>print("第一层:", result['level1'])</w:t>
        <w:br/>
        <w:t>print("第二层:", result['level2'])</w:t>
        <w:br/>
        <w:t>print("最终:", result['final'])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并行链性能对比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对比顺序执行与并行执行的耗时差异。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t>from concurrent.futures import ThreadPoolExecutor</w:t>
        <w:br/>
        <w:br/>
        <w:t>def slow_task(x, delay=0.2):</w:t>
        <w:br/>
        <w:t xml:space="preserve">    time.sleep(delay)</w:t>
        <w:br/>
        <w:t xml:space="preserve">    return x * 10</w:t>
        <w:br/>
        <w:br/>
        <w:t>def sequential_run(tasks):</w:t>
        <w:br/>
        <w:t xml:space="preserve">    start = time.time()</w:t>
        <w:br/>
        <w:t xml:space="preserve">    results = [t() for t in tasks]</w:t>
        <w:br/>
        <w:t xml:space="preserve">    return results, time.time() - start</w:t>
        <w:br/>
        <w:br/>
        <w:t>def parallel_run(tasks):</w:t>
        <w:br/>
        <w:t xml:space="preserve">    start = time.time()</w:t>
        <w:br/>
        <w:t xml:space="preserve">    with ThreadPoolExecutor() as executor:</w:t>
        <w:br/>
        <w:t xml:space="preserve">        results = list(executor.map(lambda t: t(), tasks))</w:t>
        <w:br/>
        <w:t xml:space="preserve">    return results, time.time() - start</w:t>
        <w:br/>
        <w:br/>
        <w:t>tasks = [lambda: slow_task(i) for i in range(5)]</w:t>
        <w:br/>
        <w:t>seq_results, seq_time = sequential_run(tasks)</w:t>
        <w:br/>
        <w:t>par_results, par_time = parallel_run(tasks)</w:t>
        <w:br/>
        <w:br/>
        <w:t>print(f"顺序执行耗时: {seq_time:.2f}s")</w:t>
        <w:br/>
        <w:t>print(f"并行执行耗时: {par_time:.2f}s")</w:t>
        <w:br/>
        <w:t>print(f"加速比: {seq_time/par_time:.1f}x")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链的编排与调度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实现一个链编排器，根据依赖关系调度链的执行顺序。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ChainOrchestrator:</w:t>
        <w:br/>
        <w:t xml:space="preserve">    def __init__(self):</w:t>
        <w:br/>
        <w:t xml:space="preserve">        self.chains = {}</w:t>
        <w:br/>
        <w:br/>
        <w:t xml:space="preserve">    def register(self, name, func, dependencies=None):</w:t>
        <w:br/>
        <w:t xml:space="preserve">        self.chains[name] = {</w:t>
        <w:br/>
        <w:t xml:space="preserve">            'func': func,</w:t>
        <w:br/>
        <w:t xml:space="preserve">            'dependencies': dependencies or [],</w:t>
        <w:br/>
        <w:t xml:space="preserve">        }</w:t>
        <w:br/>
        <w:br/>
        <w:t xml:space="preserve">    def run(self, name, context):</w:t>
        <w:br/>
        <w:t xml:space="preserve">        chain = self.chains[name]</w:t>
        <w:br/>
        <w:t xml:space="preserve">        # 先执行依赖</w:t>
        <w:br/>
        <w:t xml:space="preserve">        for dep in chain['dependencies']:</w:t>
        <w:br/>
        <w:t xml:space="preserve">            self.run(dep, context)</w:t>
        <w:br/>
        <w:t xml:space="preserve">        if name not in context:</w:t>
        <w:br/>
        <w:t xml:space="preserve">            context[name] = chain['func'](context)</w:t>
        <w:br/>
        <w:t xml:space="preserve">        return context[name]</w:t>
        <w:br/>
        <w:br/>
        <w:t>orch = ChainOrchestrator()</w:t>
        <w:br/>
        <w:t>orch.register('raw', lambda c: "原始数据")</w:t>
        <w:br/>
        <w:t>orch.register('clean', lambda c: c['raw'].strip(), ['raw'])</w:t>
        <w:br/>
        <w:t>orch.register('analyze', lambda c: f"分析{c['clean']}", ['clean'])</w:t>
        <w:br/>
        <w:t>orch.register('final', lambda c: f"报告: {c['analyze']}", ['analyze'])</w:t>
        <w:br/>
        <w:br/>
        <w:t>context = {}</w:t>
        <w:br/>
        <w:t>print(orch.run('final', context))</w:t>
        <w:br/>
        <w:t>print("执行上下文:", list(context.keys()))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综合：报告生成链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综合运用顺序与并行链，开发一个报告生成应用。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t>from concurrent.futures import ThreadPoolExecutor</w:t>
        <w:br/>
        <w:br/>
        <w:t>class ReportGenerator:</w:t>
        <w:br/>
        <w:t xml:space="preserve">    def __init__(self):</w:t>
        <w:br/>
        <w:t xml:space="preserve">        self.data = {'sales': [120, 150, 180], 'customers': [30, 40, 50]}</w:t>
        <w:br/>
        <w:br/>
        <w:t xml:space="preserve">    # 并行：统计各维度</w:t>
        <w:br/>
        <w:t xml:space="preserve">    def parallel_analysis(self):</w:t>
        <w:br/>
        <w:t xml:space="preserve">        def sales_total():</w:t>
        <w:br/>
        <w:t xml:space="preserve">            time.sleep(0.2)</w:t>
        <w:br/>
        <w:t xml:space="preserve">            return sum(self.data['sales'])</w:t>
        <w:br/>
        <w:t xml:space="preserve">        def customer_total():</w:t>
        <w:br/>
        <w:t xml:space="preserve">            time.sleep(0.2)</w:t>
        <w:br/>
        <w:t xml:space="preserve">            return sum(self.data['customers'])</w:t>
        <w:br/>
        <w:t xml:space="preserve">        with ThreadPoolExecutor() as executor:</w:t>
        <w:br/>
        <w:t xml:space="preserve">            f1 = executor.submit(sales_total)</w:t>
        <w:br/>
        <w:t xml:space="preserve">            f2 = executor.submit(customer_total)</w:t>
        <w:br/>
        <w:t xml:space="preserve">            return {'sales': f1.result(), 'customers': f2.result()}</w:t>
        <w:br/>
        <w:br/>
        <w:t xml:space="preserve">    # 顺序：汇总与生成报告</w:t>
        <w:br/>
        <w:t xml:space="preserve">    def generate_report(self):</w:t>
        <w:br/>
        <w:t xml:space="preserve">        stats = self.parallel_analysis()</w:t>
        <w:br/>
        <w:t xml:space="preserve">        total_revenue = stats['sales']</w:t>
        <w:br/>
        <w:t xml:space="preserve">        avg_order = stats['sales'] / stats['customers'] if stats['customers'] else 0</w:t>
        <w:br/>
        <w:br/>
        <w:t xml:space="preserve">        report = f"""</w:t>
        <w:br/>
        <w:t>=== 季度业务报告 ===</w:t>
        <w:br/>
        <w:t>总销售额: {total_revenue}元</w:t>
        <w:br/>
        <w:t>总客户数: {stats['customers']}</w:t>
        <w:br/>
        <w:t>客单价: {avg_order:.2f}元</w:t>
        <w:br/>
        <w:t>====================</w:t>
        <w:br/>
        <w:t>"""</w:t>
        <w:br/>
        <w:t xml:space="preserve">        return report</w:t>
        <w:br/>
        <w:br/>
        <w:t>gen = ReportGenerator()</w:t>
        <w:br/>
        <w:t>print(gen.generate_report())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4、5、8 题使用 ThreadPoolExecutor 实现并行。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8 题涉及性能对比，运行会等待约 1-2 秒。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9 题演示了链的依赖调度。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题是综合报告生成案例。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顺序链适合有依赖关系的串行处理，数据逐级传递。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并行链可显著提升无依赖任务的执行效率。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并行时需做好异常隔离，避免单点失败影响整体。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识别链间依赖关系，合理编排执行顺序。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