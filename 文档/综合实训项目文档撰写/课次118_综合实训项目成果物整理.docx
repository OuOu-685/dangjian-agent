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综合实训项目成果物整理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成果物的整理——将项目的全部成果规范化为完整的交付物体系。经过需求分析、开发实现、完善优化与测试修复，项目已经达到了可交付的质量标准，本环节的核心任务是将项目的"劳动成果"系统地整理为规范、完整、专业的交付物，为项目的评审与答辩做好准备。站在 AI 智能体开发专家与教育专家的角度，成果物整理是项目交付的"最后一公里"，整理的质量直接影响评审者对项目的评价。本课次的教学目标包括：理解项目成果物的完整体系、掌握成果物的整理方法与规范、掌握代码与文档的整理技巧、理解成果物评审的要点、以及能够完成实训项目的成果物整理与交付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一、成果物体系梳理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{identify="deliverable"&gt;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课程首先带领各小组梳理项目的完整成果物体系。明确"需要交付什么"是成果物整理的第一步。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实训项目的成果物体系：代码类成果——项目的完整源代码（后端代码、前端代码、配置代码）；文档类成果——项目的完整文档（项目计划、需求规格、技术方案、开发文档、测试报告、使用说明、部署说明）；以及展示类成果——项目的演示材料（演示视频、演示 PPT、项目海报）。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成果物的完整性检查方面，教师将带领各小组：梳理项目所有的成果物清单——列出项目需要交付的全部成果物；对照交付要求检查——对照课程要求的交付标准检查是否有遗漏；以及确认成果物的版本——确认交付的成果物为最终版本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教师将指导各小组完成成果物体系的梳理，明确项目需要交付的全部内容，为整理工作提供清单。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二、代码与文档整理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{identify="code_doc_org"&gt;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明确成果物清单后，本环节进行代码与文档的系统整理。教师将带领各小组将项目的代码与文档整理为规范、完整、可交付的状态。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教师将讲解代码整理的方法：代码目录规范化——按照标准目录结构组织代码（清理临时文件、统一命名规范）；代码注释完善——确保关键代码有清晰的注释（函数说明、逻辑说明）；依赖清单完善——确保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完整且准确（所有依赖项正确列出）；以及运行说明完善——确保项目的运行方式有清晰的说明（README 的完善）。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文档整理方面，教师将讲解：文档格式规范化——统一文档的格式与排版（标题层级、编号、图表）；文档内容完整性——确保文档内容的完整（补充遗漏的内容、更新过期内容）；文档版本统一——确保各文档之间的一致性（信息一致、版本一致）；以及文档目录整理——建立文档的索引目录（文档清单与导航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教师将带领各小组完成代码与文档的系统整理，确保项目的代码与文档达到专业、规范、完整的交付状态。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三、演示材料制作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{identify="demo_material"&gt;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演示材料是向评审者展示项目成果的重要载体。本环节教师将带领各小组制作高质量的演示材料。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教师将讲解演示材料的组成：演示 PPT——项目的汇报演示文稿（项目概述、技术方案、功能展示、成果总结）；演示视频——项目的功能演示视频（核心功能的操作演示、对话效果展示）；以及项目海报——项目的视觉展示材料（项目亮点、架构图、功能概览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在演示 PPT 的制作方面，教师将讲解：内容结构——按照评审标准组织 PPT 内容（项目概述、需求分析、技术方案、核心功能、成果展示、总结展望）；视觉设计——PPT 的视觉呈现（统一的风格、清晰的图表、简洁的排版）；以及演示逻辑——PPT 的讲解逻辑（层层递进、重点突出、节奏清晰）。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演示视频的制作方面，教师将讲解：演示脚本——规划演示的内容与流程（核心功能的展示顺序、讲解文案）；录制执行——按照脚本录制演示视频（操作流畅、界面清晰、讲解清晰）；以及后期制作——视频的剪辑与优化（去除多余内容、添加标注与字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教师将带领各小组完成演示材料的制作，确保项目能够以专业、清晰、有说服力的方式呈现给评审者。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四、成果物质量检查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{identify="quality_check"&gt;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成果物整理完成后，质量检查是确保交付质量的关键。本环节教师将带领各小组进行成果物的质量检查。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成果物质量检查的维度：完整性——成果物清单中的所有项目是否齐全（有无遗漏）；规范性——成果物是否符合规范要求（格式、结构、标准）；可用性——成果物是否可用（代码能否运行、文档能否阅读、演示能否展示）；以及一致性——成果物之间是否一致（代码与文档一致、演示与实现一致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在检查方法方面，教师将带领学生：建立检查清单——按照交付标准制定检查清单；逐项检查——按照检查清单逐项核对；以及修正问题——对检查中发现的问题进行修正与完善。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教师将组织各小组进行成果物的质量检查，确保所有成果物达到可交付的质量标准。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五、成果物打包与阶段总结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{identify="packaging"&gt;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本课次的最后环节是成果物的打包与阶段总结。教师将带领各小组完成成果物的最终打包与交付准备。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成果物打包的规范：目录组织——建立清晰的成果物目录结构（按类型分目录组织）；命名规范——使用规范的命名方式（清晰、一致、有意义的命名）；打包方式——选择合适的打包方式（压缩包、Git 仓库、在线共享）；以及交付说明——为成果物编写交付说明（成果物清单、使用说明、联系方式）。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在阶段总结中，各小组将汇报成果物整理的工作成果：成果物的完整清单、整理的过程与方法、以及成果物的最终状态。教师将进行点评与指导。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成果物体系、代码文档整理、演示材料制作与质量检查，强调"成果物是项目的'门面'，规范的成果物让项目的价值得到完整呈现"这一核心理念。同时布置后续任务：进行项目的预演与内部评审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成果物整理让项目的价值"完整呈现、规范交付"——通过系统的整理、制作与检查，为项目的评审与答辩做好准备。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