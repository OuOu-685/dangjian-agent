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023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Python 基础语法（二）：字符串与列表操作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23 课次的授课内容，围绕字符串的索引切片、常用方法、格式化（f-string）以及列表的增删改查、排序、列表推导式等知识点，设计了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1：字符串索引与切片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掌握字符串的正向索引、负向索引与切片操作。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编写程序对一个文本字符串进行各种索引与切片操作，验证正向索引、负向索引与步长切片的用法。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str_slicing.py</w:t>
        <w:br/>
        <w:t>"""字符串索引与切片操作演示"""</w:t>
        <w:br/>
        <w:br/>
        <w:t>def main():</w:t>
        <w:br/>
        <w:t xml:space="preserve">    """主函数"""</w:t>
        <w:br/>
        <w:t xml:space="preserve">    text = "Python Programming"</w:t>
        <w:br/>
        <w:t xml:space="preserve">    print(f"原字符串: {text!r}")</w:t>
        <w:br/>
        <w:t xml:space="preserve">    print(f"长度: {len(text)}")</w:t>
        <w:br/>
        <w:t xml:space="preserve">    print()</w:t>
        <w:br/>
        <w:br/>
        <w:t xml:space="preserve">    # 正向索引</w:t>
        <w:br/>
        <w:t xml:space="preserve">    print("=== 正向索引 (0 到 len-1) ===")</w:t>
        <w:br/>
        <w:t xml:space="preserve">    for i in range(min(5, len(text))):</w:t>
        <w:br/>
        <w:t xml:space="preserve">        print(f"  text[{i}] = {text[i]!r}")</w:t>
        <w:br/>
        <w:br/>
        <w:t xml:space="preserve">    # 负向索引</w:t>
        <w:br/>
        <w:t xml:space="preserve">    print("\n=== 负向索引 (-1 到 -len) ===")</w:t>
        <w:br/>
        <w:t xml:space="preserve">    for i in range(-1, -6, -1):</w:t>
        <w:br/>
        <w:t xml:space="preserve">        print(f"  text[{i}] = {text[i]!r}")</w:t>
        <w:br/>
        <w:br/>
        <w:t xml:space="preserve">    # 切片操作</w:t>
        <w:br/>
        <w:t xml:space="preserve">    print("\n=== 切片操作 ===")</w:t>
        <w:br/>
        <w:t xml:space="preserve">    print(f"  text[0:6]  = {text[0:6]!r}   (前 6 个字符)")</w:t>
        <w:br/>
        <w:t xml:space="preserve">    print(f"  text[7:]   = {text[7:]!r}   (第 7 个字符到末尾)")</w:t>
        <w:br/>
        <w:t xml:space="preserve">    print(f"  text[:6]   = {text[:6]!r}   (从头到第 5 个字符)")</w:t>
        <w:br/>
        <w:t xml:space="preserve">    print(f"  text[::2]  = {text[::2]!r}   (每隔 2 个取一个)")</w:t>
        <w:br/>
        <w:t xml:space="preserve">    print(f"  text[::-1] = {text[::-1]!r}   (反转)")</w:t>
        <w:br/>
        <w:t xml:space="preserve">    print(f"  text[-11:] = {text[-11:]!r}   (最后 11 个字符)")</w:t>
        <w:br/>
        <w:br/>
        <w:t xml:space="preserve">    # 切片中的省略</w:t>
        <w:br/>
        <w:t xml:space="preserve">    print("\n=== 切片省略形式 ===")</w:t>
        <w:br/>
        <w:t xml:space="preserve">    print(f"  text[2:8] = {text[2:8]!r}")</w:t>
        <w:br/>
        <w:t xml:space="preserve">    print(f"  text[2:]  = {text[2:]!r}")</w:t>
        <w:br/>
        <w:t xml:space="preserve">    print(f"  text[:8]  = {text[:8]!r}")</w:t>
        <w:br/>
        <w:t xml:space="preserve">    print(f"  text[:]   = {text[:]!r}  (完整副本)")</w:t>
        <w:br/>
        <w:br/>
        <w:t xml:space="preserve">    # 切片应用</w:t>
        <w:br/>
        <w:t xml:space="preserve">    print("\n=== 切片实际应用 ===")</w:t>
        <w:br/>
        <w:t xml:space="preserve">    email = "user@example.com"</w:t>
        <w:br/>
        <w:t xml:space="preserve">    username = email[:email.index("@")]</w:t>
        <w:br/>
        <w:t xml:space="preserve">    domain = email[email.index("@") + 1:]</w:t>
        <w:br/>
        <w:t xml:space="preserve">    print(f"  邮箱: {email}")</w:t>
        <w:br/>
        <w:t xml:space="preserve">    print(f"  用户名: {username}")</w:t>
        <w:br/>
        <w:t xml:space="preserve">    print(f"  域名: {domain}")</w:t>
        <w:br/>
        <w:br/>
        <w:t xml:space="preserve">    # 中文文本切片</w:t>
        <w:br/>
        <w:t xml:space="preserve">    chinese = "人工智能智能体开发"</w:t>
        <w:br/>
        <w:t xml:space="preserve">    print(f"\n  中文文本: {chinese}")</w:t>
        <w:br/>
        <w:t xml:space="preserve">    print(f"  前 4 个字: {chinese[:4]}")</w:t>
        <w:br/>
        <w:t xml:space="preserve">    print(f"  最后 2 个字: {chinese[-2:]}")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2：字符串常用方法大全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掌握字符串的核心方法（upper、lower、strip、split、join、replace 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编写一个"字符串处理工具箱"，集中演示字符串的各类常用方法，并进行实际的数据清洗应用。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str_methods.py</w:t>
        <w:br/>
        <w:t>"""字符串常用方法大全"""</w:t>
        <w:br/>
        <w:br/>
        <w:t>def case_methods():</w:t>
        <w:br/>
        <w:t xml:space="preserve">    """大小写转换方法"""</w:t>
        <w:br/>
        <w:t xml:space="preserve">    print("=== 大小写转换 ===")</w:t>
        <w:br/>
        <w:t xml:space="preserve">    text = "  Hello Python World  "</w:t>
        <w:br/>
        <w:t xml:space="preserve">    print(f"  upper(): {text.upper()}")</w:t>
        <w:br/>
        <w:t xml:space="preserve">    print(f"  lower(): {text.lower()}")</w:t>
        <w:br/>
        <w:t xml:space="preserve">    print(f"  title(): {text.title()}")</w:t>
        <w:br/>
        <w:t xml:space="preserve">    print(f"  capitalize(): {text.capitalize()}")</w:t>
        <w:br/>
        <w:t xml:space="preserve">    print(f"  swapcase(): {text.swapcase()}")</w:t>
        <w:br/>
        <w:br/>
        <w:t>def strip_methods():</w:t>
        <w:br/>
        <w:t xml:space="preserve">    """去除空白方法"""</w:t>
        <w:br/>
        <w:t xml:space="preserve">    print("\n=== 去除空白 ===")</w:t>
        <w:br/>
        <w:t xml:space="preserve">    text = "   Hello   "</w:t>
        <w:br/>
        <w:t xml:space="preserve">    print(f"  原字符串: {text!r}")</w:t>
        <w:br/>
        <w:t xml:space="preserve">    print(f"  strip(): {text.strip()!r}")</w:t>
        <w:br/>
        <w:t xml:space="preserve">    print(f"  lstrip(): {text.lstrip()!r}")</w:t>
        <w:br/>
        <w:t xml:space="preserve">    print(f"  rstrip(): {text.rstrip()!r}")</w:t>
        <w:br/>
        <w:br/>
        <w:t xml:space="preserve">    text2 = "xxxHello Pythonxxx"</w:t>
        <w:br/>
        <w:t xml:space="preserve">    print(f"\n  原字符串: {text2!r}")</w:t>
        <w:br/>
        <w:t xml:space="preserve">    print(f"  strip('x'): {text2.strip('x')!r}")</w:t>
        <w:br/>
        <w:br/>
        <w:t>def find_replace_methods():</w:t>
        <w:br/>
        <w:t xml:space="preserve">    """查找替换方法"""</w:t>
        <w:br/>
        <w:t xml:space="preserve">    print("\n=== 查找替换 ===")</w:t>
        <w:br/>
        <w:t xml:space="preserve">    text = "Python is great, Python is powerful"</w:t>
        <w:br/>
        <w:t xml:space="preserve">    print(f"  原文本: {text}")</w:t>
        <w:br/>
        <w:t xml:space="preserve">    print(f"  find('Python'): {text.find('Python')}")</w:t>
        <w:br/>
        <w:t xml:space="preserve">    print(f"  rfind('Python'): {text.rfind('Python')}")</w:t>
        <w:br/>
        <w:t xml:space="preserve">    print(f"  index('great'): {text.index('great')}")</w:t>
        <w:br/>
        <w:t xml:space="preserve">    print(f"  count('Python'): {text.count('Python')}")</w:t>
        <w:br/>
        <w:t xml:space="preserve">    print(f"  replace('Python', 'AI'): {text.replace('Python', 'AI')}")</w:t>
        <w:br/>
        <w:t xml:space="preserve">    print(f"  replace('Python', 'AI', 1): {text.replace('Python', 'AI', 1)}")</w:t>
        <w:br/>
        <w:br/>
        <w:t>def split_join_methods():</w:t>
        <w:br/>
        <w:t xml:space="preserve">    """分割合并方法"""</w:t>
        <w:br/>
        <w:t xml:space="preserve">    print("\n=== 分割与合并 ===")</w:t>
        <w:br/>
        <w:t xml:space="preserve">    sentence = "Python,Java,C++,JavaScript"</w:t>
        <w:br/>
        <w:t xml:space="preserve">    words = sentence.split(",")</w:t>
        <w:br/>
        <w:t xml:space="preserve">    print(f"  原字符串: {sentence}")</w:t>
        <w:br/>
        <w:t xml:space="preserve">    print(f"  split(','): {words}")</w:t>
        <w:br/>
        <w:br/>
        <w:t xml:space="preserve">    joined = " - ".join(words)</w:t>
        <w:br/>
        <w:t xml:space="preserve">    print(f"  join(' - '): {joined}")</w:t>
        <w:br/>
        <w:br/>
        <w:t xml:space="preserve">    multi_line = "line1\nline2\nline3"</w:t>
        <w:br/>
        <w:t xml:space="preserve">    lines = multi_line.splitlines()</w:t>
        <w:br/>
        <w:t xml:space="preserve">    print(f"  splitlines(): {lines}")</w:t>
        <w:br/>
        <w:br/>
        <w:t xml:space="preserve">    # split 的限制参数</w:t>
        <w:br/>
        <w:t xml:space="preserve">    limited = sentence.split(",", 2)</w:t>
        <w:br/>
        <w:t xml:space="preserve">    print(f"  split(',', 2): {limited}")</w:t>
        <w:br/>
        <w:br/>
        <w:t>def check_methods():</w:t>
        <w:br/>
        <w:t xml:space="preserve">    """判断类方法"""</w:t>
        <w:br/>
        <w:t xml:space="preserve">    print("\n=== 判断类方法 ===")</w:t>
        <w:br/>
        <w:t xml:space="preserve">    tests = ["Hello", "123", "hello123", "   ", "Hello World", "PYTHON"]</w:t>
        <w:br/>
        <w:t xml:space="preserve">    for t in tests:</w:t>
        <w:br/>
        <w:t xml:space="preserve">        checks = [</w:t>
        <w:br/>
        <w:t xml:space="preserve">            f"isalpha={t.isalpha()}",</w:t>
        <w:br/>
        <w:t xml:space="preserve">            f"isdigit={t.isdigit()}",</w:t>
        <w:br/>
        <w:t xml:space="preserve">            f"isalnum={t.isalnum()}",</w:t>
        <w:br/>
        <w:t xml:space="preserve">            f"isspace={t.isspace()}",</w:t>
        <w:br/>
        <w:t xml:space="preserve">            f"isupper={t.isupper()}",</w:t>
        <w:br/>
        <w:t xml:space="preserve">            f"startswith('H')={t.startswith('H')}",</w:t>
        <w:br/>
        <w:t xml:space="preserve">            f"endswith('o')={t.endswith('o')}",</w:t>
        <w:br/>
        <w:t xml:space="preserve">        ]</w:t>
        <w:br/>
        <w:t xml:space="preserve">        print(f"  {t!r:&lt;20}: {' | '.join(checks)}")</w:t>
        <w:br/>
        <w:br/>
        <w:t>def data_cleaning_demo():</w:t>
        <w:br/>
        <w:t xml:space="preserve">    """数据清洗应用"""</w:t>
        <w:br/>
        <w:t xml:space="preserve">    print("\n=== 数据清洗应用 ===")</w:t>
        <w:br/>
        <w:t xml:space="preserve">    # 模拟脏数据</w:t>
        <w:br/>
        <w:t xml:space="preserve">    raw_data = [</w:t>
        <w:br/>
        <w:t xml:space="preserve">        "  张三  ",</w:t>
        <w:br/>
        <w:t xml:space="preserve">        "李四\n",</w:t>
        <w:br/>
        <w:t xml:space="preserve">        "王五\t",</w:t>
        <w:br/>
        <w:t xml:space="preserve">        " 赵六  ",</w:t>
        <w:br/>
        <w:t xml:space="preserve">        "钱七",</w:t>
        <w:br/>
        <w:t xml:space="preserve">    ]</w:t>
        <w:br/>
        <w:br/>
        <w:t xml:space="preserve">    print("清洗前:")</w:t>
        <w:br/>
        <w:t xml:space="preserve">    for item in raw_data:</w:t>
        <w:br/>
        <w:t xml:space="preserve">        print(f"  {item!r}")</w:t>
        <w:br/>
        <w:br/>
        <w:t xml:space="preserve">    cleaned = [item.strip() for item in raw_data]</w:t>
        <w:br/>
        <w:t xml:space="preserve">    print("\n清洗后:")</w:t>
        <w:br/>
        <w:t xml:space="preserve">    for item in cleaned:</w:t>
        <w:br/>
        <w:t xml:space="preserve">        print(f"  {item!r}")</w:t>
        <w:br/>
        <w:br/>
        <w:t xml:space="preserve">    # 从混合文本中提取信息</w:t>
        <w:br/>
        <w:t xml:space="preserve">    text = "订单号:ORD-2024-001 金额:￥1,299.00 状态:已发货"</w:t>
        <w:br/>
        <w:t xml:space="preserve">    parts = text.split(" ")</w:t>
        <w:br/>
        <w:t xml:space="preserve">    print(f"\n解析订单信息:")</w:t>
        <w:br/>
        <w:t xml:space="preserve">    for part in parts:</w:t>
        <w:br/>
        <w:t xml:space="preserve">        key, value = part.split(":", 1)</w:t>
        <w:br/>
        <w:t xml:space="preserve">        print(f"  {key}: {value}")</w:t>
        <w:br/>
        <w:br/>
        <w:t>def main():</w:t>
        <w:br/>
        <w:t xml:space="preserve">    """主函数"""</w:t>
        <w:br/>
        <w:t xml:space="preserve">    print("字符串常用方法大全")</w:t>
        <w:br/>
        <w:t xml:space="preserve">    print("=" * 50)</w:t>
        <w:br/>
        <w:t xml:space="preserve">    case_methods()</w:t>
        <w:br/>
        <w:t xml:space="preserve">    strip_methods()</w:t>
        <w:br/>
        <w:t xml:space="preserve">    find_replace_methods()</w:t>
        <w:br/>
        <w:t xml:space="preserve">    split_join_methods()</w:t>
        <w:br/>
        <w:t xml:space="preserve">    check_methods()</w:t>
        <w:br/>
        <w:t xml:space="preserve">    data_cleaning_demo()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3：f-string 格式化实战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f-string 的完整语法，包括表达式、对齐、精度与嵌套。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编写一个"格式化报告生成器"，使用 f-string 的各种高级特性生成格式化的数据报告。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fstring_demo.py</w:t>
        <w:br/>
        <w:t>"""f-string 格式化实战"""</w:t>
        <w:br/>
        <w:br/>
        <w:t>def basic_fstring():</w:t>
        <w:br/>
        <w:t xml:space="preserve">    """基础 f-string"""</w:t>
        <w:br/>
        <w:t xml:space="preserve">    print("=== 基础 f-string ===")</w:t>
        <w:br/>
        <w:t xml:space="preserve">    name = "Alice"</w:t>
        <w:br/>
        <w:t xml:space="preserve">    age = 25</w:t>
        <w:br/>
        <w:t xml:space="preserve">    score = 87.5</w:t>
        <w:br/>
        <w:br/>
        <w:t xml:space="preserve">    print(f"  姓名: {name}")</w:t>
        <w:br/>
        <w:t xml:space="preserve">    print(f"  年龄: {age}")</w:t>
        <w:br/>
        <w:t xml:space="preserve">    print(f"  分数: {score}")</w:t>
        <w:br/>
        <w:t xml:space="preserve">    print(f"  {name} 今年 {age} 岁")</w:t>
        <w:br/>
        <w:br/>
        <w:t>def expression_fstring():</w:t>
        <w:br/>
        <w:t xml:space="preserve">    """表达式求值"""</w:t>
        <w:br/>
        <w:t xml:space="preserve">    print("\n=== 表达式求值 ===")</w:t>
        <w:br/>
        <w:t xml:space="preserve">    a, b = 10, 3</w:t>
        <w:br/>
        <w:t xml:space="preserve">    print(f"  {a} + {b} = {a + b}")</w:t>
        <w:br/>
        <w:t xml:space="preserve">    print(f"  {a} * {b} = {a * b}")</w:t>
        <w:br/>
        <w:t xml:space="preserve">    print(f"  {a} / {b} = {a / b:.2f}")</w:t>
        <w:br/>
        <w:br/>
        <w:t xml:space="preserve">    items = [1, 2, 3, 4, 5]</w:t>
        <w:br/>
        <w:t xml:space="preserve">    print(f"  列表长度: {len(items)}")</w:t>
        <w:br/>
        <w:t xml:space="preserve">    print(f"  列表求和: {sum(items)}")</w:t>
        <w:br/>
        <w:t xml:space="preserve">    print(f"  平均值: {sum(items) / len(items):.2f}")</w:t>
        <w:br/>
        <w:br/>
        <w:t xml:space="preserve">    condition = a &gt; b</w:t>
        <w:br/>
        <w:t xml:space="preserve">    print(f"  条件结果: {'大于' if condition else '小于'}")</w:t>
        <w:br/>
        <w:br/>
        <w:t>def alignment_fstring():</w:t>
        <w:br/>
        <w:t xml:space="preserve">    """对齐控制"""</w:t>
        <w:br/>
        <w:t xml:space="preserve">    print("\n=== 对齐控制 ===")</w:t>
        <w:br/>
        <w:t xml:space="preserve">    # 左对齐 &lt;, 右对齐 &gt;, 居中对齐 ^</w:t>
        <w:br/>
        <w:t xml:space="preserve">    print(f"{'左对齐':&lt;15}| 结尾")</w:t>
        <w:br/>
        <w:t xml:space="preserve">    print(f"{'右对齐':&gt;15}| 结尾")</w:t>
        <w:br/>
        <w:t xml:space="preserve">    print(f"{'居中':^15}| 结尾")</w:t>
        <w:br/>
        <w:br/>
        <w:t xml:space="preserve">    # 带宽度填充</w:t>
        <w:br/>
        <w:t xml:space="preserve">    print(f"{'*' * 30}")</w:t>
        <w:br/>
        <w:t xml:space="preserve">    for i in range(1, 6):</w:t>
        <w:br/>
        <w:t xml:space="preserve">        print(f"  {'#' * i:&lt;5}  第 {i} 项")</w:t>
        <w:br/>
        <w:br/>
        <w:t>def precision_fstring():</w:t>
        <w:br/>
        <w:t xml:space="preserve">    """精度与格式控制"""</w:t>
        <w:br/>
        <w:t xml:space="preserve">    print("\n=== 精度控制 ===")</w:t>
        <w:br/>
        <w:t xml:space="preserve">    pi = 3.14159265358979</w:t>
        <w:br/>
        <w:t xml:space="preserve">    print(f"  pi = {pi}")</w:t>
        <w:br/>
        <w:t xml:space="preserve">    print(f"  pi 保留 2 位: {pi:.2f}")</w:t>
        <w:br/>
        <w:t xml:space="preserve">    print(f"  pi 保留 4 位: {pi:.4f}")</w:t>
        <w:br/>
        <w:t xml:space="preserve">    print(f"  pi 科学计数法: {pi:.2e}")</w:t>
        <w:br/>
        <w:t xml:space="preserve">    print(f"  pi 百分比: {pi:.1%}")</w:t>
        <w:br/>
        <w:br/>
        <w:t xml:space="preserve">    # 整数格式化</w:t>
        <w:br/>
        <w:t xml:space="preserve">    num = 123456</w:t>
        <w:br/>
        <w:t xml:space="preserve">    print(f"  千分位: {num:,}")</w:t>
        <w:br/>
        <w:t xml:space="preserve">    print(f"  八位补零: {num:08d}")</w:t>
        <w:br/>
        <w:br/>
        <w:t xml:space="preserve">    # 十六进制/二进制</w:t>
        <w:br/>
        <w:t xml:space="preserve">    print(f"  十六进制: {255:x}")</w:t>
        <w:br/>
        <w:t xml:space="preserve">    print(f"  二进制: {255:b}")</w:t>
        <w:br/>
        <w:br/>
        <w:t>def dict_access():</w:t>
        <w:br/>
        <w:t xml:space="preserve">    """字典访问"""</w:t>
        <w:br/>
        <w:t xml:space="preserve">    print("\n=== 字典访问 ===")</w:t>
        <w:br/>
        <w:t xml:space="preserve">    user = {"name": "Bob", "age": 30, "city": "Shanghai"}</w:t>
        <w:br/>
        <w:t xml:space="preserve">    print(f"  用户: {user['name']}, {user['age']} 岁, 来自 {user['city']}")</w:t>
        <w:br/>
        <w:br/>
        <w:t>def nested_fstring():</w:t>
        <w:br/>
        <w:t xml:space="preserve">    """嵌套格式化"""</w:t>
        <w:br/>
        <w:t xml:space="preserve">    print("\n=== 嵌套格式化 ===")</w:t>
        <w:br/>
        <w:t xml:space="preserve">    width = 15</w:t>
        <w:br/>
        <w:t xml:space="preserve">    for i in range(1, 4):</w:t>
        <w:br/>
        <w:t xml:space="preserve">        print(f"{'项目' + str(i):&lt;{width}} 值: {i * 10:&gt;5}")</w:t>
        <w:br/>
        <w:br/>
        <w:t>def datetime_format():</w:t>
        <w:br/>
        <w:t xml:space="preserve">    """日期时间格式化"""</w:t>
        <w:br/>
        <w:t xml:space="preserve">    print("\n=== 日期时间 ===")</w:t>
        <w:br/>
        <w:t xml:space="preserve">    import datetime</w:t>
        <w:br/>
        <w:t xml:space="preserve">    now = datetime.datetime.now()</w:t>
        <w:br/>
        <w:t xml:space="preserve">    print(f"  当前时间: {now}")</w:t>
        <w:br/>
        <w:t xml:space="preserve">    print(f"  格式化: {now:%Y-%m-%d %H:%M:%S}")</w:t>
        <w:br/>
        <w:t xml:space="preserve">    print(f"  中文格式: {now:%Y}年{now:%m}月{now:%d}日 星期{now:%w}")</w:t>
        <w:br/>
        <w:br/>
        <w:t>def report_generator():</w:t>
        <w:br/>
        <w:t xml:space="preserve">    """报告生成器"""</w:t>
        <w:br/>
        <w:t xml:space="preserve">    print("\n=== 格式化报告 ===")</w:t>
        <w:br/>
        <w:t xml:space="preserve">    # 模拟模型调用数据</w:t>
        <w:br/>
        <w:t xml:space="preserve">    models = [</w:t>
        <w:br/>
        <w:t xml:space="preserve">        ("GPT-4", 120, 3.2, 0.98),</w:t>
        <w:br/>
        <w:t xml:space="preserve">        ("GPT-4o", 85, 2.1, 0.96),</w:t>
        <w:br/>
        <w:t xml:space="preserve">        ("Claude-3", 95, 2.8, 0.97),</w:t>
        <w:br/>
        <w:t xml:space="preserve">    ]</w:t>
        <w:br/>
        <w:br/>
        <w:t xml:space="preserve">    header = f"{'模型':&lt;12}{'调用量':&gt;10}{'响应时间':&gt;12}{'成功率':&gt;10}"</w:t>
        <w:br/>
        <w:t xml:space="preserve">    print(header)</w:t>
        <w:br/>
        <w:t xml:space="preserve">    print("-" * len(header))</w:t>
        <w:br/>
        <w:t xml:space="preserve">    for name, calls, time, rate in models:</w:t>
        <w:br/>
        <w:t xml:space="preserve">        print(f"{name:&lt;12}{calls:&gt;10}{time:&gt;10.1f}s{rate:&gt;10.1%}")</w:t>
        <w:br/>
        <w:br/>
        <w:t>def main():</w:t>
        <w:br/>
        <w:t xml:space="preserve">    """主函数"""</w:t>
        <w:br/>
        <w:t xml:space="preserve">    basic_fstring()</w:t>
        <w:br/>
        <w:t xml:space="preserve">    expression_fstring()</w:t>
        <w:br/>
        <w:t xml:space="preserve">    alignment_fstring()</w:t>
        <w:br/>
        <w:t xml:space="preserve">    precision_fstring()</w:t>
        <w:br/>
        <w:t xml:space="preserve">    dict_access()</w:t>
        <w:br/>
        <w:t xml:space="preserve">    nested_fstring()</w:t>
        <w:br/>
        <w:t xml:space="preserve">    datetime_format()</w:t>
        <w:br/>
        <w:t xml:space="preserve">    report_generator()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4：列表增删改查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掌握列表的创建、访问、修改、添加、删除与遍历操作。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编写一个"任务清单管理器"，使用列表的各种操作实现任务的添加、查询、修改与删除功能。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task_manager.py</w:t>
        <w:br/>
        <w:t>"""任务清单管理器 - 列表操作实战"""</w:t>
        <w:br/>
        <w:br/>
        <w:t>class TaskList:</w:t>
        <w:br/>
        <w:t xml:space="preserve">    """任务列表管理类"""</w:t>
        <w:br/>
        <w:br/>
        <w:t xml:space="preserve">    def __init__(self):</w:t>
        <w:br/>
        <w:t xml:space="preserve">        self.tasks = []</w:t>
        <w:br/>
        <w:br/>
        <w:t xml:space="preserve">    def add_task(self, task):</w:t>
        <w:br/>
        <w:t xml:space="preserve">        """添加任务"""</w:t>
        <w:br/>
        <w:t xml:space="preserve">        self.tasks.append(task)</w:t>
        <w:br/>
        <w:t xml:space="preserve">        print(f"  ✓ 已添加任务: {task}")</w:t>
        <w:br/>
        <w:br/>
        <w:t xml:space="preserve">    def add_task_at(self, index, task):</w:t>
        <w:br/>
        <w:t xml:space="preserve">        """在指定位置插入"""</w:t>
        <w:br/>
        <w:t xml:space="preserve">        if 0 &lt;= index &lt;= len(self.tasks):</w:t>
        <w:br/>
        <w:t xml:space="preserve">            self.tasks.insert(index, task)</w:t>
        <w:br/>
        <w:t xml:space="preserve">            print(f"  ✓ 已在位置 {index} 插入: {task}")</w:t>
        <w:br/>
        <w:t xml:space="preserve">        else:</w:t>
        <w:br/>
        <w:t xml:space="preserve">            print(f"  ✗ 位置 {index} 超出范围")</w:t>
        <w:br/>
        <w:br/>
        <w:t xml:space="preserve">    def get_task(self, index):</w:t>
        <w:br/>
        <w:t xml:space="preserve">        """获取任务"""</w:t>
        <w:br/>
        <w:t xml:space="preserve">        if 0 &lt;= index &lt; len(self.tasks):</w:t>
        <w:br/>
        <w:t xml:space="preserve">            return self.tasks[index]</w:t>
        <w:br/>
        <w:t xml:space="preserve">        return None</w:t>
        <w:br/>
        <w:br/>
        <w:t xml:space="preserve">    def find_task(self, keyword):</w:t>
        <w:br/>
        <w:t xml:space="preserve">        """查找任务（返回索引）"""</w:t>
        <w:br/>
        <w:t xml:space="preserve">        results = []</w:t>
        <w:br/>
        <w:t xml:space="preserve">        for i, task in enumerate(self.tasks):</w:t>
        <w:br/>
        <w:t xml:space="preserve">            if keyword.lower() in task.lower():</w:t>
        <w:br/>
        <w:t xml:space="preserve">                results.append((i, task))</w:t>
        <w:br/>
        <w:t xml:space="preserve">        return results</w:t>
        <w:br/>
        <w:br/>
        <w:t xml:space="preserve">    def update_task(self, index, new_task):</w:t>
        <w:br/>
        <w:t xml:space="preserve">        """修改任务"""</w:t>
        <w:br/>
        <w:t xml:space="preserve">        if 0 &lt;= index &lt; len(self.tasks):</w:t>
        <w:br/>
        <w:t xml:space="preserve">            old = self.tasks[index]</w:t>
        <w:br/>
        <w:t xml:space="preserve">            self.tasks[index] = new_task</w:t>
        <w:br/>
        <w:t xml:space="preserve">            print(f"  ✓ 已更新: {old} -&gt; {new_task}")</w:t>
        <w:br/>
        <w:t xml:space="preserve">        else:</w:t>
        <w:br/>
        <w:t xml:space="preserve">            print(f"  ✗ 索引 {index} 超出范围")</w:t>
        <w:br/>
        <w:br/>
        <w:t xml:space="preserve">    def remove_task(self, index):</w:t>
        <w:br/>
        <w:t xml:space="preserve">        """删除任务（按索引）"""</w:t>
        <w:br/>
        <w:t xml:space="preserve">        if 0 &lt;= index &lt; len(self.tasks):</w:t>
        <w:br/>
        <w:t xml:space="preserve">            removed = self.tasks.pop(index)</w:t>
        <w:br/>
        <w:t xml:space="preserve">            print(f"  ✓ 已删除: {removed}")</w:t>
        <w:br/>
        <w:t xml:space="preserve">            return removed</w:t>
        <w:br/>
        <w:t xml:space="preserve">        print(f"  ✗ 索引 {index} 超出范围")</w:t>
        <w:br/>
        <w:t xml:space="preserve">        return None</w:t>
        <w:br/>
        <w:br/>
        <w:t xml:space="preserve">    def remove_by_value(self, task):</w:t>
        <w:br/>
        <w:t xml:space="preserve">        """删除任务（按值）"""</w:t>
        <w:br/>
        <w:t xml:space="preserve">        if task in self.tasks:</w:t>
        <w:br/>
        <w:t xml:space="preserve">            self.tasks.remove(task)</w:t>
        <w:br/>
        <w:t xml:space="preserve">            print(f"  ✓ 已删除: {task}")</w:t>
        <w:br/>
        <w:t xml:space="preserve">        else:</w:t>
        <w:br/>
        <w:t xml:space="preserve">            print(f"  ✗ 未找到: {task}")</w:t>
        <w:br/>
        <w:br/>
        <w:t xml:space="preserve">    def clear_all(self):</w:t>
        <w:br/>
        <w:t xml:space="preserve">        """清空所有任务"""</w:t>
        <w:br/>
        <w:t xml:space="preserve">        self.tasks.clear()</w:t>
        <w:br/>
        <w:t xml:space="preserve">        print("  ✓ 已清空所有任务")</w:t>
        <w:br/>
        <w:br/>
        <w:t xml:space="preserve">    def display(self):</w:t>
        <w:br/>
        <w:t xml:space="preserve">        """显示所有任务"""</w:t>
        <w:br/>
        <w:t xml:space="preserve">        print("\n当前任务清单:")</w:t>
        <w:br/>
        <w:t xml:space="preserve">        if not self.tasks:</w:t>
        <w:br/>
        <w:t xml:space="preserve">            print("  (空)")</w:t>
        <w:br/>
        <w:t xml:space="preserve">            return</w:t>
        <w:br/>
        <w:t xml:space="preserve">        for i, task in enumerate(self.tasks, 1):</w:t>
        <w:br/>
        <w:t xml:space="preserve">            print(f"  {i}. {task}")</w:t>
        <w:br/>
        <w:t xml:space="preserve">        print(f"  共 {len(self.tasks)} 项任务")</w:t>
        <w:br/>
        <w:br/>
        <w:t xml:space="preserve">    def sort_tasks(self, reverse=False):</w:t>
        <w:br/>
        <w:t xml:space="preserve">        """排序任务"""</w:t>
        <w:br/>
        <w:t xml:space="preserve">        self.tasks.sort(reverse=reverse)</w:t>
        <w:br/>
        <w:br/>
        <w:t xml:space="preserve">    def count_tasks(self):</w:t>
        <w:br/>
        <w:t xml:space="preserve">        """统计任务"""</w:t>
        <w:br/>
        <w:t xml:space="preserve">        return len(self.tasks)</w:t>
        <w:br/>
        <w:br/>
        <w:t>def demo():</w:t>
        <w:br/>
        <w:t xml:space="preserve">    """演示功能"""</w:t>
        <w:br/>
        <w:t xml:space="preserve">    print("=" * 50)</w:t>
        <w:br/>
        <w:t xml:space="preserve">    print("任务清单管理器演示")</w:t>
        <w:br/>
        <w:t xml:space="preserve">    print("=" * 50)</w:t>
        <w:br/>
        <w:br/>
        <w:t xml:space="preserve">    manager = TaskList()</w:t>
        <w:br/>
        <w:br/>
        <w:t xml:space="preserve">    # 添加任务</w:t>
        <w:br/>
        <w:t xml:space="preserve">    print("\n[1] 添加任务:")</w:t>
        <w:br/>
        <w:t xml:space="preserve">    manager.add_task("完成 Python 练习题")</w:t>
        <w:br/>
        <w:t xml:space="preserve">    manager.add_task("学习字符串操作")</w:t>
        <w:br/>
        <w:t xml:space="preserve">    manager.add_task("学习列表操作")</w:t>
        <w:br/>
        <w:t xml:space="preserve">    manager.add_task("准备环境配置")</w:t>
        <w:br/>
        <w:t xml:space="preserve">    manager.add_task("完成 Git 提交")</w:t>
        <w:br/>
        <w:br/>
        <w:t xml:space="preserve">    manager.display()</w:t>
        <w:br/>
        <w:br/>
        <w:t xml:space="preserve">    # 插入</w:t>
        <w:br/>
        <w:t xml:space="preserve">    print("\n[2] 在位置 2 插入任务:")</w:t>
        <w:br/>
        <w:t xml:space="preserve">    manager.add_task_at(2, "复习上节课内容")</w:t>
        <w:br/>
        <w:t xml:space="preserve">    manager.display()</w:t>
        <w:br/>
        <w:br/>
        <w:t xml:space="preserve">    # 查找</w:t>
        <w:br/>
        <w:t xml:space="preserve">    print("\n[3] 查找包含 'Python' 的任务:")</w:t>
        <w:br/>
        <w:t xml:space="preserve">    results = manager.find_task("python")</w:t>
        <w:br/>
        <w:t xml:space="preserve">    for index, task in results:</w:t>
        <w:br/>
        <w:t xml:space="preserve">        print(f"    位置 {index}: {task}")</w:t>
        <w:br/>
        <w:br/>
        <w:t xml:space="preserve">    # 更新</w:t>
        <w:br/>
        <w:t xml:space="preserve">    print("\n[4] 更新位置 3 的任务:")</w:t>
        <w:br/>
        <w:t xml:space="preserve">    manager.update_task(3, "学习高级字符串格式化")</w:t>
        <w:br/>
        <w:t xml:space="preserve">    manager.display()</w:t>
        <w:br/>
        <w:br/>
        <w:t xml:space="preserve">    # 删除</w:t>
        <w:br/>
        <w:t xml:space="preserve">    print("\n[5] 删除位置 0 的任务:")</w:t>
        <w:br/>
        <w:t xml:space="preserve">    manager.remove_task(0)</w:t>
        <w:br/>
        <w:t xml:space="preserve">    manager.display()</w:t>
        <w:br/>
        <w:br/>
        <w:t xml:space="preserve">    print("\n[6] 按值删除:")</w:t>
        <w:br/>
        <w:t xml:space="preserve">    manager.remove_by_value("完成 Git 提交")</w:t>
        <w:br/>
        <w:t xml:space="preserve">    manager.display()</w:t>
        <w:br/>
        <w:br/>
        <w:t xml:space="preserve">    # 统计</w:t>
        <w:br/>
        <w:t xml:space="preserve">    print(f"\n任务总数: {manager.count_tasks()}")</w:t>
        <w:br/>
        <w:br/>
        <w:t xml:space="preserve">    # 排序</w:t>
        <w:br/>
        <w:t xml:space="preserve">    print("\n[7] 按字母排序:")</w:t>
        <w:br/>
        <w:t xml:space="preserve">    manager.sort_tasks()</w:t>
        <w:br/>
        <w:t xml:space="preserve">    manager.display()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5：列表排序与查找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掌握列表的 sort、sorted、index、count 等操作方法。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编写一个"数据分析工具"，对一个数字列表进行排序、统计、查找等操作，并实现自定义排序规则。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list_sort.py</w:t>
        <w:br/>
        <w:t>"""列表排序与查找操作"""</w:t>
        <w:br/>
        <w:br/>
        <w:t>import random</w:t>
        <w:br/>
        <w:br/>
        <w:t>def generate_data(n=10):</w:t>
        <w:br/>
        <w:t xml:space="preserve">    """生成随机数据"""</w:t>
        <w:br/>
        <w:t xml:space="preserve">    return [random.randint(1, 100) for _ in range(n)]</w:t>
        <w:br/>
        <w:br/>
        <w:t>def basic_sort_demo():</w:t>
        <w:br/>
        <w:t xml:space="preserve">    """基础排序"""</w:t>
        <w:br/>
        <w:t xml:space="preserve">    data = generate_data()</w:t>
        <w:br/>
        <w:t xml:space="preserve">    print(f"原始数据: {data}")</w:t>
        <w:br/>
        <w:br/>
        <w:t xml:space="preserve">    # sort() 原地排序</w:t>
        <w:br/>
        <w:t xml:space="preserve">    data_sorted = data.copy()</w:t>
        <w:br/>
        <w:t xml:space="preserve">    data_sorted.sort()</w:t>
        <w:br/>
        <w:t xml:space="preserve">    print(f"sort() 升序: {data_sorted}")</w:t>
        <w:br/>
        <w:br/>
        <w:t xml:space="preserve">    data_desc = data.copy()</w:t>
        <w:br/>
        <w:t xml:space="preserve">    data_desc.sort(reverse=True)</w:t>
        <w:br/>
        <w:t xml:space="preserve">    print(f"sort() 降序: {data_desc}")</w:t>
        <w:br/>
        <w:br/>
        <w:t xml:space="preserve">    # sorted() 返回新列表</w:t>
        <w:br/>
        <w:t xml:space="preserve">    new_sorted = sorted(data)</w:t>
        <w:br/>
        <w:t xml:space="preserve">    print(f"sorted() 新列表: {new_sorted}")</w:t>
        <w:br/>
        <w:t xml:space="preserve">    print(f"原列表未改变: {data}")</w:t>
        <w:br/>
        <w:br/>
        <w:t>def custom_sort_demo():</w:t>
        <w:br/>
        <w:t xml:space="preserve">    """自定义排序"""</w:t>
        <w:br/>
        <w:t xml:space="preserve">    print("\n=== 自定义排序 ===")</w:t>
        <w:br/>
        <w:t xml:space="preserve">    students = [</w:t>
        <w:br/>
        <w:t xml:space="preserve">        {"name": "Alice", "score": 85, "age": 20},</w:t>
        <w:br/>
        <w:t xml:space="preserve">        {"name": "Bob", "score": 92, "age": 22},</w:t>
        <w:br/>
        <w:t xml:space="preserve">        {"name": "Charlie", "score": 78, "age": 19},</w:t>
        <w:br/>
        <w:t xml:space="preserve">        {"name": "David", "score": 88, "age": 21},</w:t>
        <w:br/>
        <w:t xml:space="preserve">    ]</w:t>
        <w:br/>
        <w:br/>
        <w:t xml:space="preserve">    # 按成绩排序</w:t>
        <w:br/>
        <w:t xml:space="preserve">    by_score = sorted(students, key=lambda x: x["score"], reverse=True)</w:t>
        <w:br/>
        <w:t xml:space="preserve">    print("按成绩降序:")</w:t>
        <w:br/>
        <w:t xml:space="preserve">    for s in by_score:</w:t>
        <w:br/>
        <w:t xml:space="preserve">        print(f"  {s['name']}: {s['score']}")</w:t>
        <w:br/>
        <w:br/>
        <w:t xml:space="preserve">    # 按年龄排序</w:t>
        <w:br/>
        <w:t xml:space="preserve">    by_age = sorted(students, key=lambda x: x["age"])</w:t>
        <w:br/>
        <w:t xml:space="preserve">    print("\n按年龄升序:")</w:t>
        <w:br/>
        <w:t xml:space="preserve">    for s in by_age:</w:t>
        <w:br/>
        <w:t xml:space="preserve">        print(f"  {s['name']}: {s['age']}")</w:t>
        <w:br/>
        <w:br/>
        <w:t xml:space="preserve">    # 多关键字排序（先按年龄，再按成绩）</w:t>
        <w:br/>
        <w:t xml:space="preserve">    multi = sorted(students, key=lambda x: (x["age"], x["score"]))</w:t>
        <w:br/>
        <w:t xml:space="preserve">    print("\n按年龄+成绩排序:")</w:t>
        <w:br/>
        <w:t xml:space="preserve">    for s in multi:</w:t>
        <w:br/>
        <w:t xml:space="preserve">        print(f"  {s['name']}: age={s['age']}, score={s['score']}")</w:t>
        <w:br/>
        <w:br/>
        <w:t>def search_demo():</w:t>
        <w:br/>
        <w:t xml:space="preserve">    """查找操作"""</w:t>
        <w:br/>
        <w:t xml:space="preserve">    print("\n=== 查找操作 ===")</w:t>
        <w:br/>
        <w:t xml:space="preserve">    data = [10, 20, 30, 40, 50, 30, 20, 10]</w:t>
        <w:br/>
        <w:br/>
        <w:t xml:space="preserve">    print(f"数据: {data}")</w:t>
        <w:br/>
        <w:t xml:space="preserve">    print(f"30 首次出现位置: {data.index(30)}")</w:t>
        <w:br/>
        <w:t xml:space="preserve">    print(f"20 出现次数: {data.count(20)}")</w:t>
        <w:br/>
        <w:t xml:space="preserve">    print(f"10 出现次数: {data.count(10)}")</w:t>
        <w:br/>
        <w:br/>
        <w:t xml:space="preserve">    # 查找所有 30 的位置</w:t>
        <w:br/>
        <w:t xml:space="preserve">    positions = [i for i, v in enumerate(data) if v == 30]</w:t>
        <w:br/>
        <w:t xml:space="preserve">    print(f"所有 30 的位置: {positions}")</w:t>
        <w:br/>
        <w:br/>
        <w:t xml:space="preserve">    # 查找最大值与最小值</w:t>
        <w:br/>
        <w:t xml:space="preserve">    print(f"最大值: {max(data)}, 最小值: {min(data)}")</w:t>
        <w:br/>
        <w:br/>
        <w:t xml:space="preserve">    # 查找最大值的索引</w:t>
        <w:br/>
        <w:t xml:space="preserve">    max_idx = data.index(max(data))</w:t>
        <w:br/>
        <w:t xml:space="preserve">    print(f"最大值索引: {max_idx}")</w:t>
        <w:br/>
        <w:br/>
        <w:t>def statistics_demo():</w:t>
        <w:br/>
        <w:t xml:space="preserve">    """统计操作"""</w:t>
        <w:br/>
        <w:t xml:space="preserve">    print("\n=== 列表统计 ===")</w:t>
        <w:br/>
        <w:t xml:space="preserve">    data = generate_data(20)</w:t>
        <w:br/>
        <w:t xml:space="preserve">    print(f"数据: {data}")</w:t>
        <w:br/>
        <w:br/>
        <w:t xml:space="preserve">    print(f"总和: {sum(data)}")</w:t>
        <w:br/>
        <w:t xml:space="preserve">    print(f"平均值: {sum(data) / len(data):.2f}")</w:t>
        <w:br/>
        <w:t xml:space="preserve">    print(f"最大值: {max(data)}")</w:t>
        <w:br/>
        <w:t xml:space="preserve">    print(f"最小值: {min(data)}")</w:t>
        <w:br/>
        <w:t xml:space="preserve">    print(f"数据个数: {len(data)}")</w:t>
        <w:br/>
        <w:br/>
        <w:t xml:space="preserve">    # 排序后的分位数</w:t>
        <w:br/>
        <w:t xml:space="preserve">    sorted_data = sorted(data)</w:t>
        <w:br/>
        <w:t xml:space="preserve">    n = len(sorted_data)</w:t>
        <w:br/>
        <w:t xml:space="preserve">    median = sorted_data[n // 2] if n % 2 == 1 else (sorted_data[n // 2 - 1] + sorted_data[n // 2]) / 2</w:t>
        <w:br/>
        <w:t xml:space="preserve">    print(f"中位数: {median}")</w:t>
        <w:br/>
        <w:br/>
        <w:t>def nested_list_demo():</w:t>
        <w:br/>
        <w:t xml:space="preserve">    """嵌套列表"""</w:t>
        <w:br/>
        <w:t xml:space="preserve">    print("\n=== 嵌套列表 ===")</w:t>
        <w:br/>
        <w:t xml:space="preserve">    matrix = [</w:t>
        <w:br/>
        <w:t xml:space="preserve">        [1, 2, 3],</w:t>
        <w:br/>
        <w:t xml:space="preserve">        [4, 5, 6],</w:t>
        <w:br/>
        <w:t xml:space="preserve">        [7, 8, 9],</w:t>
        <w:br/>
        <w:t xml:space="preserve">    ]</w:t>
        <w:br/>
        <w:t xml:space="preserve">    print("矩阵:")</w:t>
        <w:br/>
        <w:t xml:space="preserve">    for row in matrix:</w:t>
        <w:br/>
        <w:t xml:space="preserve">        print(f"  {row}")</w:t>
        <w:br/>
        <w:br/>
        <w:t xml:space="preserve">    # 访问元素</w:t>
        <w:br/>
        <w:t xml:space="preserve">    print(f"matrix[0][1] = {matrix[0][1]}")</w:t>
        <w:br/>
        <w:t xml:space="preserve">    print(f"matrix[2][2] = {matrix[2][2]}")</w:t>
        <w:br/>
        <w:br/>
        <w:t xml:space="preserve">    # 转置</w:t>
        <w:br/>
        <w:t xml:space="preserve">    transpose = [[row[i] for row in matrix] for i in range(3)]</w:t>
        <w:br/>
        <w:t xml:space="preserve">    print(f"转置: {transpose}")</w:t>
        <w:br/>
        <w:br/>
        <w:t xml:space="preserve">    # 展平</w:t>
        <w:br/>
        <w:t xml:space="preserve">    flat = [item for row in matrix for item in row]</w:t>
        <w:br/>
        <w:t xml:space="preserve">    print(f"展平: {flat}")</w:t>
        <w:br/>
        <w:br/>
        <w:t>def main():</w:t>
        <w:br/>
        <w:t xml:space="preserve">    """主函数"""</w:t>
        <w:br/>
        <w:t xml:space="preserve">    print("列表排序与查找")</w:t>
        <w:br/>
        <w:t xml:space="preserve">    print("=" * 50)</w:t>
        <w:br/>
        <w:t xml:space="preserve">    basic_sort_demo()</w:t>
        <w:br/>
        <w:t xml:space="preserve">    custom_sort_demo()</w:t>
        <w:br/>
        <w:t xml:space="preserve">    search_demo()</w:t>
        <w:br/>
        <w:t xml:space="preserve">    statistics_demo()</w:t>
        <w:br/>
        <w:t xml:space="preserve">    nested_list_demo()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6：列表推导式与高级技巧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掌握列表推导式的各种形式以及 enumerate、zip 等高级技巧。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编写程序综合运用列表推导式（基本、条件、嵌套）与 enumerate、zip 等高级技巧完成数据处理任务。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list_comprehension.py</w:t>
        <w:br/>
        <w:t>"""列表推导式与高级技巧"""</w:t>
        <w:br/>
        <w:br/>
        <w:t>def basic_comprehension():</w:t>
        <w:br/>
        <w:t xml:space="preserve">    """基本列表推导式"""</w:t>
        <w:br/>
        <w:t xml:space="preserve">    print("=== 基本列表推导式 ===")</w:t>
        <w:br/>
        <w:br/>
        <w:t xml:space="preserve">    # 生成 1-10 的平方</w:t>
        <w:br/>
        <w:t xml:space="preserve">    squares = [x ** 2 for x in range(1, 11)]</w:t>
        <w:br/>
        <w:t xml:space="preserve">    print(f"  1-10 的平方: {squares}")</w:t>
        <w:br/>
        <w:br/>
        <w:t xml:space="preserve">    # 生成偶数</w:t>
        <w:br/>
        <w:t xml:space="preserve">    evens = [x for x in range(1, 21) if x % 2 == 0]</w:t>
        <w:br/>
        <w:t xml:space="preserve">    print(f"  1-20 的偶数: {evens}")</w:t>
        <w:br/>
        <w:br/>
        <w:t xml:space="preserve">    # 对已有列表变换</w:t>
        <w:br/>
        <w:t xml:space="preserve">    nums = [1, 2, 3, 4, 5]</w:t>
        <w:br/>
        <w:t xml:space="preserve">    doubled = [x * 2 for x in nums]</w:t>
        <w:br/>
        <w:t xml:space="preserve">    print(f"  翻倍: {doubled}")</w:t>
        <w:br/>
        <w:br/>
        <w:t>def conditional_comprehension():</w:t>
        <w:br/>
        <w:t xml:space="preserve">    """条件列表推导式"""</w:t>
        <w:br/>
        <w:t xml:space="preserve">    print("\n=== 条件列表推导式 ===")</w:t>
        <w:br/>
        <w:br/>
        <w:t xml:space="preserve">    # 过滤 + 变换</w:t>
        <w:br/>
        <w:t xml:space="preserve">    words = ["python", "java", "c", "javascript", "go", "rust"]</w:t>
        <w:br/>
        <w:t xml:space="preserve">    long_words = [w.upper() for w in words if len(w) &gt; 3]</w:t>
        <w:br/>
        <w:t xml:space="preserve">    print(f"  长度&gt;3 的单词大写: {long_words}")</w:t>
        <w:br/>
        <w:br/>
        <w:t xml:space="preserve">    # if-else 条件</w:t>
        <w:br/>
        <w:t xml:space="preserve">    scores = [85, 42, 78, 91, 59, 63]</w:t>
        <w:br/>
        <w:t xml:space="preserve">    results = ["通过" if s &gt;= 60 else "不及格" for s in scores]</w:t>
        <w:br/>
        <w:t xml:space="preserve">    print(f"  成绩: {scores}")</w:t>
        <w:br/>
        <w:t xml:space="preserve">    print(f"  判定: {results}")</w:t>
        <w:br/>
        <w:br/>
        <w:t>def nested_comprehension():</w:t>
        <w:br/>
        <w:t xml:space="preserve">    """嵌套列表推导式"""</w:t>
        <w:br/>
        <w:t xml:space="preserve">    print("\n=== 嵌套列表推导式 ===")</w:t>
        <w:br/>
        <w:br/>
        <w:t xml:space="preserve">    # 生成坐标</w:t>
        <w:br/>
        <w:t xml:space="preserve">    coords = [(x, y) for x in range(3) for y in range(3)]</w:t>
        <w:br/>
        <w:t xml:space="preserve">    print(f"  3x3 坐标: {coords}")</w:t>
        <w:br/>
        <w:br/>
        <w:t xml:space="preserve">    # 矩阵操作</w:t>
        <w:br/>
        <w:t xml:space="preserve">    matrix = [[1, 2, 3], [4, 5, 6], [7, 8, 9]]</w:t>
        <w:br/>
        <w:t xml:space="preserve">    flat = [item for row in matrix for item in row]</w:t>
        <w:br/>
        <w:t xml:space="preserve">    print(f"  矩阵展平: {flat}")</w:t>
        <w:br/>
        <w:br/>
        <w:t xml:space="preserve">    # 转置</w:t>
        <w:br/>
        <w:t xml:space="preserve">    transpose = [[row[i] for row in matrix] for i in range(3)]</w:t>
        <w:br/>
        <w:t xml:space="preserve">    print(f"  转置: {transpose}")</w:t>
        <w:br/>
        <w:br/>
        <w:t>def enumerate_demo():</w:t>
        <w:br/>
        <w:t xml:space="preserve">    """enumerate 用法"""</w:t>
        <w:br/>
        <w:t xml:space="preserve">    print("\n=== enumerate ===")</w:t>
        <w:br/>
        <w:br/>
        <w:t xml:space="preserve">    fruits = ["苹果", "香蕉", "橙子", "葡萄"]</w:t>
        <w:br/>
        <w:t xml:space="preserve">    for index, fruit in enumerate(fruits):</w:t>
        <w:br/>
        <w:t xml:space="preserve">        print(f"  {index}: {fruit}")</w:t>
        <w:br/>
        <w:br/>
        <w:t xml:space="preserve">    # 从 1 开始编号</w:t>
        <w:br/>
        <w:t xml:space="preserve">    for index, fruit in enumerate(fruits, start=1):</w:t>
        <w:br/>
        <w:t xml:space="preserve">        print(f"  {index}. {fruit}")</w:t>
        <w:br/>
        <w:br/>
        <w:t xml:space="preserve">    # 在推导式中使用</w:t>
        <w:br/>
        <w:t xml:space="preserve">    indexed = [(i, v) for i, v in enumerate(fruits)]</w:t>
        <w:br/>
        <w:t xml:space="preserve">    print(f"  索引列表: {indexed}")</w:t>
        <w:br/>
        <w:br/>
        <w:t>def zip_demo():</w:t>
        <w:br/>
        <w:t xml:space="preserve">    """zip 用法"""</w:t>
        <w:br/>
        <w:t xml:space="preserve">    print("\n=== zip ===")</w:t>
        <w:br/>
        <w:br/>
        <w:t xml:space="preserve">    names = ["Alice", "Bob", "Charlie"]</w:t>
        <w:br/>
        <w:t xml:space="preserve">    scores = [85, 92, 78]</w:t>
        <w:br/>
        <w:t xml:space="preserve">    ages = [20, 22, 21]</w:t>
        <w:br/>
        <w:br/>
        <w:t xml:space="preserve">    # 并行遍历</w:t>
        <w:br/>
        <w:t xml:space="preserve">    for name, score in zip(names, scores):</w:t>
        <w:br/>
        <w:t xml:space="preserve">        print(f"  {name}: {score}")</w:t>
        <w:br/>
        <w:br/>
        <w:t xml:space="preserve">    # 三个列表并行</w:t>
        <w:br/>
        <w:t xml:space="preserve">    for name, score, age in zip(names, scores, ages):</w:t>
        <w:br/>
        <w:t xml:space="preserve">        print(f"  {name}: {score} 分, {age} 岁")</w:t>
        <w:br/>
        <w:br/>
        <w:t xml:space="preserve">    # 创建字典</w:t>
        <w:br/>
        <w:t xml:space="preserve">    score_dict = dict(zip(names, scores))</w:t>
        <w:br/>
        <w:t xml:space="preserve">    print(f"  字典: {score_dict}")</w:t>
        <w:br/>
        <w:br/>
        <w:t xml:space="preserve">    # 解包</w:t>
        <w:br/>
        <w:t xml:space="preserve">    pairs = [(1, 'a'), (2, 'b'), (3, 'c')]</w:t>
        <w:br/>
        <w:t xml:space="preserve">    nums, letters = zip(*pairs)</w:t>
        <w:br/>
        <w:t xml:space="preserve">    print(f"  解包 - 数字: {nums}, 字母: {letters}")</w:t>
        <w:br/>
        <w:br/>
        <w:t>def advanced_tricks():</w:t>
        <w:br/>
        <w:t xml:space="preserve">    """高级技巧"""</w:t>
        <w:br/>
        <w:t xml:space="preserve">    print("\n=== 高级技巧 ===")</w:t>
        <w:br/>
        <w:br/>
        <w:t xml:space="preserve">    # 列表复制</w:t>
        <w:br/>
        <w:t xml:space="preserve">    original = [1, 2, 3]</w:t>
        <w:br/>
        <w:t xml:space="preserve">    copy1 = original.copy()</w:t>
        <w:br/>
        <w:t xml:space="preserve">    copy2 = original[:]</w:t>
        <w:br/>
        <w:t xml:space="preserve">    copy3 = list(original)</w:t>
        <w:br/>
        <w:t xml:space="preserve">    print(f"  三种复制方式: {copy1}, {copy2}, {copy3}")</w:t>
        <w:br/>
        <w:br/>
        <w:t xml:space="preserve">    # 扩展与合并</w:t>
        <w:br/>
        <w:t xml:space="preserve">    a = [1, 2]</w:t>
        <w:br/>
        <w:t xml:space="preserve">    b = [3, 4]</w:t>
        <w:br/>
        <w:t xml:space="preserve">    merged = a + b</w:t>
        <w:br/>
        <w:t xml:space="preserve">    a.extend(b)</w:t>
        <w:br/>
        <w:t xml:space="preserve">    print(f"  a + b = {merged}, extend 后 a = {a}")</w:t>
        <w:br/>
        <w:br/>
        <w:t xml:space="preserve">    # 去重（保持顺序）</w:t>
        <w:br/>
        <w:t xml:space="preserve">    data = [1, 2, 2, 3, 3, 3, 4, 4]</w:t>
        <w:br/>
        <w:t xml:space="preserve">    unique = list(dict.fromkeys(data))</w:t>
        <w:br/>
        <w:t xml:space="preserve">    print(f"  去重: {unique}")</w:t>
        <w:br/>
        <w:br/>
        <w:t xml:space="preserve">    # 检查包含</w:t>
        <w:br/>
        <w:t xml:space="preserve">    check = all(x &gt; 0 for x in [1, 2, 3])</w:t>
        <w:br/>
        <w:t xml:space="preserve">    any_check = any(x &lt; 0 for x in [1, 2, -3])</w:t>
        <w:br/>
        <w:t xml:space="preserve">    print(f"  all 正数: {check}, any 有负数: {any_check}")</w:t>
        <w:br/>
        <w:br/>
        <w:t>def practical_app():</w:t>
        <w:br/>
        <w:t xml:space="preserve">    """实际应用"""</w:t>
        <w:br/>
        <w:t xml:space="preserve">    print("\n=== 实际应用 ===")</w:t>
        <w:br/>
        <w:br/>
        <w:t xml:space="preserve">    # 从对话记录中提取用户消息</w:t>
        <w:br/>
        <w:t xml:space="preserve">    messages = [</w:t>
        <w:br/>
        <w:t xml:space="preserve">        ("user", "你好"),</w:t>
        <w:br/>
        <w:t xml:space="preserve">        ("assistant", "你好！有什么可以帮助你的吗？"),</w:t>
        <w:br/>
        <w:t xml:space="preserve">        ("user", "请介绍一下 Python"),</w:t>
        <w:br/>
        <w:t xml:space="preserve">        ("assistant", "Python 是一门..."),</w:t>
        <w:br/>
        <w:t xml:space="preserve">        ("user", "谢谢"),</w:t>
        <w:br/>
        <w:t xml:space="preserve">    ]</w:t>
        <w:br/>
        <w:br/>
        <w:t xml:space="preserve">    user_messages = [msg[1] for msg in messages if msg[0] == "user"]</w:t>
        <w:br/>
        <w:t xml:space="preserve">    print(f"  用户消息: {user_messages}")</w:t>
        <w:br/>
        <w:br/>
        <w:t xml:space="preserve">    # 过滤空白</w:t>
        <w:br/>
        <w:t xml:space="preserve">    data = ["", "Python", "  ", "AI", None, "开发"]</w:t>
        <w:br/>
        <w:t xml:space="preserve">    cleaned = [d.strip() for d in data if d and d.strip()]</w:t>
        <w:br/>
        <w:t xml:space="preserve">    print(f"  清洗后: {cleaned}")</w:t>
        <w:br/>
        <w:br/>
        <w:t xml:space="preserve">    # 词频统计</w:t>
        <w:br/>
        <w:t xml:space="preserve">    text = "python is great and python is powerful"</w:t>
        <w:br/>
        <w:t xml:space="preserve">    words = text.split()</w:t>
        <w:br/>
        <w:t xml:space="preserve">    freq = {w: words.count(w) for w in set(words)}</w:t>
        <w:br/>
        <w:t xml:space="preserve">    sorted_freq = sorted(freq.items(), key=lambda x: x[1], reverse=True)</w:t>
        <w:br/>
        <w:t xml:space="preserve">    print(f"  词频: {sorted_freq}")</w:t>
        <w:br/>
        <w:br/>
        <w:t>def main():</w:t>
        <w:br/>
        <w:t xml:space="preserve">    """主函数"""</w:t>
        <w:br/>
        <w:t xml:space="preserve">    basic_comprehension()</w:t>
        <w:br/>
        <w:t xml:space="preserve">    conditional_comprehension()</w:t>
        <w:br/>
        <w:t xml:space="preserve">    nested_comprehension()</w:t>
        <w:br/>
        <w:t xml:space="preserve">    enumerate_demo()</w:t>
        <w:br/>
        <w:t xml:space="preserve">    zip_demo()</w:t>
        <w:br/>
        <w:t xml:space="preserve">    advanced_tricks()</w:t>
        <w:br/>
        <w:t xml:space="preserve">    practical_app()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7：文本分析与统计工具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综合运用字符串与列表操作，构建一个文本分析工具。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编写一个文本分析工具，能够统计文本的字数、词数、行数、高频词，并进行基本的文本清洗与处理。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text_analyzer.py</w:t>
        <w:br/>
        <w:t>"""文本分析与统计工具"""</w:t>
        <w:br/>
        <w:br/>
        <w:t>import re</w:t>
        <w:br/>
        <w:t>from collections import Counter</w:t>
        <w:br/>
        <w:br/>
        <w:t>class TextAnalyzer:</w:t>
        <w:br/>
        <w:t xml:space="preserve">    """文本分析工具类"""</w:t>
        <w:br/>
        <w:br/>
        <w:t xml:space="preserve">    def __init__(self, text):</w:t>
        <w:br/>
        <w:t xml:space="preserve">        self.text = text</w:t>
        <w:br/>
        <w:t xml:space="preserve">        self.words = []</w:t>
        <w:br/>
        <w:t xml:space="preserve">        self.lines = []</w:t>
        <w:br/>
        <w:br/>
        <w:t xml:space="preserve">    def preprocess(self):</w:t>
        <w:br/>
        <w:t xml:space="preserve">        """文本预处理"""</w:t>
        <w:br/>
        <w:t xml:space="preserve">        # 按行分割</w:t>
        <w:br/>
        <w:t xml:space="preserve">        self.lines = self.text.splitlines()</w:t>
        <w:br/>
        <w:br/>
        <w:t xml:space="preserve">        # 提取单词（英文）或词语（中文）</w:t>
        <w:br/>
        <w:t xml:space="preserve">        self.words = re.findall(r'[a-zA-Z\']+', self.text.lower())</w:t>
        <w:br/>
        <w:br/>
        <w:t xml:space="preserve">    def word_count(self):</w:t>
        <w:br/>
        <w:t xml:space="preserve">        """统计单词数"""</w:t>
        <w:br/>
        <w:t xml:space="preserve">        return len(self.words)</w:t>
        <w:br/>
        <w:br/>
        <w:t xml:space="preserve">    def char_count(self):</w:t>
        <w:br/>
        <w:t xml:space="preserve">        """统计字符数"""</w:t>
        <w:br/>
        <w:t xml:space="preserve">        return len(self.text)</w:t>
        <w:br/>
        <w:br/>
        <w:t xml:space="preserve">    def line_count(self):</w:t>
        <w:br/>
        <w:t xml:space="preserve">        """统计行数"""</w:t>
        <w:br/>
        <w:t xml:space="preserve">        return len(self.lines)</w:t>
        <w:br/>
        <w:br/>
        <w:t xml:space="preserve">    def unique_words(self):</w:t>
        <w:br/>
        <w:t xml:space="preserve">        """统计唯一单词数"""</w:t>
        <w:br/>
        <w:t xml:space="preserve">        return len(set(self.words))</w:t>
        <w:br/>
        <w:br/>
        <w:t xml:space="preserve">    def top_frequent(self, n=5):</w:t>
        <w:br/>
        <w:t xml:space="preserve">        """最高频词"""</w:t>
        <w:br/>
        <w:t xml:space="preserve">        return Counter(self.words).most_common(n)</w:t>
        <w:br/>
        <w:br/>
        <w:t xml:space="preserve">    def average_word_length(self):</w:t>
        <w:br/>
        <w:t xml:space="preserve">        """平均单词长度"""</w:t>
        <w:br/>
        <w:t xml:space="preserve">        if not self.words:</w:t>
        <w:br/>
        <w:t xml:space="preserve">            return 0</w:t>
        <w:br/>
        <w:t xml:space="preserve">        return sum(len(w) for w in self.words) / len(self.words)</w:t>
        <w:br/>
        <w:br/>
        <w:t xml:space="preserve">    def sentence_count(self):</w:t>
        <w:br/>
        <w:t xml:space="preserve">        """句子数量"""</w:t>
        <w:br/>
        <w:t xml:space="preserve">        sentences = re.split(r'[.!?。！？]+', self.text)</w:t>
        <w:br/>
        <w:t xml:space="preserve">        return len([s for s in sentences if s.strip()])</w:t>
        <w:br/>
        <w:br/>
        <w:t xml:space="preserve">    def long_words(self, min_length=6):</w:t>
        <w:br/>
        <w:t xml:space="preserve">        """长单词"""</w:t>
        <w:br/>
        <w:t xml:space="preserve">        return [w for w in set(self.words) if len(w) &gt;= min_length]</w:t>
        <w:br/>
        <w:br/>
        <w:t xml:space="preserve">    def full_report(self):</w:t>
        <w:br/>
        <w:t xml:space="preserve">        """完整分析报告"""</w:t>
        <w:br/>
        <w:t xml:space="preserve">        print("=" * 50)</w:t>
        <w:br/>
        <w:t xml:space="preserve">        print("文本分析报告")</w:t>
        <w:br/>
        <w:t xml:space="preserve">        print("=" * 50)</w:t>
        <w:br/>
        <w:br/>
        <w:t xml:space="preserve">        print(f"\n文本内容预览:")</w:t>
        <w:br/>
        <w:t xml:space="preserve">        preview = self.text[:100] + "..." if len(self.text) &gt; 100 else self.text</w:t>
        <w:br/>
        <w:t xml:space="preserve">        print(f"  {preview}")</w:t>
        <w:br/>
        <w:br/>
        <w:t xml:space="preserve">        print(f"\n基础统计:")</w:t>
        <w:br/>
        <w:t xml:space="preserve">        print(f"  总字符数: {self.char_count()}")</w:t>
        <w:br/>
        <w:t xml:space="preserve">        print(f"  总行数: {self.line_count()}")</w:t>
        <w:br/>
        <w:t xml:space="preserve">        print(f"  句子数: {self.sentence_count()}")</w:t>
        <w:br/>
        <w:t xml:space="preserve">        print(f"  单词数: {self.word_count()}")</w:t>
        <w:br/>
        <w:t xml:space="preserve">        print(f"  唯一单词数: {self.unique_words()}")</w:t>
        <w:br/>
        <w:t xml:space="preserve">        print(f"  平均单词长度: {self.average_word_length():.2f}")</w:t>
        <w:br/>
        <w:br/>
        <w:t xml:space="preserve">        print(f"\n最高频词 Top 10:")</w:t>
        <w:br/>
        <w:t xml:space="preserve">        for word, count in self.top_frequent(10):</w:t>
        <w:br/>
        <w:t xml:space="preserve">            bar = "#" * count</w:t>
        <w:br/>
        <w:t xml:space="preserve">            print(f"  {word:&lt;15} {count:&gt;3}  {bar}")</w:t>
        <w:br/>
        <w:br/>
        <w:t xml:space="preserve">        long = self.long_words(7)</w:t>
        <w:br/>
        <w:t xml:space="preserve">        if long:</w:t>
        <w:br/>
        <w:t xml:space="preserve">            print(f"\n长单词 (&gt;=7):")</w:t>
        <w:br/>
        <w:t xml:space="preserve">            print(f"  {', '.join(sorted(long))}")</w:t>
        <w:br/>
        <w:br/>
        <w:t>def main():</w:t>
        <w:br/>
        <w:t xml:space="preserve">    """主函数"""</w:t>
        <w:br/>
        <w:t xml:space="preserve">    sample_text = """Python is a high-level programming language.</w:t>
        <w:br/>
        <w:t>It is widely used in artificial intelligence and data science.</w:t>
        <w:br/>
        <w:t>Python has a simple and readable syntax.</w:t>
        <w:br/>
        <w:t>It supports multiple programming paradigms.</w:t>
        <w:br/>
        <w:t>Python has a large ecosystem of libraries and frameworks.</w:t>
        <w:br/>
        <w:t>AI applications often use Python for model development.</w:t>
        <w:br/>
        <w:t>The language is easy to learn for beginners.</w:t>
        <w:br/>
        <w:t>Many companies use Python in production systems.</w:t>
        <w:br/>
        <w:t>"""</w:t>
        <w:br/>
        <w:br/>
        <w:t xml:space="preserve">    analyzer = TextAnalyzer(sample_text)</w:t>
        <w:br/>
        <w:t xml:space="preserve">    analyzer.preprocess()</w:t>
        <w:br/>
        <w:t xml:space="preserve">    analyzer.full_report()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8：列表去重与数据处理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掌握列表去重、数据过滤、分组统计等数据处理技术。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编写一个"日志分析工具"，对模拟的对话日志列表进行去重、过滤、分组与统计处理。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log_analyzer.py</w:t>
        <w:br/>
        <w:t>"""对话日志分析与处理"""</w:t>
        <w:br/>
        <w:br/>
        <w:t>from collections import Counter, defaultdict</w:t>
        <w:br/>
        <w:br/>
        <w:t>class LogAnalyzer:</w:t>
        <w:br/>
        <w:t xml:space="preserve">    """日志分析工具"""</w:t>
        <w:br/>
        <w:br/>
        <w:t xml:space="preserve">    def __init__(self, logs):</w:t>
        <w:br/>
        <w:t xml:space="preserve">        self.logs = logs</w:t>
        <w:br/>
        <w:br/>
        <w:t xml:space="preserve">    def deduplicate(self):</w:t>
        <w:br/>
        <w:t xml:space="preserve">        """去重（保持顺序）"""</w:t>
        <w:br/>
        <w:t xml:space="preserve">        seen = set()</w:t>
        <w:br/>
        <w:t xml:space="preserve">        result = []</w:t>
        <w:br/>
        <w:t xml:space="preserve">        for log in logs_with_id(self.logs):</w:t>
        <w:br/>
        <w:t xml:space="preserve">            # 使用元组作为可哈希键</w:t>
        <w:br/>
        <w:t xml:space="preserve">            key = (log["type"], log["content"])</w:t>
        <w:br/>
        <w:t xml:space="preserve">            if key not in seen:</w:t>
        <w:br/>
        <w:t xml:space="preserve">                seen.add(key)</w:t>
        <w:br/>
        <w:t xml:space="preserve">                result.append(log)</w:t>
        <w:br/>
        <w:t xml:space="preserve">        return result</w:t>
        <w:br/>
        <w:br/>
        <w:t xml:space="preserve">    def filter_by_type(self, log_type):</w:t>
        <w:br/>
        <w:t xml:space="preserve">        """按类型过滤"""</w:t>
        <w:br/>
        <w:t xml:space="preserve">        return [log for log in self.logs if log["type"] == log_type]</w:t>
        <w:br/>
        <w:br/>
        <w:t xml:space="preserve">    def group_by_type(self):</w:t>
        <w:br/>
        <w:t xml:space="preserve">        """按类型分组"""</w:t>
        <w:br/>
        <w:t xml:space="preserve">        groups = defaultdict(list)</w:t>
        <w:br/>
        <w:t xml:space="preserve">        for log in self.logs:</w:t>
        <w:br/>
        <w:t xml:space="preserve">            groups[log["type"]].append(log)</w:t>
        <w:br/>
        <w:t xml:space="preserve">        return dict(groups)</w:t>
        <w:br/>
        <w:br/>
        <w:t xml:space="preserve">    def count_by_type(self):</w:t>
        <w:br/>
        <w:t xml:space="preserve">        """按类型统计"""</w:t>
        <w:br/>
        <w:t xml:space="preserve">        return Counter(log["type"] for log in self.logs)</w:t>
        <w:br/>
        <w:br/>
        <w:t xml:space="preserve">    def longest_messages(self, n=3):</w:t>
        <w:br/>
        <w:t xml:space="preserve">        """最长的消息"""</w:t>
        <w:br/>
        <w:t xml:space="preserve">        sorted_logs = sorted(self.logs, key=lambda x: len(x["content"]), reverse=True)</w:t>
        <w:br/>
        <w:t xml:space="preserve">        return sorted_logs[:n]</w:t>
        <w:br/>
        <w:br/>
        <w:t xml:space="preserve">    def search(self, keyword):</w:t>
        <w:br/>
        <w:t xml:space="preserve">        """搜索包含关键字的日志"""</w:t>
        <w:br/>
        <w:t xml:space="preserve">        return [log for log in self.logs if keyword.lower() in log["content"].lower()]</w:t>
        <w:br/>
        <w:br/>
        <w:t xml:space="preserve">    def summary(self):</w:t>
        <w:br/>
        <w:t xml:space="preserve">        """生成汇总"""</w:t>
        <w:br/>
        <w:t xml:space="preserve">        print("=" * 50)</w:t>
        <w:br/>
        <w:t xml:space="preserve">        print("对话日志分析报告")</w:t>
        <w:br/>
        <w:t xml:space="preserve">        print("=" * 50)</w:t>
        <w:br/>
        <w:br/>
        <w:t xml:space="preserve">        total = len(self.logs)</w:t>
        <w:br/>
        <w:t xml:space="preserve">        print(f"\n总日志数: {total}")</w:t>
        <w:br/>
        <w:br/>
        <w:t xml:space="preserve">        print(f"\n按类型统计:")</w:t>
        <w:br/>
        <w:t xml:space="preserve">        for log_type, count in self.count_by_type().items():</w:t>
        <w:br/>
        <w:t xml:space="preserve">            print(f"  {log_type:&lt;15}: {count}")</w:t>
        <w:br/>
        <w:br/>
        <w:t xml:space="preserve">        # 过滤出用户消息</w:t>
        <w:br/>
        <w:t xml:space="preserve">        user_msgs = self.filter_by_type("user")</w:t>
        <w:br/>
        <w:t xml:space="preserve">        print(f"\n用户消息数量: {len(user_msgs)}")</w:t>
        <w:br/>
        <w:br/>
        <w:t xml:space="preserve">        # 过滤出助手消息</w:t>
        <w:br/>
        <w:t xml:space="preserve">        assistant_msgs = self.filter_by_type("assistant")</w:t>
        <w:br/>
        <w:t xml:space="preserve">        print(f"助手消息数量: {len(assistant_msgs)}")</w:t>
        <w:br/>
        <w:br/>
        <w:t xml:space="preserve">        # 最长消息</w:t>
        <w:br/>
        <w:t xml:space="preserve">        longest = self.longest_messages(3)</w:t>
        <w:br/>
        <w:t xml:space="preserve">        print(f"\n最长的 3 条消息:")</w:t>
        <w:br/>
        <w:t xml:space="preserve">        for log in longest:</w:t>
        <w:br/>
        <w:t xml:space="preserve">            print(f"  [{log['type']}] {log['content'][:50]}...")</w:t>
        <w:br/>
        <w:br/>
        <w:t xml:space="preserve">        # 去重</w:t>
        <w:br/>
        <w:t xml:space="preserve">        unique = self.deduplicate()</w:t>
        <w:br/>
        <w:t xml:space="preserve">        print(f"\n去重后: {len(unique)} 条 (去除 {total - len(unique)} 条重复)")</w:t>
        <w:br/>
        <w:br/>
        <w:t>def logs_with_id(logs):</w:t>
        <w:br/>
        <w:t xml:space="preserve">    """为日志添加 ID"""</w:t>
        <w:br/>
        <w:t xml:space="preserve">    return logs</w:t>
        <w:br/>
        <w:br/>
        <w:t>def main():</w:t>
        <w:br/>
        <w:t xml:space="preserve">    """主函数"""</w:t>
        <w:br/>
        <w:t xml:space="preserve">    # 模拟对话日志</w:t>
        <w:br/>
        <w:t xml:space="preserve">    logs = [</w:t>
        <w:br/>
        <w:t xml:space="preserve">        {"type": "user", "content": "你好，我想了解 Python"},</w:t>
        <w:br/>
        <w:t xml:space="preserve">        {"type": "assistant", "content": "Python 是一门强大的编程语言..."},</w:t>
        <w:br/>
        <w:t xml:space="preserve">        {"type": "user", "content": "Python 有哪些应用场景？"},</w:t>
        <w:br/>
        <w:t xml:space="preserve">        {"type": "assistant", "content": "Python 广泛应用于 Web 开发、数据分析、AI 等领域..."},</w:t>
        <w:br/>
        <w:t xml:space="preserve">        {"type": "user", "content": "如何学习 Python？"},</w:t>
        <w:br/>
        <w:t xml:space="preserve">        {"type": "assistant", "content": "可以从基础语法开始，逐步深入学习..."},</w:t>
        <w:br/>
        <w:t xml:space="preserve">        {"type": "user", "content": "你好，我想了解 Python"},  # 重复</w:t>
        <w:br/>
        <w:t xml:space="preserve">        {"type": "system", "content": "会话开始"},</w:t>
        <w:br/>
        <w:t xml:space="preserve">        {"type": "system", "content": "会话结束"},</w:t>
        <w:br/>
        <w:t xml:space="preserve">    ]</w:t>
        <w:br/>
        <w:br/>
        <w:t xml:space="preserve">    analyzer = LogAnalyzer(logs)</w:t>
        <w:br/>
        <w:t xml:space="preserve">    analyzer.summary()</w:t>
        <w:br/>
        <w:br/>
        <w:t xml:space="preserve">    print(f"\n搜索 'Python':")</w:t>
        <w:br/>
        <w:t xml:space="preserve">    results = analyzer.search("python")</w:t>
        <w:br/>
        <w:t xml:space="preserve">    for log in results:</w:t>
        <w:br/>
        <w:t xml:space="preserve">        print(f"  [{log['type']}] {log['content'][:60]}")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9：字符串与列表协同处理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掌握字符串与列表之间的转换与协同处理技术。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编写一个"CSV 数据处理器"，读取逗号分隔的文本数据，使用字符串与列表的协同操作完成数据的解析、清洗与转换。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csv_processor.py</w:t>
        <w:br/>
        <w:t>"""CSV 数据处理 - 字符串与列表协同"""</w:t>
        <w:br/>
        <w:br/>
        <w:t>class CSVProcessor:</w:t>
        <w:br/>
        <w:t xml:space="preserve">    """CSV 数据处理器"""</w:t>
        <w:br/>
        <w:br/>
        <w:t xml:space="preserve">    def __init__(self, raw_text):</w:t>
        <w:br/>
        <w:t xml:space="preserve">        self.raw_text = raw_text</w:t>
        <w:br/>
        <w:t xml:space="preserve">        self.rows = []</w:t>
        <w:br/>
        <w:t xml:space="preserve">        self.headers = []</w:t>
        <w:br/>
        <w:br/>
        <w:t xml:space="preserve">    def parse(self):</w:t>
        <w:br/>
        <w:t xml:space="preserve">        """解析 CSV 文本"""</w:t>
        <w:br/>
        <w:t xml:space="preserve">        lines = self.raw_text.strip().splitlines()</w:t>
        <w:br/>
        <w:t xml:space="preserve">        if not lines:</w:t>
        <w:br/>
        <w:t xml:space="preserve">            return</w:t>
        <w:br/>
        <w:br/>
        <w:t xml:space="preserve">        # 解析表头</w:t>
        <w:br/>
        <w:t xml:space="preserve">        self.headers = [h.strip() for h in lines[0].split(",")]</w:t>
        <w:br/>
        <w:br/>
        <w:t xml:space="preserve">        # 解析数据行</w:t>
        <w:br/>
        <w:t xml:space="preserve">        self.rows = []</w:t>
        <w:br/>
        <w:t xml:space="preserve">        for line in lines[1:]:</w:t>
        <w:br/>
        <w:t xml:space="preserve">            if line.strip():</w:t>
        <w:br/>
        <w:t xml:space="preserve">                values = [v.strip() for v in line.split(",")]</w:t>
        <w:br/>
        <w:t xml:space="preserve">                self.rows.append(values)</w:t>
        <w:br/>
        <w:br/>
        <w:t xml:space="preserve">    def get_column(self, col_index):</w:t>
        <w:br/>
        <w:t xml:space="preserve">        """获取指定列的数据"""</w:t>
        <w:br/>
        <w:t xml:space="preserve">        return [row[col_index] for row in self.rows if len(row) &gt; col_index]</w:t>
        <w:br/>
        <w:br/>
        <w:t xml:space="preserve">    def to_dicts(self):</w:t>
        <w:br/>
        <w:t xml:space="preserve">        """转换为字典列表"""</w:t>
        <w:br/>
        <w:t xml:space="preserve">        result = []</w:t>
        <w:br/>
        <w:t xml:space="preserve">        for row in self.rows:</w:t>
        <w:br/>
        <w:t xml:space="preserve">            record = {}</w:t>
        <w:br/>
        <w:t xml:space="preserve">            for i, header in enumerate(self.headers):</w:t>
        <w:br/>
        <w:t xml:space="preserve">                if i &lt; len(row):</w:t>
        <w:br/>
        <w:t xml:space="preserve">                    record[header] = row[i]</w:t>
        <w:br/>
        <w:t xml:space="preserve">            result.append(record)</w:t>
        <w:br/>
        <w:t xml:space="preserve">        return result</w:t>
        <w:br/>
        <w:br/>
        <w:t xml:space="preserve">    def filter_by_column(self, col_name, value):</w:t>
        <w:br/>
        <w:t xml:space="preserve">        """按列值过滤"""</w:t>
        <w:br/>
        <w:t xml:space="preserve">        col_index = self.headers.index(col_name)</w:t>
        <w:br/>
        <w:t xml:space="preserve">        return [row for row in self.rows if row[col_index] == value]</w:t>
        <w:br/>
        <w:br/>
        <w:t xml:space="preserve">    def sort_by_column(self, col_name, numeric=False, reverse=False):</w:t>
        <w:br/>
        <w:t xml:space="preserve">        """按列排序"""</w:t>
        <w:br/>
        <w:t xml:space="preserve">        col_index = self.headers.index(col_name)</w:t>
        <w:br/>
        <w:br/>
        <w:t xml:space="preserve">        def sort_key(row):</w:t>
        <w:br/>
        <w:t xml:space="preserve">            val = row[col_index]</w:t>
        <w:br/>
        <w:t xml:space="preserve">            if numeric:</w:t>
        <w:br/>
        <w:t xml:space="preserve">                try:</w:t>
        <w:br/>
        <w:t xml:space="preserve">                    return float(val)</w:t>
        <w:br/>
        <w:t xml:space="preserve">                except ValueError:</w:t>
        <w:br/>
        <w:t xml:space="preserve">                    return 0.0</w:t>
        <w:br/>
        <w:t xml:space="preserve">            return val</w:t>
        <w:br/>
        <w:br/>
        <w:t xml:space="preserve">        return sorted(self.rows, key=sort_key, reverse=reverse)</w:t>
        <w:br/>
        <w:br/>
        <w:t xml:space="preserve">    def stats(self, col_name):</w:t>
        <w:br/>
        <w:t xml:space="preserve">        """数值列统计"""</w:t>
        <w:br/>
        <w:t xml:space="preserve">        col_index = self.headers.index(col_name)</w:t>
        <w:br/>
        <w:t xml:space="preserve">        values = []</w:t>
        <w:br/>
        <w:t xml:space="preserve">        for row in self.rows:</w:t>
        <w:br/>
        <w:t xml:space="preserve">            try:</w:t>
        <w:br/>
        <w:t xml:space="preserve">                values.append(float(row[col_index]))</w:t>
        <w:br/>
        <w:t xml:space="preserve">            except (ValueError, IndexError):</w:t>
        <w:br/>
        <w:t xml:space="preserve">                pass</w:t>
        <w:br/>
        <w:br/>
        <w:t xml:space="preserve">        if not values:</w:t>
        <w:br/>
        <w:t xml:space="preserve">            return None</w:t>
        <w:br/>
        <w:t xml:space="preserve">        return {</w:t>
        <w:br/>
        <w:t xml:space="preserve">            "count": len(values),</w:t>
        <w:br/>
        <w:t xml:space="preserve">            "sum": sum(values),</w:t>
        <w:br/>
        <w:t xml:space="preserve">            "average": sum(values) / len(values),</w:t>
        <w:br/>
        <w:t xml:space="preserve">            "max": max(values),</w:t>
        <w:br/>
        <w:t xml:space="preserve">            "min": min(values),</w:t>
        <w:br/>
        <w:t xml:space="preserve">        }</w:t>
        <w:br/>
        <w:br/>
        <w:t xml:space="preserve">    def display(self, max_rows=5):</w:t>
        <w:br/>
        <w:t xml:space="preserve">        """显示数据"""</w:t>
        <w:br/>
        <w:t xml:space="preserve">        print("表头:", self.headers)</w:t>
        <w:br/>
        <w:t xml:space="preserve">        print(f"数据行数: {len(self.rows)}")</w:t>
        <w:br/>
        <w:t xml:space="preserve">        for i, row in enumerate(self.rows[:max_rows], 1):</w:t>
        <w:br/>
        <w:t xml:space="preserve">            print(f"  {i}. {row}")</w:t>
        <w:br/>
        <w:t xml:space="preserve">        if len(self.rows) &gt; max_rows:</w:t>
        <w:br/>
        <w:t xml:space="preserve">            print(f"  ... 共 {len(self.rows)} 行")</w:t>
        <w:br/>
        <w:br/>
        <w:t>def main():</w:t>
        <w:br/>
        <w:t xml:space="preserve">    """主函数"""</w:t>
        <w:br/>
        <w:t xml:space="preserve">    # 模拟 CSV 数据</w:t>
        <w:br/>
        <w:t xml:space="preserve">    raw_csv = """姓名,年龄,城市,分数</w:t>
        <w:br/>
        <w:t>张三,25,北京,85.5</w:t>
        <w:br/>
        <w:t>李四,30,上海,92</w:t>
        <w:br/>
        <w:t>王五,22,广州,76.5</w:t>
        <w:br/>
        <w:t>赵六,28,北京,88</w:t>
        <w:br/>
        <w:t>钱七,35,深圳,79</w:t>
        <w:br/>
        <w:t>孙八,26,上海,91.5</w:t>
        <w:br/>
        <w:t>"""</w:t>
        <w:br/>
        <w:br/>
        <w:t xml:space="preserve">    processor = CSVProcessor(raw_csv)</w:t>
        <w:br/>
        <w:t xml:space="preserve">    processor.parse()</w:t>
        <w:br/>
        <w:br/>
        <w:t xml:space="preserve">    print("=== CSV 数据解析 ===")</w:t>
        <w:br/>
        <w:t xml:space="preserve">    processor.display()</w:t>
        <w:br/>
        <w:br/>
        <w:t xml:space="preserve">    print("\n=== 转换为字典列表 ===")</w:t>
        <w:br/>
        <w:t xml:space="preserve">    records = processor.to_dicts()</w:t>
        <w:br/>
        <w:t xml:space="preserve">    for record in records[:3]:</w:t>
        <w:br/>
        <w:t xml:space="preserve">        print(f"  {record}")</w:t>
        <w:br/>
        <w:br/>
        <w:t xml:space="preserve">    print("\n=== 按城市过滤 (北京) ===")</w:t>
        <w:br/>
        <w:t xml:space="preserve">    beijing = processor.filter_by_column("城市", "北京")</w:t>
        <w:br/>
        <w:t xml:space="preserve">    for row in beijing:</w:t>
        <w:br/>
        <w:t xml:space="preserve">        print(f"  {row}")</w:t>
        <w:br/>
        <w:br/>
        <w:t xml:space="preserve">    print("\n=== 按分数排序 (降序) ===")</w:t>
        <w:br/>
        <w:t xml:space="preserve">    sorted_rows = processor.sort_by_column("分数", numeric=True, reverse=True)</w:t>
        <w:br/>
        <w:t xml:space="preserve">    for row in sorted_rows:</w:t>
        <w:br/>
        <w:t xml:space="preserve">        print(f"  {row}")</w:t>
        <w:br/>
        <w:br/>
        <w:t xml:space="preserve">    print("\n=== 分数统计 ===")</w:t>
        <w:br/>
        <w:t xml:space="preserve">    stats = processor.stats("分数")</w:t>
        <w:br/>
        <w:t xml:space="preserve">    if stats:</w:t>
        <w:br/>
        <w:t xml:space="preserve">        for key, value in stats.items():</w:t>
        <w:br/>
        <w:t xml:space="preserve">            if key == "average":</w:t>
        <w:br/>
        <w:t xml:space="preserve">                print(f"  {key}: {value:.2f}")</w:t>
        <w:br/>
        <w:t xml:space="preserve">            else:</w:t>
        <w:br/>
        <w:t xml:space="preserve">                print(f"  {key}: {value}")</w:t>
        <w:br/>
        <w:br/>
        <w:t xml:space="preserve">    print("\n=== 城市列数据 ===")</w:t>
        <w:br/>
        <w:t xml:space="preserve">    city_col = processor.get_column(2)</w:t>
        <w:br/>
        <w:t xml:space="preserve">    print(f"  {city_col}")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10：综合实战——对话消息处理器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综合运用字符串与列表的全部知识点，构建一个完整的对话消息处理系统。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编写一个"对话消息处理器"，能够接收一批对话消息，完成消息的清洗、统计、格式化与输出等完整处理流程。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message_processor.py</w:t>
        <w:br/>
        <w:t>"""对话消息处理系统"""</w:t>
        <w:br/>
        <w:br/>
        <w:t>import datetime</w:t>
        <w:br/>
        <w:br/>
        <w:t>class MessageProcessor:</w:t>
        <w:br/>
        <w:t xml:space="preserve">    """对话消息处理器"""</w:t>
        <w:br/>
        <w:br/>
        <w:t xml:space="preserve">    def __init__(self):</w:t>
        <w:br/>
        <w:t xml:space="preserve">        self.messages = []</w:t>
        <w:br/>
        <w:br/>
        <w:t xml:space="preserve">    def add_message(self, role, content):</w:t>
        <w:br/>
        <w:t xml:space="preserve">        """添加消息"""</w:t>
        <w:br/>
        <w:t xml:space="preserve">        msg = {</w:t>
        <w:br/>
        <w:t xml:space="preserve">            "role": role,</w:t>
        <w:br/>
        <w:t xml:space="preserve">            "content": content,</w:t>
        <w:br/>
        <w:t xml:space="preserve">            "timestamp": datetime.datetime.now(),</w:t>
        <w:br/>
        <w:t xml:space="preserve">            "length": len(content),</w:t>
        <w:br/>
        <w:t xml:space="preserve">        }</w:t>
        <w:br/>
        <w:t xml:space="preserve">        self.messages.append(msg)</w:t>
        <w:br/>
        <w:br/>
        <w:t xml:space="preserve">    def clean_messages(self):</w:t>
        <w:br/>
        <w:t xml:space="preserve">        """清洗消息"""</w:t>
        <w:br/>
        <w:t xml:space="preserve">        cleaned = []</w:t>
        <w:br/>
        <w:t xml:space="preserve">        for msg in self.messages:</w:t>
        <w:br/>
        <w:t xml:space="preserve">            # 去除首尾空白</w:t>
        <w:br/>
        <w:t xml:space="preserve">            content = msg["content"].strip()</w:t>
        <w:br/>
        <w:t xml:space="preserve">            # 去除多余空白</w:t>
        <w:br/>
        <w:t xml:space="preserve">            content = " ".join(content.split())</w:t>
        <w:br/>
        <w:t xml:space="preserve">            # 跳过空消息</w:t>
        <w:br/>
        <w:t xml:space="preserve">            if content:</w:t>
        <w:br/>
        <w:t xml:space="preserve">                msg["content"] = content</w:t>
        <w:br/>
        <w:t xml:space="preserve">                msg["length"] = len(content)</w:t>
        <w:br/>
        <w:t xml:space="preserve">                cleaned.append(msg)</w:t>
        <w:br/>
        <w:t xml:space="preserve">        self.messages = cleaned</w:t>
        <w:br/>
        <w:t xml:space="preserve">        return len(cleaned)</w:t>
        <w:br/>
        <w:br/>
        <w:t xml:space="preserve">    def get_user_messages(self):</w:t>
        <w:br/>
        <w:t xml:space="preserve">        """获取所有用户消息"""</w:t>
        <w:br/>
        <w:t xml:space="preserve">        return [msg for msg in self.messages if msg["role"] == "user"]</w:t>
        <w:br/>
        <w:br/>
        <w:t xml:space="preserve">    def get_assistant_messages(self):</w:t>
        <w:br/>
        <w:t xml:space="preserve">        """获取所有助手消息"""</w:t>
        <w:br/>
        <w:t xml:space="preserve">        return [msg for msg in self.messages if msg["role"] == "assistant"]</w:t>
        <w:br/>
        <w:br/>
        <w:t xml:space="preserve">    def count_messages(self):</w:t>
        <w:br/>
        <w:t xml:space="preserve">        """统计消息数量"""</w:t>
        <w:br/>
        <w:t xml:space="preserve">        return len(self.messages)</w:t>
        <w:br/>
        <w:br/>
        <w:t xml:space="preserve">    def avg_message_length(self):</w:t>
        <w:br/>
        <w:t xml:space="preserve">        """平均消息长度"""</w:t>
        <w:br/>
        <w:t xml:space="preserve">        if not self.messages:</w:t>
        <w:br/>
        <w:t xml:space="preserve">            return 0</w:t>
        <w:br/>
        <w:t xml:space="preserve">        return sum(m["length"] for m in self.messages) / len(self.messages)</w:t>
        <w:br/>
        <w:br/>
        <w:t xml:space="preserve">    def longest_message(self):</w:t>
        <w:br/>
        <w:t xml:space="preserve">        """最长消息"""</w:t>
        <w:br/>
        <w:t xml:space="preserve">        if not self.messages:</w:t>
        <w:br/>
        <w:t xml:space="preserve">            return None</w:t>
        <w:br/>
        <w:t xml:space="preserve">        return max(self.messages, key=lambda x: x["length"])</w:t>
        <w:br/>
        <w:br/>
        <w:t xml:space="preserve">    def format_conversation(self, max_chars=50):</w:t>
        <w:br/>
        <w:t xml:space="preserve">        """格式化对话输出"""</w:t>
        <w:br/>
        <w:t xml:space="preserve">        lines = []</w:t>
        <w:br/>
        <w:t xml:space="preserve">        for msg in self.messages:</w:t>
        <w:br/>
        <w:t xml:space="preserve">            prefix = "👤 用户" if msg["role"] == "user" else "🤖 助手"</w:t>
        <w:br/>
        <w:t xml:space="preserve">            content = msg["content"]</w:t>
        <w:br/>
        <w:t xml:space="preserve">            if len(content) &gt; max_chars:</w:t>
        <w:br/>
        <w:t xml:space="preserve">                content = content[:max_chars] + "..."</w:t>
        <w:br/>
        <w:t xml:space="preserve">            lines.append(f"{prefix}: {content}")</w:t>
        <w:br/>
        <w:t xml:space="preserve">        return "\n".join(lines)</w:t>
        <w:br/>
        <w:br/>
        <w:t xml:space="preserve">    def summary(self):</w:t>
        <w:br/>
        <w:t xml:space="preserve">        """生成对话摘要"""</w:t>
        <w:br/>
        <w:t xml:space="preserve">        print("=" * 50)</w:t>
        <w:br/>
        <w:t xml:space="preserve">        print("对话消息处理报告")</w:t>
        <w:br/>
        <w:t xml:space="preserve">        print("=" * 50)</w:t>
        <w:br/>
        <w:br/>
        <w:t xml:space="preserve">        user_msgs = self.get_user_messages()</w:t>
        <w:br/>
        <w:t xml:space="preserve">        assistant_msgs = self.get_assistant_messages()</w:t>
        <w:br/>
        <w:br/>
        <w:t xml:space="preserve">        print(f"\n总消息数: {self.count_messages()}")</w:t>
        <w:br/>
        <w:t xml:space="preserve">        print(f"用户消息: {len(user_msgs)}")</w:t>
        <w:br/>
        <w:t xml:space="preserve">        print(f"助手消息: {len(assistant_msgs)}")</w:t>
        <w:br/>
        <w:t xml:space="preserve">        print(f"平均消息长度: {self.avg_message_length():.1f} 字符")</w:t>
        <w:br/>
        <w:br/>
        <w:t xml:space="preserve">        longest = self.longest_message()</w:t>
        <w:br/>
        <w:t xml:space="preserve">        if longest:</w:t>
        <w:br/>
        <w:t xml:space="preserve">            role = "用户" if longest["role"] == "user" else "助手"</w:t>
        <w:br/>
        <w:t xml:space="preserve">            print(f"最长消息 ({longest['length']} 字符, {role}):")</w:t>
        <w:br/>
        <w:t xml:space="preserve">            print(f"  {longest['content'][:80]}...")</w:t>
        <w:br/>
        <w:br/>
        <w:t xml:space="preserve">        print(f"\n对话内容:")</w:t>
        <w:br/>
        <w:t xml:space="preserve">        print(self.format_conversation())</w:t>
        <w:br/>
        <w:br/>
        <w:t>def demo():</w:t>
        <w:br/>
        <w:t xml:space="preserve">    """演示功能"""</w:t>
        <w:br/>
        <w:t xml:space="preserve">    print("对话消息处理系统演示")</w:t>
        <w:br/>
        <w:t xml:space="preserve">    print("=" * 50)</w:t>
        <w:br/>
        <w:br/>
        <w:t xml:space="preserve">    processor = MessageProcessor()</w:t>
        <w:br/>
        <w:br/>
        <w:t xml:space="preserve">    # 添加消息（包含需要清洗的数据）</w:t>
        <w:br/>
        <w:t xml:space="preserve">    processor.add_message("user", "  你好，我想了解 Python 编程  ")</w:t>
        <w:br/>
        <w:t xml:space="preserve">    processor.add_message("assistant", "  你好！Python 是一门功能强大的编程语言，适合 AI 开发、数据分析等多个领域。  ")</w:t>
        <w:br/>
        <w:t xml:space="preserve">    processor.add_message("user", "  Python 有什么特点？")</w:t>
        <w:br/>
        <w:t xml:space="preserve">    processor.add_message("assistant", "Python 的语法简洁易读，拥有丰富的第三方库，社区活跃，学习曲线平缓。")</w:t>
        <w:br/>
        <w:t xml:space="preserve">    processor.add_message("user", "  谢谢你的回答！  ")</w:t>
        <w:br/>
        <w:t xml:space="preserve">    processor.add_message("assistant", "不客气，有任何问题随时问我！")</w:t>
        <w:br/>
        <w:br/>
        <w:t xml:space="preserve">    # 清洗消息</w:t>
        <w:br/>
        <w:t xml:space="preserve">    cleaned_count = processor.clean_messages()</w:t>
        <w:br/>
        <w:t xml:space="preserve">    print(f"\n清洗后保留 {cleaned_count} 条消息")</w:t>
        <w:br/>
        <w:br/>
        <w:t xml:space="preserve">    # 生成摘要</w:t>
        <w:br/>
        <w:t xml:space="preserve">    processor.summary()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道练习，重点掌握字符串的索引切片与常用方法、f-string 格式化、列表的增删改查与排序、以及列表推导式等高级技巧。建议将代码保存到独立文件并在 Git 中提交。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