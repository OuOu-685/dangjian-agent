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  <w:jc w:val="center"/>
      </w:pPr>
      <w:r>
        <w:rPr>
          <w:rFonts w:ascii="Calibri" w:hAnsi="Calibri" w:eastAsia="微软雅黑"/>
          <w:b/>
          <w:i w:val="0"/>
          <w:color w:val="000000"/>
          <w:sz w:val="44"/>
        </w:rPr>
        <w:t>课次 037 代码练习题库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Python Web 基础：Flask 入门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本练习题库对应第 37 课次的授课内容，围绕 Flask 应用基础、路由定义、请求处理、响应返回与项目组织等知识点，设计了 10 道代码练习题目。每道题目包含练习目标、题目描述与参考代码实现。建议依次完成，巩固本课次的核心技能。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1：Flask 应用入门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 Flask 应用的最小结构与基本路由。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编写一个最简 Flask 应用，包含多个基本路由。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app_basic.py</w:t>
        <w:br/>
        <w:t>"""Flask 应用入门"""</w:t>
        <w:br/>
        <w:br/>
        <w:t>from flask import Flask</w:t>
        <w:br/>
        <w:br/>
        <w:t># 创建应用</w:t>
        <w:br/>
        <w:t>app = Flask(__name__)</w:t>
        <w:br/>
        <w:br/>
        <w:t># 根路由</w:t>
        <w:br/>
        <w:t>@app.route("/")</w:t>
        <w:br/>
        <w:t>def index():</w:t>
        <w:br/>
        <w:t xml:space="preserve">    return "&lt;h1&gt;欢迎使用智能体管理平台&lt;/h1&gt;"</w:t>
        <w:br/>
        <w:br/>
        <w:t># 简单路由</w:t>
        <w:br/>
        <w:t>@app.route("/about")</w:t>
        <w:br/>
        <w:t>def about():</w:t>
        <w:br/>
        <w:t xml:space="preserve">    return "关于页面"</w:t>
        <w:br/>
        <w:br/>
        <w:t># 多路由</w:t>
        <w:br/>
        <w:t>@app.route("/help")</w:t>
        <w:br/>
        <w:t>@app.route("/help/")</w:t>
        <w:br/>
        <w:t>def help_page():</w:t>
        <w:br/>
        <w:t xml:space="preserve">    return "帮助页面"</w:t>
        <w:br/>
        <w:br/>
        <w:t># 返回 JSON</w:t>
        <w:br/>
        <w:t>@app.route("/api/status")</w:t>
        <w:br/>
        <w:t>def api_status():</w:t>
        <w:br/>
        <w:t xml:space="preserve">    from flask import jsonify</w:t>
        <w:br/>
        <w:t xml:space="preserve">    return jsonify({</w:t>
        <w:br/>
        <w:t xml:space="preserve">        "status": "running",</w:t>
        <w:br/>
        <w:t xml:space="preserve">        "version": "1.0.0",</w:t>
        <w:br/>
        <w:t xml:space="preserve">        "uptime": "100h",</w:t>
        <w:br/>
        <w:t xml:space="preserve">    })</w:t>
        <w:br/>
        <w:br/>
        <w:t># 字符串拼接</w:t>
        <w:br/>
        <w:t>@app.route("/hello/&lt;name&gt;")</w:t>
        <w:br/>
        <w:t>def hello(name):</w:t>
        <w:br/>
        <w:t xml:space="preserve">    return f"你好，{name}！"</w:t>
        <w:br/>
        <w:br/>
        <w:t># 数值参数</w:t>
        <w:br/>
        <w:t>@app.route("/double/&lt;int:number&gt;")</w:t>
        <w:br/>
        <w:t>def double(number):</w:t>
        <w:br/>
        <w:t xml:space="preserve">    result = number * 2</w:t>
        <w:br/>
        <w:t xml:space="preserve">    return f"{number} 的两倍是 {result}"</w:t>
        <w:br/>
        <w:br/>
        <w:t>if __name__ == "__main__":</w:t>
        <w:br/>
        <w:t xml:space="preserve">    # 调试模式</w:t>
        <w:br/>
        <w:t xml:space="preserve">    app.run(debug=True, host="0.0.0.0", port=5000)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测试方法：</w:t>
      </w:r>
      <w:r>
        <w:rPr>
          <w:rFonts w:ascii="Calibri" w:hAnsi="Calibri" w:eastAsia="微软雅黑"/>
          <w:sz w:val="21"/>
        </w:rPr>
        <w:t xml:space="preserve"> 运行 </w:t>
      </w:r>
      <w:r>
        <w:rPr>
          <w:rFonts w:ascii="Consolas" w:hAnsi="Consolas"/>
          <w:color w:val="C7254E"/>
          <w:sz w:val="18"/>
        </w:rPr>
        <w:t>python app_basic.py</w:t>
      </w:r>
      <w:r>
        <w:rPr>
          <w:rFonts w:ascii="Calibri" w:hAnsi="Calibri" w:eastAsia="微软雅黑"/>
          <w:sz w:val="21"/>
        </w:rPr>
        <w:t xml:space="preserve">，访问 </w:t>
      </w:r>
      <w:r>
        <w:rPr>
          <w:rFonts w:ascii="Consolas" w:hAnsi="Consolas"/>
          <w:color w:val="C7254E"/>
          <w:sz w:val="18"/>
        </w:rPr>
        <w:t>http://localhost:5000/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/about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/api/status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/hello/Python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/double/21</w:t>
      </w:r>
      <w:r>
        <w:rPr>
          <w:rFonts w:ascii="Calibri" w:hAnsi="Calibri" w:eastAsia="微软雅黑"/>
          <w:sz w:val="21"/>
        </w:rPr>
        <w:t xml:space="preserve"> 等路径。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2：路由与 URL 参数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掌握动态路由、URL 参数与类型转换器。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编写一个"智能体 API"应用，实现各种路由参数的处理。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app_routes.py</w:t>
        <w:br/>
        <w:t>"""Flask 路由与 URL 参数"""</w:t>
        <w:br/>
        <w:br/>
        <w:t>from flask import Flask, jsonify, request</w:t>
        <w:br/>
        <w:br/>
        <w:t>app = Flask(__name__)</w:t>
        <w:br/>
        <w:br/>
        <w:t># 智能体数据（内存存储）</w:t>
        <w:br/>
        <w:t>AGENTS = {</w:t>
        <w:br/>
        <w:t xml:space="preserve">    "a1": {"name": "客服助手", "model": "gpt-4o", "status": "active"},</w:t>
        <w:br/>
        <w:t xml:space="preserve">    "a2": {"name": "知识助手", "model": "claude-3", "status": "active"},</w:t>
        <w:br/>
        <w:t xml:space="preserve">    "a3": {"name": "写作助手", "model": "glm-4", "status": "inactive"},</w:t>
        <w:br/>
        <w:t>}</w:t>
        <w:br/>
        <w:br/>
        <w:t># 字符串参数</w:t>
        <w:br/>
        <w:t>@app.route("/api/agent/&lt;agent_id&gt;")</w:t>
        <w:br/>
        <w:t>def get_agent(agent_id):</w:t>
        <w:br/>
        <w:t xml:space="preserve">    agent = AGENTS.get(agent_id)</w:t>
        <w:br/>
        <w:t xml:space="preserve">    if agent:</w:t>
        <w:br/>
        <w:t xml:space="preserve">        return jsonify({"success": True, "data": agent})</w:t>
        <w:br/>
        <w:t xml:space="preserve">    return jsonify({"success": False, "error": "智能体不存在"}), 404</w:t>
        <w:br/>
        <w:br/>
        <w:t># 整数参数</w:t>
        <w:br/>
        <w:t>@app.route("/api/calc/add/&lt;int:a&gt;/&lt;int:b&gt;")</w:t>
        <w:br/>
        <w:t>def add_numbers(a, b):</w:t>
        <w:br/>
        <w:t xml:space="preserve">    return jsonify({"a": a, "b": b, "sum": a + b})</w:t>
        <w:br/>
        <w:br/>
        <w:t># 浮点参数</w:t>
        <w:br/>
        <w:t>@app.route("/api/calc/multiply/&lt;float:a&gt;/&lt;float:b&gt;")</w:t>
        <w:br/>
        <w:t>def multiply(a, b):</w:t>
        <w:br/>
        <w:t xml:space="preserve">    return jsonify({"a": a, "b": b, "product": a * b})</w:t>
        <w:br/>
        <w:br/>
        <w:t># 路径参数（可包含斜杠）</w:t>
        <w:br/>
        <w:t>@app.route("/api/path/&lt;path:subpath&gt;")</w:t>
        <w:br/>
        <w:t>def handle_path(subpath):</w:t>
        <w:br/>
        <w:t xml:space="preserve">    return jsonify({"path": subpath, "parts": subpath.split("/")})</w:t>
        <w:br/>
        <w:br/>
        <w:t># 组合参数</w:t>
        <w:br/>
        <w:t>@app.route("/api/agent/&lt;agent_id&gt;/action/&lt;action&gt;")</w:t>
        <w:br/>
        <w:t>def agent_action(agent_id, action):</w:t>
        <w:br/>
        <w:t xml:space="preserve">    return jsonify({</w:t>
        <w:br/>
        <w:t xml:space="preserve">        "agent_id": agent_id,</w:t>
        <w:br/>
        <w:t xml:space="preserve">        "action": action,</w:t>
        <w:br/>
        <w:t xml:space="preserve">        "allowed": action in ["start", "stop", "restart"],</w:t>
        <w:br/>
        <w:t xml:space="preserve">    })</w:t>
        <w:br/>
        <w:br/>
        <w:t># 可选参数（通过默认值）</w:t>
        <w:br/>
        <w:t>@app.route("/api/agent/list")</w:t>
        <w:br/>
        <w:t>@app.route("/api/agent/list/&lt;status&gt;")</w:t>
        <w:br/>
        <w:t>def list_agents(status="all"):</w:t>
        <w:br/>
        <w:t xml:space="preserve">    if status == "all":</w:t>
        <w:br/>
        <w:t xml:space="preserve">        return jsonify({"agents": AGENTS})</w:t>
        <w:br/>
        <w:t xml:space="preserve">    filtered = {k: v for k, v in AGENTS.items() if v["status"] == status}</w:t>
        <w:br/>
        <w:t xml:space="preserve">    return jsonify({"agents": filtered})</w:t>
        <w:br/>
        <w:br/>
        <w:t># 获取查询参数</w:t>
        <w:br/>
        <w:t>@app.route("/api/search")</w:t>
        <w:br/>
        <w:t>def search():</w:t>
        <w:br/>
        <w:t xml:space="preserve">    query = request.args.get("q", "")</w:t>
        <w:br/>
        <w:t xml:space="preserve">    limit = request.args.get("limit", 10, type=int)</w:t>
        <w:br/>
        <w:t xml:space="preserve">    return jsonify({</w:t>
        <w:br/>
        <w:t xml:space="preserve">        "query": query,</w:t>
        <w:br/>
        <w:t xml:space="preserve">        "limit": limit,</w:t>
        <w:br/>
        <w:t xml:space="preserve">        "results": [f"结果 {i}" for i in range(min(limit, 5))],</w:t>
        <w:br/>
        <w:t xml:space="preserve">    })</w:t>
        <w:br/>
        <w:br/>
        <w:t>if __name__ == "__main__":</w:t>
        <w:br/>
        <w:t xml:space="preserve">    app.run(debug=True)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3：请求对象与数据处理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 Flask request 对象的完整用法。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编写一个"请求查看器"，展示 request 对象的各种属性。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app_request.py</w:t>
        <w:br/>
        <w:t>"""Flask 请求对象"""</w:t>
        <w:br/>
        <w:br/>
        <w:t>from flask import Flask, request, jsonify</w:t>
        <w:br/>
        <w:br/>
        <w:t>app = Flask(__name__)</w:t>
        <w:br/>
        <w:br/>
        <w:t># 查看请求信息</w:t>
        <w:br/>
        <w:t>@app.route("/api/request/info", methods=["GET", "POST", "PUT", "DELETE"])</w:t>
        <w:br/>
        <w:t>def request_info():</w:t>
        <w:br/>
        <w:t xml:space="preserve">    return jsonify({</w:t>
        <w:br/>
        <w:t xml:space="preserve">        "method": request.method,</w:t>
        <w:br/>
        <w:t xml:space="preserve">        "url": request.url,</w:t>
        <w:br/>
        <w:t xml:space="preserve">        "path": request.path,</w:t>
        <w:br/>
        <w:t xml:space="preserve">        "full_path": request.full_path,</w:t>
        <w:br/>
        <w:t xml:space="preserve">        "args": request.args.to_dict(),</w:t>
        <w:br/>
        <w:t xml:space="preserve">        "headers": dict(request.headers),</w:t>
        <w:br/>
        <w:t xml:space="preserve">        "cookies": dict(request.cookies),</w:t>
        <w:br/>
        <w:t xml:space="preserve">        "remote_addr": request.remote_addr,</w:t>
        <w:br/>
        <w:t xml:space="preserve">        "user_agent": request.user_agent.string,</w:t>
        <w:br/>
        <w:t xml:space="preserve">    })</w:t>
        <w:br/>
        <w:br/>
        <w:t># 接收 JSON 数据</w:t>
        <w:br/>
        <w:t>@app.route("/api/chat", methods=["POST"])</w:t>
        <w:br/>
        <w:t>def chat():</w:t>
        <w:br/>
        <w:t xml:space="preserve">    # 解析 JSON</w:t>
        <w:br/>
        <w:t xml:space="preserve">    data = request.get_json()</w:t>
        <w:br/>
        <w:t xml:space="preserve">    if not data:</w:t>
        <w:br/>
        <w:t xml:space="preserve">        return jsonify({"error": "无效的 JSON 数据"}), 400</w:t>
        <w:br/>
        <w:br/>
        <w:t xml:space="preserve">    message = data.get("message", "")</w:t>
        <w:br/>
        <w:t xml:space="preserve">    model = data.get("model", "gpt-4o")</w:t>
        <w:br/>
        <w:t xml:space="preserve">    temperature = data.get("temperature", 0.7)</w:t>
        <w:br/>
        <w:br/>
        <w:t xml:space="preserve">    return jsonify({</w:t>
        <w:br/>
        <w:t xml:space="preserve">        "received": {</w:t>
        <w:br/>
        <w:t xml:space="preserve">            "message": message,</w:t>
        <w:br/>
        <w:t xml:space="preserve">            "model": model,</w:t>
        <w:br/>
        <w:t xml:space="preserve">            "temperature": temperature,</w:t>
        <w:br/>
        <w:t xml:space="preserve">        },</w:t>
        <w:br/>
        <w:t xml:space="preserve">        "response": f"收到消息: {message}",</w:t>
        <w:br/>
        <w:t xml:space="preserve">    })</w:t>
        <w:br/>
        <w:br/>
        <w:t># 接收表单数据</w:t>
        <w:br/>
        <w:t>@app.route("/api/form", methods=["POST"])</w:t>
        <w:br/>
        <w:t>def form_data():</w:t>
        <w:br/>
        <w:t xml:space="preserve">    username = request.form.get("username", "")</w:t>
        <w:br/>
        <w:t xml:space="preserve">    password = request.form.get("password", "")</w:t>
        <w:br/>
        <w:t xml:space="preserve">    return jsonify({</w:t>
        <w:br/>
        <w:t xml:space="preserve">        "username": username,</w:t>
        <w:br/>
        <w:t xml:space="preserve">        "password_entered": bool(password),</w:t>
        <w:br/>
        <w:t xml:space="preserve">        "all_form_data": request.form.to_dict(),</w:t>
        <w:br/>
        <w:t xml:space="preserve">    })</w:t>
        <w:br/>
        <w:br/>
        <w:t># 接收原始数据</w:t>
        <w:br/>
        <w:t>@app.route("/api/raw", methods=["POST"])</w:t>
        <w:br/>
        <w:t>def raw_data():</w:t>
        <w:br/>
        <w:t xml:space="preserve">    raw = request.get_data(as_text=True)</w:t>
        <w:br/>
        <w:t xml:space="preserve">    return jsonify({</w:t>
        <w:br/>
        <w:t xml:space="preserve">        "raw_content": raw[:100],</w:t>
        <w:br/>
        <w:t xml:space="preserve">        "length": len(raw),</w:t>
        <w:br/>
        <w:t xml:space="preserve">    })</w:t>
        <w:br/>
        <w:br/>
        <w:t># 接收文件</w:t>
        <w:br/>
        <w:t>@app.route("/api/upload", methods=["POST"])</w:t>
        <w:br/>
        <w:t>def upload():</w:t>
        <w:br/>
        <w:t xml:space="preserve">    file = request.files.get("file")</w:t>
        <w:br/>
        <w:t xml:space="preserve">    if not file:</w:t>
        <w:br/>
        <w:t xml:space="preserve">        return jsonify({"error": "未提供文件"}), 400</w:t>
        <w:br/>
        <w:t xml:space="preserve">    return jsonify({</w:t>
        <w:br/>
        <w:t xml:space="preserve">        "filename": file.filename,</w:t>
        <w:br/>
        <w:t xml:space="preserve">        "content_type": file.content_type,</w:t>
        <w:br/>
        <w:t xml:space="preserve">        "size": len(file.read()),</w:t>
        <w:br/>
        <w:t xml:space="preserve">    })</w:t>
        <w:br/>
        <w:br/>
        <w:t># 请求头访问</w:t>
        <w:br/>
        <w:t>@app.route("/api/headers")</w:t>
        <w:br/>
        <w:t>def headers():</w:t>
        <w:br/>
        <w:t xml:space="preserve">    return jsonify({</w:t>
        <w:br/>
        <w:t xml:space="preserve">        "user_agent": request.headers.get("User-Agent"),</w:t>
        <w:br/>
        <w:t xml:space="preserve">        "accept": request.headers.get("Accept"),</w:t>
        <w:br/>
        <w:t xml:space="preserve">        "custom_header": request.headers.get("X-Custom-Header", "未设置"),</w:t>
        <w:br/>
        <w:t xml:space="preserve">    })</w:t>
        <w:br/>
        <w:br/>
        <w:t>if __name__ == "__main__":</w:t>
        <w:br/>
        <w:t xml:space="preserve">    app.run(debug=True)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4：响应对象与 JSON API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 Flask 响应的各种返回方式与 JSON API 设计。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编写一个"响应演示 API"，展示不同的响应格式。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app_response.py</w:t>
        <w:br/>
        <w:t>"""Flask 响应与 JSON API"""</w:t>
        <w:br/>
        <w:br/>
        <w:t>from flask import Flask, jsonify, make_response, Response, request</w:t>
        <w:br/>
        <w:t>import json</w:t>
        <w:br/>
        <w:br/>
        <w:t>app = Flask(__name__)</w:t>
        <w:br/>
        <w:br/>
        <w:t># 返回字典（自动 JSON）</w:t>
        <w:br/>
        <w:t>@app.route("/api/dict")</w:t>
        <w:br/>
        <w:t>def return_dict():</w:t>
        <w:br/>
        <w:t xml:space="preserve">    return {"name": "AI助手", "version": "1.0"}</w:t>
        <w:br/>
        <w:br/>
        <w:t># 使用 jsonify</w:t>
        <w:br/>
        <w:t>@app.route("/api/jsonify")</w:t>
        <w:br/>
        <w:t>def return_jsonify():</w:t>
        <w:br/>
        <w:t xml:space="preserve">    return jsonify(</w:t>
        <w:br/>
        <w:t xml:space="preserve">        success=True,</w:t>
        <w:br/>
        <w:t xml:space="preserve">        data={"name": "AI助手", "version": "1.0"},</w:t>
        <w:br/>
        <w:t xml:space="preserve">        count=1,</w:t>
        <w:br/>
        <w:t xml:space="preserve">    )</w:t>
        <w:br/>
        <w:br/>
        <w:t># 带状态码</w:t>
        <w:br/>
        <w:t>@app.route("/api/status/&lt;int:code&gt;")</w:t>
        <w:br/>
        <w:t>def return_status(code):</w:t>
        <w:br/>
        <w:t xml:space="preserve">    return jsonify({"status": "error", "message": f"错误 {code}"}), code</w:t>
        <w:br/>
        <w:br/>
        <w:t># 带响应头</w:t>
        <w:br/>
        <w:t>@app.route("/api/custom-header")</w:t>
        <w:br/>
        <w:t>def custom_header():</w:t>
        <w:br/>
        <w:t xml:space="preserve">    response = make_response(jsonify({"message": "自定义响应头"}))</w:t>
        <w:br/>
        <w:t xml:space="preserve">    response.headers["X-Custom-Header"] = "custom-value"</w:t>
        <w:br/>
        <w:t xml:space="preserve">    response.headers["X-Version"] = "1.0"</w:t>
        <w:br/>
        <w:t xml:space="preserve">    return response</w:t>
        <w:br/>
        <w:br/>
        <w:t># 返回元组</w:t>
        <w:br/>
        <w:t>@app.route("/api/tuple")</w:t>
        <w:br/>
        <w:t>def return_tuple():</w:t>
        <w:br/>
        <w:t xml:space="preserve">    # (内容, 状态码)</w:t>
        <w:br/>
        <w:t xml:space="preserve">    return jsonify({"message": "资源已创建"}), 201</w:t>
        <w:br/>
        <w:br/>
        <w:t># 重定向</w:t>
        <w:br/>
        <w:t>@app.route("/api/redirect")</w:t>
        <w:br/>
        <w:t>def redirect_demo():</w:t>
        <w:br/>
        <w:t xml:space="preserve">    from flask import redirect, url_for</w:t>
        <w:br/>
        <w:t xml:space="preserve">    return redirect(url_for("return_dict"))</w:t>
        <w:br/>
        <w:br/>
        <w:t># 错误处理</w:t>
        <w:br/>
        <w:t>@app.route("/api/error")</w:t>
        <w:br/>
        <w:t>def api_error():</w:t>
        <w:br/>
        <w:t xml:space="preserve">    from flask import abort</w:t>
        <w:br/>
        <w:t xml:space="preserve">    abort(404, description="资源未找到")</w:t>
        <w:br/>
        <w:br/>
        <w:t># 自定义错误处理器</w:t>
        <w:br/>
        <w:t>@app.errorhandler(404)</w:t>
        <w:br/>
        <w:t>def not_found(error):</w:t>
        <w:br/>
        <w:t xml:space="preserve">    return jsonify({</w:t>
        <w:br/>
        <w:t xml:space="preserve">        "error": "not_found",</w:t>
        <w:br/>
        <w:t xml:space="preserve">        "message": str(error),</w:t>
        <w:br/>
        <w:t xml:space="preserve">        "status_code": 404,</w:t>
        <w:br/>
        <w:t xml:space="preserve">    }), 404</w:t>
        <w:br/>
        <w:br/>
        <w:t>@app.errorhandler(500)</w:t>
        <w:br/>
        <w:t>def internal_error(error):</w:t>
        <w:br/>
        <w:t xml:space="preserve">    return jsonify({</w:t>
        <w:br/>
        <w:t xml:space="preserve">        "error": "internal_error",</w:t>
        <w:br/>
        <w:t xml:space="preserve">        "message": "服务器内部错误",</w:t>
        <w:br/>
        <w:t xml:space="preserve">        "status_code": 500,</w:t>
        <w:br/>
        <w:t xml:space="preserve">    }), 500</w:t>
        <w:br/>
        <w:br/>
        <w:t># 返回文本</w:t>
        <w:br/>
        <w:t>@app.route("/api/text")</w:t>
        <w:br/>
        <w:t>def return_text():</w:t>
        <w:br/>
        <w:t xml:space="preserve">    return "这是纯文本响应"</w:t>
        <w:br/>
        <w:br/>
        <w:t># 返回 HTML</w:t>
        <w:br/>
        <w:t>@app.route("/api/html")</w:t>
        <w:br/>
        <w:t>def return_html():</w:t>
        <w:br/>
        <w:t xml:space="preserve">    html = "&lt;html&gt;&lt;body&gt;&lt;h1&gt;HTML 响应&lt;/h1&gt;&lt;/body&gt;&lt;/html&gt;"</w:t>
        <w:br/>
        <w:t xml:space="preserve">    return html</w:t>
        <w:br/>
        <w:br/>
        <w:t># 设置内容类型</w:t>
        <w:br/>
        <w:t>@app.route("/api/xml")</w:t>
        <w:br/>
        <w:t>def return_xml():</w:t>
        <w:br/>
        <w:t xml:space="preserve">    xml_content = '&lt;?xml version="1.0"?&gt;&lt;root&gt;&lt;message&gt;XML响应&lt;/message&gt;&lt;/root&gt;'</w:t>
        <w:br/>
        <w:t xml:space="preserve">    return Response(xml_content, mimetype="text/xml")</w:t>
        <w:br/>
        <w:br/>
        <w:t>if __name__ == "__main__":</w:t>
        <w:br/>
        <w:t xml:space="preserve">    app.run(debug=True)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5：模板渲染基础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 Flask 的模板渲染与 Jinja2 模板引擎。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编写一个使用 Jinja2 模板的 Flask 应用，渲染动态页面。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app_template.py</w:t>
        <w:br/>
        <w:t>"""Flask 模板渲染"""</w:t>
        <w:br/>
        <w:t># 需要创建 templates/ 目录存放模板文件</w:t>
        <w:br/>
        <w:br/>
        <w:t>from flask import Flask, render_template, request</w:t>
        <w:br/>
        <w:br/>
        <w:t>app = Flask(__name__)</w:t>
        <w:br/>
        <w:br/>
        <w:t># 基础模板渲染</w:t>
        <w:br/>
        <w:t>@app.route("/")</w:t>
        <w:br/>
        <w:t>def index():</w:t>
        <w:br/>
        <w:t xml:space="preserve">    return render_template("index.html",</w:t>
        <w:br/>
        <w:t xml:space="preserve">                           title="首页",</w:t>
        <w:br/>
        <w:t xml:space="preserve">                           user="张三")</w:t>
        <w:br/>
        <w:br/>
        <w:t># 渲染列表</w:t>
        <w:br/>
        <w:t>@app.route("/agents")</w:t>
        <w:br/>
        <w:t>def agents():</w:t>
        <w:br/>
        <w:t xml:space="preserve">    agents_data = [</w:t>
        <w:br/>
        <w:t xml:space="preserve">        {"id": "a1", "name": "客服助手", "model": "gpt-4o", "status": "active"},</w:t>
        <w:br/>
        <w:t xml:space="preserve">        {"id": "a2", "name": "知识助手", "model": "claude-3", "status": "active"},</w:t>
        <w:br/>
        <w:t xml:space="preserve">        {"id": "a3", "name": "写作助手", "model": "glm-4", "status": "inactive"},</w:t>
        <w:br/>
        <w:t xml:space="preserve">    ]</w:t>
        <w:br/>
        <w:t xml:space="preserve">    return render_template("agents.html",</w:t>
        <w:br/>
        <w:t xml:space="preserve">                           agents=agents_data,</w:t>
        <w:br/>
        <w:t xml:space="preserve">                           total=len(agents_data))</w:t>
        <w:br/>
        <w:br/>
        <w:t># 条件渲染</w:t>
        <w:br/>
        <w:t>@app.route("/user/&lt;name&gt;")</w:t>
        <w:br/>
        <w:t>def user(name):</w:t>
        <w:br/>
        <w:t xml:space="preserve">    return render_template("user.html",</w:t>
        <w:br/>
        <w:t xml:space="preserve">                           name=name,</w:t>
        <w:br/>
        <w:t xml:space="preserve">                           is_admin=name == "admin",</w:t>
        <w:br/>
        <w:t xml:space="preserve">                           level="VIP" if len(name) &gt; 3 else "普通")</w:t>
        <w:br/>
        <w:br/>
        <w:t># 表单渲染</w:t>
        <w:br/>
        <w:t>@app.route("/search")</w:t>
        <w:br/>
        <w:t>def search():</w:t>
        <w:br/>
        <w:t xml:space="preserve">    query = request.args.get("q", "")</w:t>
        <w:br/>
        <w:t xml:space="preserve">    results = ["Python", "AI", "智能体"] if query else []</w:t>
        <w:br/>
        <w:t xml:space="preserve">    return render_template("search.html",</w:t>
        <w:br/>
        <w:t xml:space="preserve">                           query=query,</w:t>
        <w:br/>
        <w:t xml:space="preserve">                           results=results)</w:t>
        <w:br/>
        <w:br/>
        <w:t># 模板文件示例</w:t>
        <w:br/>
        <w:t>"""</w:t>
        <w:br/>
        <w:t># templates/index.html</w:t>
        <w:br/>
        <w:t>&lt;!DOCTYPE html&gt;</w:t>
        <w:br/>
        <w:t>&lt;html&gt;</w:t>
        <w:br/>
        <w:t>&lt;head&gt;&lt;title&gt;{{ title }}&lt;/title&gt;&lt;/head&gt;</w:t>
        <w:br/>
        <w:t>&lt;body&gt;</w:t>
        <w:br/>
        <w:t xml:space="preserve">    &lt;h1&gt;欢迎，{{ user }}！&lt;/h1&gt;</w:t>
        <w:br/>
        <w:t>&lt;/body&gt;</w:t>
        <w:br/>
        <w:t>&lt;/html&gt;</w:t>
        <w:br/>
        <w:t>"""</w:t>
        <w:br/>
        <w:br/>
        <w:t># templates/agents.html</w:t>
        <w:br/>
        <w:t>"""</w:t>
        <w:br/>
        <w:t>&lt;!DOCTYPE html&gt;</w:t>
        <w:br/>
        <w:t>&lt;html&gt;</w:t>
        <w:br/>
        <w:t>&lt;head&gt;&lt;title&gt;智能体列表&lt;/title&gt;&lt;/head&gt;</w:t>
        <w:br/>
        <w:t>&lt;body&gt;</w:t>
        <w:br/>
        <w:t xml:space="preserve">    &lt;h1&gt;智能体列表 (共 {{ total }} 个)&lt;/h1&gt;</w:t>
        <w:br/>
        <w:t xml:space="preserve">    &lt;ul&gt;</w:t>
        <w:br/>
        <w:t xml:space="preserve">    {% for agent in agents %}</w:t>
        <w:br/>
        <w:t xml:space="preserve">        &lt;li&gt;{{ agent.name }} - {{ agent.model }}</w:t>
        <w:br/>
        <w:t xml:space="preserve">            {% if agent.status == 'active' %}</w:t>
        <w:br/>
        <w:t xml:space="preserve">                &lt;span style="color:green"&gt;运行中&lt;/span&gt;</w:t>
        <w:br/>
        <w:t xml:space="preserve">            {% else %}</w:t>
        <w:br/>
        <w:t xml:space="preserve">                &lt;span style="color:red"&gt;已停用&lt;/span&gt;</w:t>
        <w:br/>
        <w:t xml:space="preserve">            {% endif %}</w:t>
        <w:br/>
        <w:t xml:space="preserve">        &lt;/li&gt;</w:t>
        <w:br/>
        <w:t xml:space="preserve">    {% endfor %}</w:t>
        <w:br/>
        <w:t xml:space="preserve">    &lt;/ul&gt;</w:t>
        <w:br/>
        <w:t>&lt;/body&gt;</w:t>
        <w:br/>
        <w:t>&lt;/html&gt;</w:t>
        <w:br/>
        <w:t>"""</w:t>
        <w:br/>
        <w:br/>
        <w:t># templates/user.html</w:t>
        <w:br/>
        <w:t>"""</w:t>
        <w:br/>
        <w:t>&lt;!DOCTYPE html&gt;</w:t>
        <w:br/>
        <w:t>&lt;html&gt;</w:t>
        <w:br/>
        <w:t>&lt;head&gt;&lt;title&gt;{{ name }}&lt;/title&gt;&lt;/head&gt;</w:t>
        <w:br/>
        <w:t>&lt;body&gt;</w:t>
        <w:br/>
        <w:t xml:space="preserve">    &lt;h1&gt;用户: {{ name }}&lt;/h1&gt;</w:t>
        <w:br/>
        <w:t xml:space="preserve">    {% if is_admin %}</w:t>
        <w:br/>
        <w:t xml:space="preserve">        &lt;p&gt;管理员用户&lt;/p&gt;</w:t>
        <w:br/>
        <w:t xml:space="preserve">    {% elif level == 'VIP' %}</w:t>
        <w:br/>
        <w:t xml:space="preserve">        &lt;p&gt;VIP 用户&lt;/p&gt;</w:t>
        <w:br/>
        <w:t xml:space="preserve">    {% else %}</w:t>
        <w:br/>
        <w:t xml:space="preserve">        &lt;p&gt;普通用户&lt;/p&gt;</w:t>
        <w:br/>
        <w:t xml:space="preserve">    {% endif %}</w:t>
        <w:br/>
        <w:t>&lt;/body&gt;</w:t>
        <w:br/>
        <w:t>&lt;/html&gt;</w:t>
        <w:br/>
        <w:t>"""</w:t>
        <w:br/>
        <w:br/>
        <w:t>if __name__ == "__main__":</w:t>
        <w:br/>
        <w:t xml:space="preserve">    app.run(debug=True)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6：JSON API 实战——智能体管理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综合运用 Flask 构建一个完整的 JSON API 服务。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编写一个"智能体管理 API"，实现 CRUD 操作与数据验证。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app_api.py</w:t>
        <w:br/>
        <w:t>"""Flask JSON API 实战"""</w:t>
        <w:br/>
        <w:br/>
        <w:t>from flask import Flask, request, jsonify, abort</w:t>
        <w:br/>
        <w:br/>
        <w:t>app = Flask(__name__)</w:t>
        <w:br/>
        <w:br/>
        <w:t># 数据存储</w:t>
        <w:br/>
        <w:t>AGENTS = {}</w:t>
        <w:br/>
        <w:t>NEXT_ID = 1</w:t>
        <w:br/>
        <w:br/>
        <w:t>def validate_agent_data(data):</w:t>
        <w:br/>
        <w:t xml:space="preserve">    """验证智能体数据"""</w:t>
        <w:br/>
        <w:t xml:space="preserve">    errors = []</w:t>
        <w:br/>
        <w:t xml:space="preserve">    if not data.get("name"):</w:t>
        <w:br/>
        <w:t xml:space="preserve">        errors.append("name 不能为空")</w:t>
        <w:br/>
        <w:t xml:space="preserve">    if not data.get("model"):</w:t>
        <w:br/>
        <w:t xml:space="preserve">        errors.append("model 不能为空")</w:t>
        <w:br/>
        <w:t xml:space="preserve">    if "temperature" in data:</w:t>
        <w:br/>
        <w:t xml:space="preserve">        temp = data["temperature"]</w:t>
        <w:br/>
        <w:t xml:space="preserve">        if not isinstance(temp, (int, float)) or not 0 &lt;= temp &lt;= 2:</w:t>
        <w:br/>
        <w:t xml:space="preserve">            errors.append("temperature 必须在 0-2 之间")</w:t>
        <w:br/>
        <w:t xml:space="preserve">    if "tags" in data and not isinstance(data["tags"], list):</w:t>
        <w:br/>
        <w:t xml:space="preserve">        errors.append("tags 必须是列表")</w:t>
        <w:br/>
        <w:t xml:space="preserve">    return errors</w:t>
        <w:br/>
        <w:br/>
        <w:t># 创建</w:t>
        <w:br/>
        <w:t>@app.route("/api/agents", methods=["POST"])</w:t>
        <w:br/>
        <w:t>def create_agent():</w:t>
        <w:br/>
        <w:t xml:space="preserve">    global NEXT_ID</w:t>
        <w:br/>
        <w:t xml:space="preserve">    data = request.get_json()</w:t>
        <w:br/>
        <w:t xml:space="preserve">    if not data:</w:t>
        <w:br/>
        <w:t xml:space="preserve">        return jsonify({"error": "无效的 JSON"}), 400</w:t>
        <w:br/>
        <w:br/>
        <w:t xml:space="preserve">    errors = validate_agent_data(data)</w:t>
        <w:br/>
        <w:t xml:space="preserve">    if errors:</w:t>
        <w:br/>
        <w:t xml:space="preserve">        return jsonify({"error": "验证失败", "details": errors}), 422</w:t>
        <w:br/>
        <w:br/>
        <w:t xml:space="preserve">    agent_id = f"agent_{NEXT_ID}"</w:t>
        <w:br/>
        <w:t xml:space="preserve">    NEXT_ID += 1</w:t>
        <w:br/>
        <w:t xml:space="preserve">    AGENTS[agent_id] = {</w:t>
        <w:br/>
        <w:t xml:space="preserve">        "id": agent_id,</w:t>
        <w:br/>
        <w:t xml:space="preserve">        "name": data["name"],</w:t>
        <w:br/>
        <w:t xml:space="preserve">        "model": data.get("model", "gpt-4o"),</w:t>
        <w:br/>
        <w:t xml:space="preserve">        "temperature": data.get("temperature", 0.7),</w:t>
        <w:br/>
        <w:t xml:space="preserve">        "tags": data.get("tags", []),</w:t>
        <w:br/>
        <w:t xml:space="preserve">        "status": "active",</w:t>
        <w:br/>
        <w:t xml:space="preserve">    }</w:t>
        <w:br/>
        <w:t xml:space="preserve">    return jsonify({"success": True, "data": AGENTS[agent_id]}), 201</w:t>
        <w:br/>
        <w:br/>
        <w:t># 读取所有</w:t>
        <w:br/>
        <w:t>@app.route("/api/agents", methods=["GET"])</w:t>
        <w:br/>
        <w:t>def list_agents():</w:t>
        <w:br/>
        <w:t xml:space="preserve">    status = request.args.get("status")</w:t>
        <w:br/>
        <w:t xml:space="preserve">    agents = list(AGENTS.values())</w:t>
        <w:br/>
        <w:t xml:space="preserve">    if status:</w:t>
        <w:br/>
        <w:t xml:space="preserve">        agents = [a for a in agents if a["status"] == status]</w:t>
        <w:br/>
        <w:t xml:space="preserve">    return jsonify({</w:t>
        <w:br/>
        <w:t xml:space="preserve">        "success": True,</w:t>
        <w:br/>
        <w:t xml:space="preserve">        "data": agents,</w:t>
        <w:br/>
        <w:t xml:space="preserve">        "count": len(agents),</w:t>
        <w:br/>
        <w:t xml:space="preserve">    })</w:t>
        <w:br/>
        <w:br/>
        <w:t># 读取单个</w:t>
        <w:br/>
        <w:t>@app.route("/api/agents/&lt;agent_id&gt;", methods=["GET"])</w:t>
        <w:br/>
        <w:t>def get_agent(agent_id):</w:t>
        <w:br/>
        <w:t xml:space="preserve">    agent = AGENTS.get(agent_id)</w:t>
        <w:br/>
        <w:t xml:space="preserve">    if not agent:</w:t>
        <w:br/>
        <w:t xml:space="preserve">        abort(404, description=f"智能体 {agent_id} 不存在")</w:t>
        <w:br/>
        <w:t xml:space="preserve">    return jsonify({"success": True, "data": agent})</w:t>
        <w:br/>
        <w:br/>
        <w:t># 更新</w:t>
        <w:br/>
        <w:t>@app.route("/api/agents/&lt;agent_id&gt;", methods=["PUT"])</w:t>
        <w:br/>
        <w:t>def update_agent(agent_id):</w:t>
        <w:br/>
        <w:t xml:space="preserve">    if agent_id not in AGENTS:</w:t>
        <w:br/>
        <w:t xml:space="preserve">        abort(404, description=f"智能体 {agent_id} 不存在")</w:t>
        <w:br/>
        <w:br/>
        <w:t xml:space="preserve">    data = request.get_json()</w:t>
        <w:br/>
        <w:t xml:space="preserve">    if not data:</w:t>
        <w:br/>
        <w:t xml:space="preserve">        return jsonify({"error": "无效的 JSON"}), 400</w:t>
        <w:br/>
        <w:br/>
        <w:t xml:space="preserve">    errors = validate_agent_data(data)</w:t>
        <w:br/>
        <w:t xml:space="preserve">    if errors:</w:t>
        <w:br/>
        <w:t xml:space="preserve">        return jsonify({"error": "验证失败", "details": errors}), 422</w:t>
        <w:br/>
        <w:br/>
        <w:t xml:space="preserve">    agent = AGENTS[agent_id]</w:t>
        <w:br/>
        <w:t xml:space="preserve">    agent.update({</w:t>
        <w:br/>
        <w:t xml:space="preserve">        "name": data.get("name", agent["name"]),</w:t>
        <w:br/>
        <w:t xml:space="preserve">        "model": data.get("model", agent["model"]),</w:t>
        <w:br/>
        <w:t xml:space="preserve">        "temperature": data.get("temperature", agent["temperature"]),</w:t>
        <w:br/>
        <w:t xml:space="preserve">        "tags": data.get("tags", agent["tags"]),</w:t>
        <w:br/>
        <w:t xml:space="preserve">    })</w:t>
        <w:br/>
        <w:t xml:space="preserve">    return jsonify({"success": True, "data": agent})</w:t>
        <w:br/>
        <w:br/>
        <w:t># 删除</w:t>
        <w:br/>
        <w:t>@app.route("/api/agents/&lt;agent_id&gt;", methods=["DELETE"])</w:t>
        <w:br/>
        <w:t>def delete_agent(agent_id):</w:t>
        <w:br/>
        <w:t xml:space="preserve">    if agent_id not in AGENTS:</w:t>
        <w:br/>
        <w:t xml:space="preserve">        abort(404, description=f"智能体 {agent_id} 不存在")</w:t>
        <w:br/>
        <w:t xml:space="preserve">    deleted = AGENTS.pop(agent_id)</w:t>
        <w:br/>
        <w:t xml:space="preserve">    return jsonify({"success": True, "deleted": deleted})</w:t>
        <w:br/>
        <w:br/>
        <w:t># 状态操作</w:t>
        <w:br/>
        <w:t>@app.route("/api/agents/&lt;agent_id&gt;/&lt;action&gt;", methods=["POST"])</w:t>
        <w:br/>
        <w:t>def agent_action(agent_id, action):</w:t>
        <w:br/>
        <w:t xml:space="preserve">    if agent_id not in AGENTS:</w:t>
        <w:br/>
        <w:t xml:space="preserve">        abort(404, description=f"智能体 {agent_id} 不存在")</w:t>
        <w:br/>
        <w:br/>
        <w:t xml:space="preserve">    if action not in ["start", "stop"]:</w:t>
        <w:br/>
        <w:t xml:space="preserve">        return jsonify({"error": "无效操作"}), 400</w:t>
        <w:br/>
        <w:br/>
        <w:t xml:space="preserve">    AGENTS[agent_id]["status"] = "active" if action == "start" else "inactive"</w:t>
        <w:br/>
        <w:t xml:space="preserve">    return jsonify({</w:t>
        <w:br/>
        <w:t xml:space="preserve">        "success": True,</w:t>
        <w:br/>
        <w:t xml:space="preserve">        "agent_id": agent_id,</w:t>
        <w:br/>
        <w:t xml:space="preserve">        "status": AGENTS[agent_id]["status"],</w:t>
        <w:br/>
        <w:t xml:space="preserve">    })</w:t>
        <w:br/>
        <w:br/>
        <w:t>if __name__ == "__main__":</w:t>
        <w:br/>
        <w:t xml:space="preserve">    app.run(debug=True)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7：请求与响应日志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 Flask 的请求日志记录与响应监控。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编写一个带请求日志功能的 Flask 应用。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app_logging.py</w:t>
        <w:br/>
        <w:t>"""Flask 请求与响应日志"""</w:t>
        <w:br/>
        <w:br/>
        <w:t>from flask import Flask, request, jsonify</w:t>
        <w:br/>
        <w:t>import time</w:t>
        <w:br/>
        <w:t>import logging</w:t>
        <w:br/>
        <w:t>from functools import wraps</w:t>
        <w:br/>
        <w:t>import datetime</w:t>
        <w:br/>
        <w:br/>
        <w:t>app = Flask(__name__)</w:t>
        <w:br/>
        <w:br/>
        <w:t># 配置日志</w:t>
        <w:br/>
        <w:t>logging.basicConfig(level=logging.INFO)</w:t>
        <w:br/>
        <w:t>logger = logging.getLogger("API")</w:t>
        <w:br/>
        <w:br/>
        <w:t># 请求日志中间件</w:t>
        <w:br/>
        <w:t>@app.before_request</w:t>
        <w:br/>
        <w:t>def log_request():</w:t>
        <w:br/>
        <w:t xml:space="preserve">    """请求前记录"""</w:t>
        <w:br/>
        <w:t xml:space="preserve">    request.start_time = time.time()</w:t>
        <w:br/>
        <w:t xml:space="preserve">    logger.info(f"[请求] {request.method} {request.path} - "</w:t>
        <w:br/>
        <w:t xml:space="preserve">                f"IP: {request.remote_addr}")</w:t>
        <w:br/>
        <w:br/>
        <w:t>@app.after_request</w:t>
        <w:br/>
        <w:t>def log_response(response):</w:t>
        <w:br/>
        <w:t xml:space="preserve">    """响应后记录"""</w:t>
        <w:br/>
        <w:t xml:space="preserve">    if hasattr(request, "start_time"):</w:t>
        <w:br/>
        <w:t xml:space="preserve">        elapsed = time.time() - request.start_time</w:t>
        <w:br/>
        <w:t xml:space="preserve">        logger.info(f"[响应] {request.method} {request.path} - "</w:t>
        <w:br/>
        <w:t xml:space="preserve">                    f"状态: {response.status_code} - 耗时: {elapsed:.3f}s")</w:t>
        <w:br/>
        <w:t xml:space="preserve">    return response</w:t>
        <w:br/>
        <w:br/>
        <w:t># 自定义日志装饰器</w:t>
        <w:br/>
        <w:t>def api_logged(func):</w:t>
        <w:br/>
        <w:t xml:space="preserve">    """API 日志装饰器"""</w:t>
        <w:br/>
        <w:t xml:space="preserve">    @wraps(func)</w:t>
        <w:br/>
        <w:t xml:space="preserve">    def wrapper(*args, **kwargs):</w:t>
        <w:br/>
        <w:t xml:space="preserve">        logger.info(f"[API] 调用 {func.__name__}(args={args}, kwargs={kwargs})")</w:t>
        <w:br/>
        <w:t xml:space="preserve">        try:</w:t>
        <w:br/>
        <w:t xml:space="preserve">            result = func(*args, **kwargs)</w:t>
        <w:br/>
        <w:t xml:space="preserve">            logger.info(f"[API] {func.__name__} 调用成功")</w:t>
        <w:br/>
        <w:t xml:space="preserve">            return result</w:t>
        <w:br/>
        <w:t xml:space="preserve">        except Exception as e:</w:t>
        <w:br/>
        <w:t xml:space="preserve">            logger.error(f"[API] {func.__name__} 调用失败: {e}")</w:t>
        <w:br/>
        <w:t xml:space="preserve">            raise</w:t>
        <w:br/>
        <w:t xml:space="preserve">    return wrapper</w:t>
        <w:br/>
        <w:br/>
        <w:t># 示例 API</w:t>
        <w:br/>
        <w:t>@app.route("/api/agents", methods=["GET"])</w:t>
        <w:br/>
        <w:t>@api_logged</w:t>
        <w:br/>
        <w:t>def list_agents():</w:t>
        <w:br/>
        <w:t xml:space="preserve">    agents = [</w:t>
        <w:br/>
        <w:t xml:space="preserve">        {"id": "a1", "name": "客服助手"},</w:t>
        <w:br/>
        <w:t xml:space="preserve">        {"id": "a2", "name": "知识助手"},</w:t>
        <w:br/>
        <w:t xml:space="preserve">    ]</w:t>
        <w:br/>
        <w:t xml:space="preserve">    return jsonify({"agents": agents})</w:t>
        <w:br/>
        <w:br/>
        <w:t>@app.route("/api/chat", methods=["POST"])</w:t>
        <w:br/>
        <w:t>@api_logged</w:t>
        <w:br/>
        <w:t>def chat():</w:t>
        <w:br/>
        <w:t xml:space="preserve">    data = request.get_json()</w:t>
        <w:br/>
        <w:t xml:space="preserve">    message = data.get("message", "") if data else ""</w:t>
        <w:br/>
        <w:t xml:space="preserve">    return jsonify({"response": f"收到: {message}"})</w:t>
        <w:br/>
        <w:br/>
        <w:t>@app.route("/api/health")</w:t>
        <w:br/>
        <w:t>def health():</w:t>
        <w:br/>
        <w:t xml:space="preserve">    return jsonify({</w:t>
        <w:br/>
        <w:t xml:space="preserve">        "status": "healthy",</w:t>
        <w:br/>
        <w:t xml:space="preserve">        "timestamp": datetime.datetime.now().isoformat(),</w:t>
        <w:br/>
        <w:t xml:space="preserve">    })</w:t>
        <w:br/>
        <w:br/>
        <w:t>if __name__ == "__main__":</w:t>
        <w:br/>
        <w:t xml:space="preserve">    app.run(debug=True)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8：错误处理与异常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 Flask 的异常处理与自定义错误响应。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编写一个带完善错误处理的 Flask 应用。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app_errors.py</w:t>
        <w:br/>
        <w:t>"""Flask 错误处理"""</w:t>
        <w:br/>
        <w:br/>
        <w:t>from flask import Flask, jsonify, request, abort</w:t>
        <w:br/>
        <w:br/>
        <w:t>app = Flask(__name__)</w:t>
        <w:br/>
        <w:br/>
        <w:t>class APIError(Exception):</w:t>
        <w:br/>
        <w:t xml:space="preserve">    """自定义 API 错误"""</w:t>
        <w:br/>
        <w:t xml:space="preserve">    def __init__(self, message, status_code=400, error_code=None):</w:t>
        <w:br/>
        <w:t xml:space="preserve">        super().__init__(message)</w:t>
        <w:br/>
        <w:t xml:space="preserve">        self.message = message</w:t>
        <w:br/>
        <w:t xml:space="preserve">        self.status_code = status_code</w:t>
        <w:br/>
        <w:t xml:space="preserve">        self.error_code = error_code or status_code</w:t>
        <w:br/>
        <w:br/>
        <w:t># 全局错误处理</w:t>
        <w:br/>
        <w:t>@app.errorhandler(APIError)</w:t>
        <w:br/>
        <w:t>def handle_api_error(error):</w:t>
        <w:br/>
        <w:t xml:space="preserve">    """处理自定义 API 错误"""</w:t>
        <w:br/>
        <w:t xml:space="preserve">    return jsonify({</w:t>
        <w:br/>
        <w:t xml:space="preserve">        "error": True,</w:t>
        <w:br/>
        <w:t xml:space="preserve">        "error_code": error.error_code,</w:t>
        <w:br/>
        <w:t xml:space="preserve">        "message": error.message,</w:t>
        <w:br/>
        <w:t xml:space="preserve">        "status_code": error.status_code,</w:t>
        <w:br/>
        <w:t xml:space="preserve">    }), error.status_code</w:t>
        <w:br/>
        <w:br/>
        <w:t>@app.errorhandler(404)</w:t>
        <w:br/>
        <w:t>def handle_404(error):</w:t>
        <w:br/>
        <w:t xml:space="preserve">    return jsonify({</w:t>
        <w:br/>
        <w:t xml:space="preserve">        "error": True,</w:t>
        <w:br/>
        <w:t xml:space="preserve">        "error_code": 404,</w:t>
        <w:br/>
        <w:t xml:space="preserve">        "message": "资源不存在",</w:t>
        <w:br/>
        <w:t xml:space="preserve">        "path": request.path,</w:t>
        <w:br/>
        <w:t xml:space="preserve">    }), 404</w:t>
        <w:br/>
        <w:br/>
        <w:t>@app.errorhandler(405)</w:t>
        <w:br/>
        <w:t>def handle_405(error):</w:t>
        <w:br/>
        <w:t xml:space="preserve">    return jsonify({</w:t>
        <w:br/>
        <w:t xml:space="preserve">        "error": True,</w:t>
        <w:br/>
        <w:t xml:space="preserve">        "error_code": 405,</w:t>
        <w:br/>
        <w:t xml:space="preserve">        "message": "方法不允许",</w:t>
        <w:br/>
        <w:t xml:space="preserve">        "allowed": list(error.valid_methods) if hasattr(error, "valid_methods") else [],</w:t>
        <w:br/>
        <w:t xml:space="preserve">    }), 405</w:t>
        <w:br/>
        <w:br/>
        <w:t>@app.errorhandler(500)</w:t>
        <w:br/>
        <w:t>def handle_500(error):</w:t>
        <w:br/>
        <w:t xml:space="preserve">    return jsonify({</w:t>
        <w:br/>
        <w:t xml:space="preserve">        "error": True,</w:t>
        <w:br/>
        <w:t xml:space="preserve">        "error_code": 500,</w:t>
        <w:br/>
        <w:t xml:space="preserve">        "message": "服务器内部错误",</w:t>
        <w:br/>
        <w:t xml:space="preserve">    }), 500</w:t>
        <w:br/>
        <w:br/>
        <w:t>@app.errorhandler(Exception)</w:t>
        <w:br/>
        <w:t>def handle_generic_error(error):</w:t>
        <w:br/>
        <w:t xml:space="preserve">    """处理所有异常"""</w:t>
        <w:br/>
        <w:t xml:space="preserve">    return jsonify({</w:t>
        <w:br/>
        <w:t xml:space="preserve">        "error": True,</w:t>
        <w:br/>
        <w:t xml:space="preserve">        "error_code": 500,</w:t>
        <w:br/>
        <w:t xml:space="preserve">        "message": f"未处理异常: {type(error).__name__}",</w:t>
        <w:br/>
        <w:t xml:space="preserve">    }), 500</w:t>
        <w:br/>
        <w:br/>
        <w:t># 使用自定义错误</w:t>
        <w:br/>
        <w:t>@app.route("/api/agents/&lt;agent_id&gt;")</w:t>
        <w:br/>
        <w:t>def get_agent(agent_id):</w:t>
        <w:br/>
        <w:t xml:space="preserve">    # 模拟数据</w:t>
        <w:br/>
        <w:t xml:space="preserve">    agents = {"a1": "客服助手", "a2": "知识助手"}</w:t>
        <w:br/>
        <w:t xml:space="preserve">    if agent_id not in agents:</w:t>
        <w:br/>
        <w:t xml:space="preserve">        raise APIError(f"智能体 {agent_id} 不存在", status_code=404, error_code="AGENT_NOT_FOUND")</w:t>
        <w:br/>
        <w:t xml:space="preserve">    return jsonify({"id": agent_id, "name": agents[agent_id]})</w:t>
        <w:br/>
        <w:br/>
        <w:t># 参数验证错误</w:t>
        <w:br/>
        <w:t>@app.route("/api/chat", methods=["POST"])</w:t>
        <w:br/>
        <w:t>def chat():</w:t>
        <w:br/>
        <w:t xml:space="preserve">    data = request.get_json()</w:t>
        <w:br/>
        <w:t xml:space="preserve">    if not data:</w:t>
        <w:br/>
        <w:t xml:space="preserve">        raise APIError("请求体必须是 JSON", status_code=400, error_code="INVALID_JSON")</w:t>
        <w:br/>
        <w:br/>
        <w:t xml:space="preserve">    message = data.get("message")</w:t>
        <w:br/>
        <w:t xml:space="preserve">    if not message:</w:t>
        <w:br/>
        <w:t xml:space="preserve">        raise APIError("message 不能为空", status_code=422, error_code="MISSING_MESSAGE")</w:t>
        <w:br/>
        <w:t xml:space="preserve">    if len(message) &gt; 500:</w:t>
        <w:br/>
        <w:t xml:space="preserve">        raise APIError("message 过长", status_code=422, error_code="MESSAGE_TOO_LONG")</w:t>
        <w:br/>
        <w:br/>
        <w:t xml:space="preserve">    return jsonify({"response": f"收到: {message[:50]}"})</w:t>
        <w:br/>
        <w:br/>
        <w:t>if __name__ == "__main__":</w:t>
        <w:br/>
        <w:t xml:space="preserve">    app.run(debug=True)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9：项目组织结构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 Flask 项目的标准组织方式与模块化。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构建一个分模块的 Flask 项目结构。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project_structure.py</w:t>
        <w:br/>
        <w:t>"""Flask 项目组织结构"""</w:t>
        <w:br/>
        <w:t># 实际项目应拆分为多个文件</w:t>
        <w:br/>
        <w:br/>
        <w:t>"""</w:t>
        <w:br/>
        <w:t>项目目录结构:</w:t>
        <w:br/>
        <w:t>project/</w:t>
        <w:br/>
        <w:t>├── app.py              # 应用入口</w:t>
        <w:br/>
        <w:t>├── config.py           # 配置</w:t>
        <w:br/>
        <w:t>├── models.py           # 数据模型</w:t>
        <w:br/>
        <w:t>├── services.py         # 业务逻辑</w:t>
        <w:br/>
        <w:t>├── api/</w:t>
        <w:br/>
        <w:t>│   ├── __init__.py    # API 蓝图注册</w:t>
        <w:br/>
        <w:t>│   ├── agents.py      # 智能体 API</w:t>
        <w:br/>
        <w:t>│   ├── chat.py        # 对话 API</w:t>
        <w:br/>
        <w:t>│   └── users.py       # 用户 API</w:t>
        <w:br/>
        <w:t>├── templates/          # HTML 模板</w:t>
        <w:br/>
        <w:t>├── static/             # 静态文件</w:t>
        <w:br/>
        <w:t>└── requirements.txt    # 依赖</w:t>
        <w:br/>
        <w:t>"""</w:t>
        <w:br/>
        <w:br/>
        <w:t># ============ 模拟分模块结构 ============</w:t>
        <w:br/>
        <w:br/>
        <w:t># config.py</w:t>
        <w:br/>
        <w:t>class Config:</w:t>
        <w:br/>
        <w:t xml:space="preserve">    """应用配置"""</w:t>
        <w:br/>
        <w:t xml:space="preserve">    DEBUG = True</w:t>
        <w:br/>
        <w:t xml:space="preserve">    HOST = "0.0.0.0"</w:t>
        <w:br/>
        <w:t xml:space="preserve">    PORT = 5000</w:t>
        <w:br/>
        <w:t xml:space="preserve">    DATABASE_URL = "sqlite:///app.db"</w:t>
        <w:br/>
        <w:t xml:space="preserve">    API_VERSION = "v1"</w:t>
        <w:br/>
        <w:br/>
        <w:t># models.py</w:t>
        <w:br/>
        <w:t>class AgentModel:</w:t>
        <w:br/>
        <w:t xml:space="preserve">    """数据模型"""</w:t>
        <w:br/>
        <w:t xml:space="preserve">    def __init__(self):</w:t>
        <w:br/>
        <w:t xml:space="preserve">        self.agents = {}</w:t>
        <w:br/>
        <w:br/>
        <w:t xml:space="preserve">    def create(self, name, model="gpt-4o"):</w:t>
        <w:br/>
        <w:t xml:space="preserve">        agent_id = f"a{len(self.agents) + 1}"</w:t>
        <w:br/>
        <w:t xml:space="preserve">        self.agents[agent_id] = {"id": agent_id, "name": name, "model": model}</w:t>
        <w:br/>
        <w:t xml:space="preserve">        return self.agents[agent_id]</w:t>
        <w:br/>
        <w:br/>
        <w:t xml:space="preserve">    def get(self, agent_id):</w:t>
        <w:br/>
        <w:t xml:space="preserve">        return self.agents.get(agent_id)</w:t>
        <w:br/>
        <w:br/>
        <w:t xml:space="preserve">    def list_all(self):</w:t>
        <w:br/>
        <w:t xml:space="preserve">        return list(self.agents.values())</w:t>
        <w:br/>
        <w:br/>
        <w:t xml:space="preserve">    def delete(self, agent_id):</w:t>
        <w:br/>
        <w:t xml:space="preserve">        return self.agents.pop(agent_id, None)</w:t>
        <w:br/>
        <w:br/>
        <w:t># services.py</w:t>
        <w:br/>
        <w:t>class AgentService:</w:t>
        <w:br/>
        <w:t xml:space="preserve">    """业务逻辑层"""</w:t>
        <w:br/>
        <w:t xml:space="preserve">    def __init__(self):</w:t>
        <w:br/>
        <w:t xml:space="preserve">        self.model = AgentModel()</w:t>
        <w:br/>
        <w:br/>
        <w:t xml:space="preserve">    def create_agent(self, name, model):</w:t>
        <w:br/>
        <w:t xml:space="preserve">        if not name or len(name.strip()) &lt; 2:</w:t>
        <w:br/>
        <w:t xml:space="preserve">            raise ValueError("名称无效")</w:t>
        <w:br/>
        <w:t xml:space="preserve">        return self.model.create(name.strip(), model)</w:t>
        <w:br/>
        <w:br/>
        <w:t xml:space="preserve">    def get_agent(self, agent_id):</w:t>
        <w:br/>
        <w:t xml:space="preserve">        agent = self.model.get(agent_id)</w:t>
        <w:br/>
        <w:t xml:space="preserve">        if not agent:</w:t>
        <w:br/>
        <w:t xml:space="preserve">            raise ValueError("智能体不存在")</w:t>
        <w:br/>
        <w:t xml:space="preserve">        return agent</w:t>
        <w:br/>
        <w:br/>
        <w:t xml:space="preserve">    def list_agents(self, filter_status=None):</w:t>
        <w:br/>
        <w:t xml:space="preserve">        return self.model.list_all()</w:t>
        <w:br/>
        <w:br/>
        <w:t># 简化版应用演示</w:t>
        <w:br/>
        <w:t>from flask import Flask, jsonify, request</w:t>
        <w:br/>
        <w:br/>
        <w:t>app = Flask(__name__)</w:t>
        <w:br/>
        <w:t>app.config.from_object(Config)</w:t>
        <w:br/>
        <w:t>service = AgentService()</w:t>
        <w:br/>
        <w:br/>
        <w:t># API 路由</w:t>
        <w:br/>
        <w:t>@app.route("/api/agents", methods=["POST"])</w:t>
        <w:br/>
        <w:t>def create_agent():</w:t>
        <w:br/>
        <w:t xml:space="preserve">    data = request.get_json()</w:t>
        <w:br/>
        <w:t xml:space="preserve">    try:</w:t>
        <w:br/>
        <w:t xml:space="preserve">        agent = service.create_agent(</w:t>
        <w:br/>
        <w:t xml:space="preserve">            name=data.get("name", ""),</w:t>
        <w:br/>
        <w:t xml:space="preserve">            model=data.get("model", "gpt-4o")</w:t>
        <w:br/>
        <w:t xml:space="preserve">        )</w:t>
        <w:br/>
        <w:t xml:space="preserve">        return jsonify({"success": True, "data": agent}), 201</w:t>
        <w:br/>
        <w:t xml:space="preserve">    except ValueError as e:</w:t>
        <w:br/>
        <w:t xml:space="preserve">        return jsonify({"error": str(e)}), 400</w:t>
        <w:br/>
        <w:br/>
        <w:t>@app.route("/api/agents", methods=["GET"])</w:t>
        <w:br/>
        <w:t>def list_agents():</w:t>
        <w:br/>
        <w:t xml:space="preserve">    agents = service.list_agents()</w:t>
        <w:br/>
        <w:t xml:space="preserve">    return jsonify({"success": True, "data": agents, "count": len(agents)})</w:t>
        <w:br/>
        <w:br/>
        <w:t>@app.route("/api/agents/&lt;agent_id&gt;", methods=["GET"])</w:t>
        <w:br/>
        <w:t>def get_agent(agent_id):</w:t>
        <w:br/>
        <w:t xml:space="preserve">    try:</w:t>
        <w:br/>
        <w:t xml:space="preserve">        agent = service.get_agent(agent_id)</w:t>
        <w:br/>
        <w:t xml:space="preserve">        return jsonify({"success": True, "data": agent})</w:t>
        <w:br/>
        <w:t xml:space="preserve">    except ValueError as e:</w:t>
        <w:br/>
        <w:t xml:space="preserve">        return jsonify({"error": str(e)}), 404</w:t>
        <w:br/>
        <w:br/>
        <w:t>if __name__ == "__main__":</w:t>
        <w:br/>
        <w:t xml:space="preserve">    app.run(debug=app.config["DEBUG"])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10：综合实战——对话服务 API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综合运用 Flask 全部技能，构建一个完整的对话服务 API。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编写一个"对话服务 API"，支持会话管理、消息处理与统计。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app_chat.py</w:t>
        <w:br/>
        <w:t>"""对话服务 API - 综合实战"""</w:t>
        <w:br/>
        <w:br/>
        <w:t>from flask import Flask, request, jsonify, abort</w:t>
        <w:br/>
        <w:t>import uuid</w:t>
        <w:br/>
        <w:t>import datetime</w:t>
        <w:br/>
        <w:t>from collections import defaultdict</w:t>
        <w:br/>
        <w:br/>
        <w:t>app = Flask(__name__)</w:t>
        <w:br/>
        <w:br/>
        <w:t># 数据存储</w:t>
        <w:br/>
        <w:t>SESSIONS = {}  # session_id -&gt; session data</w:t>
        <w:br/>
        <w:br/>
        <w:t>class ChatService:</w:t>
        <w:br/>
        <w:t xml:space="preserve">    """对话服务"""</w:t>
        <w:br/>
        <w:br/>
        <w:t xml:space="preserve">    def __init__(self):</w:t>
        <w:br/>
        <w:t xml:space="preserve">        self.sessions = {}</w:t>
        <w:br/>
        <w:br/>
        <w:t xml:space="preserve">    def create_session(self, user_id="anonymous"):</w:t>
        <w:br/>
        <w:t xml:space="preserve">        """创建会话"""</w:t>
        <w:br/>
        <w:t xml:space="preserve">        session_id = str(uuid.uuid4())[:8]</w:t>
        <w:br/>
        <w:t xml:space="preserve">        self.sessions[session_id] = {</w:t>
        <w:br/>
        <w:t xml:space="preserve">            "session_id": session_id,</w:t>
        <w:br/>
        <w:t xml:space="preserve">            "user_id": user_id,</w:t>
        <w:br/>
        <w:t xml:space="preserve">            "created_at": datetime.datetime.now().isoformat(),</w:t>
        <w:br/>
        <w:t xml:space="preserve">            "messages": [],</w:t>
        <w:br/>
        <w:t xml:space="preserve">            "message_count": 0,</w:t>
        <w:br/>
        <w:t xml:space="preserve">            "status": "active",</w:t>
        <w:br/>
        <w:t xml:space="preserve">        }</w:t>
        <w:br/>
        <w:t xml:space="preserve">        return self.sessions[session_id]</w:t>
        <w:br/>
        <w:br/>
        <w:t xml:space="preserve">    def get_session(self, session_id):</w:t>
        <w:br/>
        <w:t xml:space="preserve">        """获取会话"""</w:t>
        <w:br/>
        <w:t xml:space="preserve">        return self.sessions.get(session_id)</w:t>
        <w:br/>
        <w:br/>
        <w:t xml:space="preserve">    def add_message(self, session_id, role, content):</w:t>
        <w:br/>
        <w:t xml:space="preserve">        """添加消息"""</w:t>
        <w:br/>
        <w:t xml:space="preserve">        if session_id not in self.sessions:</w:t>
        <w:br/>
        <w:t xml:space="preserve">            return None</w:t>
        <w:br/>
        <w:t xml:space="preserve">        session = self.sessions[session_id]</w:t>
        <w:br/>
        <w:t xml:space="preserve">        message = {</w:t>
        <w:br/>
        <w:t xml:space="preserve">            "id": len(session["messages"]) + 1,</w:t>
        <w:br/>
        <w:t xml:space="preserve">            "role": role,</w:t>
        <w:br/>
        <w:t xml:space="preserve">            "content": content,</w:t>
        <w:br/>
        <w:t xml:space="preserve">            "timestamp": datetime.datetime.now().isoformat(),</w:t>
        <w:br/>
        <w:t xml:space="preserve">            "length": len(content),</w:t>
        <w:br/>
        <w:t xml:space="preserve">        }</w:t>
        <w:br/>
        <w:t xml:space="preserve">        session["messages"].append(message)</w:t>
        <w:br/>
        <w:t xml:space="preserve">        session["message_count"] += 1</w:t>
        <w:br/>
        <w:t xml:space="preserve">        return message</w:t>
        <w:br/>
        <w:br/>
        <w:t xml:space="preserve">    def end_session(self, session_id):</w:t>
        <w:br/>
        <w:t xml:space="preserve">        """结束会话"""</w:t>
        <w:br/>
        <w:t xml:space="preserve">        if session_id in self.sessions:</w:t>
        <w:br/>
        <w:t xml:space="preserve">            self.sessions[session_id]["status"] = "ended"</w:t>
        <w:br/>
        <w:t xml:space="preserve">            self.sessions[session_id]["ended_at"] = datetime.datetime.now().isoformat()</w:t>
        <w:br/>
        <w:t xml:space="preserve">            return True</w:t>
        <w:br/>
        <w:t xml:space="preserve">        return False</w:t>
        <w:br/>
        <w:br/>
        <w:t xml:space="preserve">    def get_stats(self, session_id=None):</w:t>
        <w:br/>
        <w:t xml:space="preserve">        """会话统计"""</w:t>
        <w:br/>
        <w:t xml:space="preserve">        if session_id:</w:t>
        <w:br/>
        <w:t xml:space="preserve">            session = self.sessions.get(session_id)</w:t>
        <w:br/>
        <w:t xml:space="preserve">            if not session:</w:t>
        <w:br/>
        <w:t xml:space="preserve">                return None</w:t>
        <w:br/>
        <w:t xml:space="preserve">            roles = defaultdict(int)</w:t>
        <w:br/>
        <w:t xml:space="preserve">            for msg in session["messages"]:</w:t>
        <w:br/>
        <w:t xml:space="preserve">                roles[msg["role"]] += 1</w:t>
        <w:br/>
        <w:t xml:space="preserve">            return {</w:t>
        <w:br/>
        <w:t xml:space="preserve">                "session_id": session_id,</w:t>
        <w:br/>
        <w:t xml:space="preserve">                "messages": session["message_count"],</w:t>
        <w:br/>
        <w:t xml:space="preserve">                "roles": dict(roles),</w:t>
        <w:br/>
        <w:t xml:space="preserve">                "duration": "active" if session["status"] == "active" else "ended",</w:t>
        <w:br/>
        <w:t xml:space="preserve">            }</w:t>
        <w:br/>
        <w:br/>
        <w:t xml:space="preserve">        # 全局统计</w:t>
        <w:br/>
        <w:t xml:space="preserve">        return {</w:t>
        <w:br/>
        <w:t xml:space="preserve">            "total_sessions": len(self.sessions),</w:t>
        <w:br/>
        <w:t xml:space="preserve">            "active_sessions": sum(1 for s in self.sessions.values() if s["status"] == "active"),</w:t>
        <w:br/>
        <w:t xml:space="preserve">            "total_messages": sum(s["message_count"] for s in self.sessions.values()),</w:t>
        <w:br/>
        <w:t xml:space="preserve">        }</w:t>
        <w:br/>
        <w:br/>
        <w:t># 服务实例</w:t>
        <w:br/>
        <w:t>service = ChatService()</w:t>
        <w:br/>
        <w:br/>
        <w:t># API 接口</w:t>
        <w:br/>
        <w:br/>
        <w:t># 创建会话</w:t>
        <w:br/>
        <w:t>@app.route("/api/sessions", methods=["POST"])</w:t>
        <w:br/>
        <w:t>def create_session():</w:t>
        <w:br/>
        <w:t xml:space="preserve">    data = request.get_json() or {}</w:t>
        <w:br/>
        <w:t xml:space="preserve">    session = service.create_session(data.get("user_id", "anonymous"))</w:t>
        <w:br/>
        <w:t xml:space="preserve">    return jsonify({"success": True, "data": session}), 201</w:t>
        <w:br/>
        <w:br/>
        <w:t># 发送消息</w:t>
        <w:br/>
        <w:t>@app.route("/api/sessions/&lt;session_id&gt;/messages", methods=["POST"])</w:t>
        <w:br/>
        <w:t>def send_message(session_id):</w:t>
        <w:br/>
        <w:t xml:space="preserve">    data = request.get_json()</w:t>
        <w:br/>
        <w:t xml:space="preserve">    if not data or not data.get("content"):</w:t>
        <w:br/>
        <w:t xml:space="preserve">        return jsonify({"error": "消息内容不能为空"}), 400</w:t>
        <w:br/>
        <w:br/>
        <w:t xml:space="preserve">    message = service.add_message(session_id, "user", data["content"])</w:t>
        <w:br/>
        <w:t xml:space="preserve">    if not message:</w:t>
        <w:br/>
        <w:t xml:space="preserve">        abort(404, description=f"会话 {session_id} 不存在")</w:t>
        <w:br/>
        <w:br/>
        <w:t xml:space="preserve">    # 模拟智能体回复</w:t>
        <w:br/>
        <w:t xml:space="preserve">    assistant_message = service.add_message(</w:t>
        <w:br/>
        <w:t xml:space="preserve">        session_id, "assistant",</w:t>
        <w:br/>
        <w:t xml:space="preserve">        f"回复你的消息: {data['content'][:20]}..."</w:t>
        <w:br/>
        <w:t xml:space="preserve">    )</w:t>
        <w:br/>
        <w:br/>
        <w:t xml:space="preserve">    return jsonify({</w:t>
        <w:br/>
        <w:t xml:space="preserve">        "success": True,</w:t>
        <w:br/>
        <w:t xml:space="preserve">        "user_message": message,</w:t>
        <w:br/>
        <w:t xml:space="preserve">        "assistant_message": assistant_message,</w:t>
        <w:br/>
        <w:t xml:space="preserve">    })</w:t>
        <w:br/>
        <w:br/>
        <w:t># 获取会话记录</w:t>
        <w:br/>
        <w:t>@app.route("/api/sessions/&lt;session_id&gt;", methods=["GET"])</w:t>
        <w:br/>
        <w:t>def get_session(session_id):</w:t>
        <w:br/>
        <w:t xml:space="preserve">    session = service.get_session(session_id)</w:t>
        <w:br/>
        <w:t xml:space="preserve">    if not session:</w:t>
        <w:br/>
        <w:t xml:space="preserve">        abort(404, description=f"会话 {session_id} 不存在")</w:t>
        <w:br/>
        <w:t xml:space="preserve">    return jsonify({"success": True, "data": session})</w:t>
        <w:br/>
        <w:br/>
        <w:t># 结束会话</w:t>
        <w:br/>
        <w:t>@app.route("/api/sessions/&lt;session_id&gt;/end", methods=["POST"])</w:t>
        <w:br/>
        <w:t>def end_session(session_id):</w:t>
        <w:br/>
        <w:t xml:space="preserve">    if not service.end_session(session_id):</w:t>
        <w:br/>
        <w:t xml:space="preserve">        abort(404, description=f"会话 {session_id} 不存在")</w:t>
        <w:br/>
        <w:t xml:space="preserve">    return jsonify({"success": True, "message": "会话已结束"})</w:t>
        <w:br/>
        <w:br/>
        <w:t># 会话统计</w:t>
        <w:br/>
        <w:t>@app.route("/api/stats", methods=["GET"])</w:t>
        <w:br/>
        <w:t>def get_stats():</w:t>
        <w:br/>
        <w:t xml:space="preserve">    session_id = request.args.get("session_id")</w:t>
        <w:br/>
        <w:t xml:space="preserve">    stats = service.get_stats(session_id)</w:t>
        <w:br/>
        <w:t xml:space="preserve">    if stats is None:</w:t>
        <w:br/>
        <w:t xml:space="preserve">        abort(404, description=f"会话 {session_id} 不存在")</w:t>
        <w:br/>
        <w:t xml:space="preserve">    return jsonify({"success": True, "data": stats})</w:t>
        <w:br/>
        <w:br/>
        <w:t>if __name__ == "__main__":</w:t>
        <w:br/>
        <w:t xml:space="preserve">    app.run(debug=True)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</w:r>
      <w:r>
        <w:rPr>
          <w:rFonts w:ascii="Calibri" w:hAnsi="Calibri" w:eastAsia="微软雅黑"/>
          <w:b/>
          <w:color w:val="808080"/>
          <w:sz w:val="21"/>
        </w:rPr>
        <w:t>练习建议：</w:t>
      </w:r>
      <w:r>
        <w:rPr>
          <w:rFonts w:ascii="Calibri" w:hAnsi="Calibri" w:eastAsia="微软雅黑"/>
          <w:color w:val="808080"/>
          <w:sz w:val="21"/>
        </w:rPr>
        <w:t xml:space="preserve"> 按顺序完成 10 道练习，重点掌握 Flask 应用的最小结构、路由与 URL 参数、request/response 对象、JSON API 设计、模板渲染、请求日志与错误处理。建议在实际项目中采用分模块的项目组织结构。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