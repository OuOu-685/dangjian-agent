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课次060 代码练习题：扣子平台智能体开发综合项目与测评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本课次是对扣子平台智能体开发阶段的综合测评。通过 10 道整合知识库、工作流、插件、记忆、多轮对话等全部能力的综合题目，帮助学习者独立完成一个功能完整、具备实际业务价值的智能体项目，并掌握效果测评的方法。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综合项目需求梳理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为"企业智能客服"综合项目梳理功能架构。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project_architecture():</w:t>
        <w:br/>
        <w:t xml:space="preserve">    return {</w:t>
        <w:br/>
        <w:t xml:space="preserve">        'name': '企业智能客服',</w:t>
        <w:br/>
        <w:t xml:space="preserve">        'modules': {</w:t>
        <w:br/>
        <w:t xml:space="preserve">            'knowledge': ['FAQ', '产品知识库'],</w:t>
        <w:br/>
        <w:t xml:space="preserve">            'workflow': ['订单查询', '退货流程'],</w:t>
        <w:br/>
        <w:t xml:space="preserve">            'plugins': ['天气查询', '物流查询'],</w:t>
        <w:br/>
        <w:t xml:space="preserve">            'memory': ['用户画像', '会话记录'],</w:t>
        <w:br/>
        <w:t xml:space="preserve">            'multi_turn': ['状态机', '意图识别'],</w:t>
        <w:br/>
        <w:t xml:space="preserve">        },</w:t>
        <w:br/>
        <w:t xml:space="preserve">        'evaluation': ['准确率', '满意度'],</w:t>
        <w:br/>
        <w:t xml:space="preserve">    }</w:t>
        <w:br/>
        <w:br/>
        <w:t>arch = project_architecture()</w:t>
        <w:br/>
        <w:t>print("项目名称:", arch['name'])</w:t>
        <w:br/>
        <w:t>for module, items in arch['modules'].items():</w:t>
        <w:br/>
        <w:t xml:space="preserve">    print(f"  {module}: {', '.join(items)}")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完整智能体类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设计一个整合所有能力的完整智能体类，作为项目核心。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CompleteAgent:</w:t>
        <w:br/>
        <w:t xml:space="preserve">    def __init__(self, name):</w:t>
        <w:br/>
        <w:t xml:space="preserve">        self.name = name</w:t>
        <w:br/>
        <w:t xml:space="preserve">        self.knowledge = {}</w:t>
        <w:br/>
        <w:t xml:space="preserve">        self.plugins = {}</w:t>
        <w:br/>
        <w:t xml:space="preserve">        self.memory = {}</w:t>
        <w:br/>
        <w:t xml:space="preserve">        self.log = []</w:t>
        <w:br/>
        <w:br/>
        <w:t xml:space="preserve">    def add_knowledge(self, key, value):</w:t>
        <w:br/>
        <w:t xml:space="preserve">        self.knowledge[key] = value</w:t>
        <w:br/>
        <w:br/>
        <w:t xml:space="preserve">    def add_plugin(self, name, func):</w:t>
        <w:br/>
        <w:t xml:space="preserve">        self.plugins[name] = func</w:t>
        <w:br/>
        <w:br/>
        <w:t xml:space="preserve">    def remember(self, key, value):</w:t>
        <w:br/>
        <w:t xml:space="preserve">        self.memory[key] = value</w:t>
        <w:br/>
        <w:br/>
        <w:t xml:space="preserve">    def respond(self, text):</w:t>
        <w:br/>
        <w:t xml:space="preserve">        self.log.append(('user', text))</w:t>
        <w:br/>
        <w:t xml:space="preserve">        # 知识库优先</w:t>
        <w:br/>
        <w:t xml:space="preserve">        for key, value in self.knowledge.items():</w:t>
        <w:br/>
        <w:t xml:space="preserve">            if key in text:</w:t>
        <w:br/>
        <w:t xml:space="preserve">                reply = value</w:t>
        <w:br/>
        <w:t xml:space="preserve">                break</w:t>
        <w:br/>
        <w:t xml:space="preserve">        else:</w:t>
        <w:br/>
        <w:t xml:space="preserve">            # 插件</w:t>
        <w:br/>
        <w:t xml:space="preserve">            for name, func in self.plugins.items():</w:t>
        <w:br/>
        <w:t xml:space="preserve">                if name in text:</w:t>
        <w:br/>
        <w:t xml:space="preserve">                    reply = func(text)</w:t>
        <w:br/>
        <w:t xml:space="preserve">                    break</w:t>
        <w:br/>
        <w:t xml:space="preserve">            else:</w:t>
        <w:br/>
        <w:t xml:space="preserve">                reply = "您好，我是综合智能助手。"</w:t>
        <w:br/>
        <w:t xml:space="preserve">        self.log.append(('assistant', reply))</w:t>
        <w:br/>
        <w:t xml:space="preserve">        return reply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项目初始化配置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为综合项目设计初始化配置，预置知识库和插件。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init_project():</w:t>
        <w:br/>
        <w:t xml:space="preserve">    agent = CompleteAgent("企业客服")</w:t>
        <w:br/>
        <w:br/>
        <w:t xml:space="preserve">    # 知识库</w:t>
        <w:br/>
        <w:t xml:space="preserve">    agent.add_knowledge("退货", "支持7天无理由退货。")</w:t>
        <w:br/>
        <w:t xml:space="preserve">    agent.add_knowledge("物流", "3-5个工作日送达。")</w:t>
        <w:br/>
        <w:br/>
        <w:t xml:space="preserve">    # 插件</w:t>
        <w:br/>
        <w:t xml:space="preserve">    agent.add_plugin("天气", lambda t: "北京今日晴，25°C。")</w:t>
        <w:br/>
        <w:t xml:space="preserve">    agent.add_plugin("时间", lambda t: "现在是上午10:00。")</w:t>
        <w:br/>
        <w:br/>
        <w:t xml:space="preserve">    # 记忆</w:t>
        <w:br/>
        <w:t xml:space="preserve">    agent.remember("welcome", "欢迎使用企业客服")</w:t>
        <w:br/>
        <w:br/>
        <w:t xml:space="preserve">    return agent</w:t>
        <w:br/>
        <w:br/>
        <w:t>agent = init_project()</w:t>
        <w:br/>
        <w:t>print(agent.respond("如何退货"))</w:t>
        <w:br/>
        <w:t>print(agent.respond("北京天气"))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多轮交互流程集成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在综合项目中加入状态机，管理复杂的多轮流程。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ProjectFlow:</w:t>
        <w:br/>
        <w:t xml:space="preserve">    def __init__(self):</w:t>
        <w:br/>
        <w:t xml:space="preserve">        self.state = 'start'</w:t>
        <w:br/>
        <w:t xml:space="preserve">        self.order_data = {}</w:t>
        <w:br/>
        <w:br/>
        <w:t xml:space="preserve">    def next(self, text):</w:t>
        <w:br/>
        <w:t xml:space="preserve">        if self.state == 'start':</w:t>
        <w:br/>
        <w:t xml:space="preserve">            self.state = 'get_order_id'</w:t>
        <w:br/>
        <w:t xml:space="preserve">            return "请提供订单号："</w:t>
        <w:br/>
        <w:t xml:space="preserve">        if self.state == 'get_order_id':</w:t>
        <w:br/>
        <w:t xml:space="preserve">            self.order_data['order_id'] = text</w:t>
        <w:br/>
        <w:t xml:space="preserve">            self.state = 'confirm'</w:t>
        <w:br/>
        <w:t xml:space="preserve">            return f"确认查询订单 {text} 吗？(是/否)"</w:t>
        <w:br/>
        <w:t xml:space="preserve">        if self.state == 'confirm':</w:t>
        <w:br/>
        <w:t xml:space="preserve">            if text == '是':</w:t>
        <w:br/>
        <w:t xml:space="preserve">                self.state = 'done'</w:t>
        <w:br/>
        <w:t xml:space="preserve">                return f"订单 {self.order_data['order_id']} 已发货。"</w:t>
        <w:br/>
        <w:t xml:space="preserve">            self.state = 'start'</w:t>
        <w:br/>
        <w:t xml:space="preserve">            return "已取消，如需查询请重新开始。"</w:t>
        <w:br/>
        <w:t xml:space="preserve">        return "会话已结束"</w:t>
        <w:br/>
        <w:br/>
        <w:t>flow = ProjectFlow()</w:t>
        <w:br/>
        <w:t>print(flow.next("你好"))</w:t>
        <w:br/>
        <w:t>print(flow.next("1001"))</w:t>
        <w:br/>
        <w:t>print(flow.next("是"))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效果测评指标体系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建立智能体效果测评的多维指标体系。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evaluation_metrics():</w:t>
        <w:br/>
        <w:t xml:space="preserve">    return {</w:t>
        <w:br/>
        <w:t xml:space="preserve">        '准确率': '回答正确的比例',</w:t>
        <w:br/>
        <w:t xml:space="preserve">        '召回率': '覆盖用户问题的比例',</w:t>
        <w:br/>
        <w:t xml:space="preserve">        '满意度': '用户评分的平均值',</w:t>
        <w:br/>
        <w:t xml:space="preserve">        '响应时间': '平均响应耗时',</w:t>
        <w:br/>
        <w:t xml:space="preserve">        '转人工率': '需人工处理的对话比例',</w:t>
        <w:br/>
        <w:t xml:space="preserve">        '多轮成功率': '多轮流程完成的比例',</w:t>
        <w:br/>
        <w:t xml:space="preserve">    }</w:t>
        <w:br/>
        <w:br/>
        <w:t>def calculate_metrics(test_results):</w:t>
        <w:br/>
        <w:t xml:space="preserve">    total = len(test_results)</w:t>
        <w:br/>
        <w:t xml:space="preserve">    correct = sum(1 for r in test_results if r['correct'])</w:t>
        <w:br/>
        <w:t xml:space="preserve">    return {</w:t>
        <w:br/>
        <w:t xml:space="preserve">        '准确率': correct / total,</w:t>
        <w:br/>
        <w:t xml:space="preserve">        '平均耗时': sum(r['time'] for r in test_results) / total,</w:t>
        <w:br/>
        <w:t xml:space="preserve">    }</w:t>
        <w:br/>
        <w:br/>
        <w:t>test_results = [</w:t>
        <w:br/>
        <w:t xml:space="preserve">    {'correct': True, 'time': 0.3},</w:t>
        <w:br/>
        <w:t xml:space="preserve">    {'correct': True, 'time': 0.5},</w:t>
        <w:br/>
        <w:t xml:space="preserve">    {'correct': False, 'time': 0.2},</w:t>
        <w:br/>
        <w:t xml:space="preserve">    {'correct': True, 'time': 0.4},</w:t>
        <w:br/>
        <w:t>]</w:t>
        <w:br/>
        <w:t>print(calculate_metrics(test_results))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测试集构建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为综合项目构建覆盖多场景的测试集。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build_test_suite():</w:t>
        <w:br/>
        <w:t xml:space="preserve">    return [</w:t>
        <w:br/>
        <w:t xml:space="preserve">        {'question': '如何退货', 'expected': '退货', 'category': 'normal'},</w:t>
        <w:br/>
        <w:t xml:space="preserve">        {'question': '', 'expected': '输入错误', 'category': 'edge'},</w:t>
        <w:br/>
        <w:t xml:space="preserve">        {'question': 'x' * 500, 'expected': '输入过长', 'category': 'edge'},</w:t>
        <w:br/>
        <w:t xml:space="preserve">        {'question': '你是什么', 'expected': '自我介绍', 'category': 'normal'},</w:t>
        <w:br/>
        <w:t xml:space="preserve">        {'question': None, 'expected': '无效输入', 'category': 'error'},</w:t>
        <w:br/>
        <w:t xml:space="preserve">    ]</w:t>
        <w:br/>
        <w:br/>
        <w:t>suite = build_test_suite()</w:t>
        <w:br/>
        <w:t>for tc in suite:</w:t>
        <w:br/>
        <w:t xml:space="preserve">    print(f"[{tc['category']}] {tc['question'][:15] or '空'}")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自动化测评脚本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编写脚本自动执行测试集并统计通过率。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auto_evaluate(agent, test_cases):</w:t>
        <w:br/>
        <w:t xml:space="preserve">    passed = 0</w:t>
        <w:br/>
        <w:t xml:space="preserve">    details = []</w:t>
        <w:br/>
        <w:t xml:space="preserve">    for tc in test_cases:</w:t>
        <w:br/>
        <w:t xml:space="preserve">        try:</w:t>
        <w:br/>
        <w:t xml:space="preserve">            actual = agent.respond(tc['question'])</w:t>
        <w:br/>
        <w:t xml:space="preserve">            ok = tc['expected'] in actual</w:t>
        <w:br/>
        <w:t xml:space="preserve">            passed += ok</w:t>
        <w:br/>
        <w:t xml:space="preserve">            details.append((tc['question'][:10], ok))</w:t>
        <w:br/>
        <w:t xml:space="preserve">        except Exception as e:</w:t>
        <w:br/>
        <w:t xml:space="preserve">            details.append((tc['question'][:10], False, str(e)))</w:t>
        <w:br/>
        <w:t xml:space="preserve">    rate = passed / len(test_cases)</w:t>
        <w:br/>
        <w:t xml:space="preserve">    return {'pass_rate': rate, 'passed': passed, 'total': len(test_cases), 'details': details}</w:t>
        <w:br/>
        <w:br/>
        <w:t># 示例智能体</w:t>
        <w:br/>
        <w:t>class SimpleAgent:</w:t>
        <w:br/>
        <w:t xml:space="preserve">    def respond(self, text):</w:t>
        <w:br/>
        <w:t xml:space="preserve">        if '退货' in text: return "退货流程..."</w:t>
        <w:br/>
        <w:t xml:space="preserve">        if not text: raise ValueError("空输入")</w:t>
        <w:br/>
        <w:t xml:space="preserve">        return "默认回复"</w:t>
        <w:br/>
        <w:t xml:space="preserve">    </w:t>
        <w:br/>
        <w:t>agent = SimpleAgent()</w:t>
        <w:br/>
        <w:t>test_cases = [</w:t>
        <w:br/>
        <w:t xml:space="preserve">    {'question': '怎么退货', 'expected': '退货'},</w:t>
        <w:br/>
        <w:t xml:space="preserve">    {'question': '你好', 'expected': '默认'},</w:t>
        <w:br/>
        <w:t>]</w:t>
        <w:br/>
        <w:t>print(auto_evaluate(agent, test_cases))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用户反馈收集与优化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收集用户反馈并生成优化建议。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collect_feedback(feedbacks):</w:t>
        <w:br/>
        <w:t xml:space="preserve">    from collections import Counter</w:t>
        <w:br/>
        <w:t xml:space="preserve">    issues = Counter()</w:t>
        <w:br/>
        <w:t xml:space="preserve">    for fb in feedbacks:</w:t>
        <w:br/>
        <w:t xml:space="preserve">        if '慢' in fb: issues['响应慢'] += 1</w:t>
        <w:br/>
        <w:t xml:space="preserve">        if '不懂' in fb or '不会' in fb: issues['理解差'] += 1</w:t>
        <w:br/>
        <w:t xml:space="preserve">        if '错' in fb: issues['回答错误'] += 1</w:t>
        <w:br/>
        <w:t xml:space="preserve">    return issues</w:t>
        <w:br/>
        <w:br/>
        <w:t>def optimization_advice(issues):</w:t>
        <w:br/>
        <w:t xml:space="preserve">    advice = []</w:t>
        <w:br/>
        <w:t xml:space="preserve">    for issue, count in issues.most_common():</w:t>
        <w:br/>
        <w:t xml:space="preserve">        if issue == '响应慢': advice.append("优化知识库检索，增加缓存")</w:t>
        <w:br/>
        <w:t xml:space="preserve">        if issue == '理解差': advice.append("扩充意图识别规则")</w:t>
        <w:br/>
        <w:t xml:space="preserve">        if issue == '回答错误': advice.append("完善知识库数据，增加校验")</w:t>
        <w:br/>
        <w:t xml:space="preserve">    return advice</w:t>
        <w:br/>
        <w:br/>
        <w:t>feedbacks = ["太慢了", "总是答非所问", "回答错了", "太慢了"]</w:t>
        <w:br/>
        <w:t>issues = collect_feedback(feedbacks)</w:t>
        <w:br/>
        <w:t>print("问题统计:", dict(issues))</w:t>
        <w:br/>
        <w:t>print("优化建议:", optimization_advice(issues))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项目文档生成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为综合项目生成标准的项目说明文档。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generate_project_doc(name, version, features, metrics):</w:t>
        <w:br/>
        <w:t xml:space="preserve">    doc = f"""</w:t>
        <w:br/>
        <w:t># {name} 项目说明</w:t>
        <w:br/>
        <w:t>版本: {version}</w:t>
        <w:br/>
        <w:br/>
        <w:t>## 功能特性</w:t>
        <w:br/>
        <w:t>{chr(10).join(f'- {f}' for f in features)}</w:t>
        <w:br/>
        <w:br/>
        <w:t>## 测评结果</w:t>
        <w:br/>
        <w:t>- 准确率: {metrics['accuracy']:.0%}</w:t>
        <w:br/>
        <w:t>- 满意度: {metrics['satisfaction']}/5</w:t>
        <w:br/>
        <w:t>"""</w:t>
        <w:br/>
        <w:t xml:space="preserve">    return doc</w:t>
        <w:br/>
        <w:br/>
        <w:t>features = ['知识库问答', '多轮订单查询', '插件集成', '记忆功能']</w:t>
        <w:br/>
        <w:t>metrics = {'accuracy': 0.9, 'satisfaction': 4.5}</w:t>
        <w:br/>
        <w:t>print(generate_project_doc("企业智能客服", "v2.0", features, metrics))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综合：项目演示与测评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综合演示项目的完整运行流程并进行效果测评。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FinalProjectAgent:</w:t>
        <w:br/>
        <w:t xml:space="preserve">    def __init__(self):</w:t>
        <w:br/>
        <w:t xml:space="preserve">        self.kb = {'退货': '7天无理由退货', '物流': '3-5天送达'}</w:t>
        <w:br/>
        <w:t xml:space="preserve">        self.intents = {'商品': ['价格', '买'], '售后': ['退货', '退款']}</w:t>
        <w:br/>
        <w:t xml:space="preserve">        self.results = []</w:t>
        <w:br/>
        <w:br/>
        <w:t xml:space="preserve">    def chat(self, text):</w:t>
        <w:br/>
        <w:t xml:space="preserve">        # 意图识别</w:t>
        <w:br/>
        <w:t xml:space="preserve">        intent = '其他'</w:t>
        <w:br/>
        <w:t xml:space="preserve">        for k, v in self.intents.items():</w:t>
        <w:br/>
        <w:t xml:space="preserve">            if any(w in text for w in v):</w:t>
        <w:br/>
        <w:t xml:space="preserve">                intent = k</w:t>
        <w:br/>
        <w:t xml:space="preserve">                break</w:t>
        <w:br/>
        <w:t xml:space="preserve">        # 知识库</w:t>
        <w:br/>
        <w:t xml:space="preserve">        reply = None</w:t>
        <w:br/>
        <w:t xml:space="preserve">        for key, value in self.kb.items():</w:t>
        <w:br/>
        <w:t xml:space="preserve">            if key in text:</w:t>
        <w:br/>
        <w:t xml:space="preserve">                reply = value</w:t>
        <w:br/>
        <w:t xml:space="preserve">                break</w:t>
        <w:br/>
        <w:t xml:space="preserve">        if not reply:</w:t>
        <w:br/>
        <w:t xml:space="preserve">            reply = {</w:t>
        <w:br/>
        <w:t xml:space="preserve">                '商品': '我们有多款商品，请问需要什么？',</w:t>
        <w:br/>
        <w:t xml:space="preserve">                '售后': '请提供订单号处理售后。',</w:t>
        <w:br/>
        <w:t xml:space="preserve">                '其他': '您好，我是企业智能客服。',</w:t>
        <w:br/>
        <w:t xml:space="preserve">            }[intent]</w:t>
        <w:br/>
        <w:t xml:space="preserve">        self.results.append(reply)</w:t>
        <w:br/>
        <w:t xml:space="preserve">        return reply</w:t>
        <w:br/>
        <w:br/>
        <w:t xml:space="preserve">    def evaluate(self, test_questions, expected_keywords):</w:t>
        <w:br/>
        <w:t xml:space="preserve">        correct = 0</w:t>
        <w:br/>
        <w:t xml:space="preserve">        for q, kws in zip(test_questions, expected_keywords):</w:t>
        <w:br/>
        <w:t xml:space="preserve">            reply = self.chat(q)</w:t>
        <w:br/>
        <w:t xml:space="preserve">            if any(kw in reply for kw in kws):</w:t>
        <w:br/>
        <w:t xml:space="preserve">                correct += 1</w:t>
        <w:br/>
        <w:t xml:space="preserve">        return correct / len(test_questions)</w:t>
        <w:br/>
        <w:br/>
        <w:t>agent = FinalProjectAgent()</w:t>
        <w:br/>
        <w:t>questions = ["这个价格多少", "怎么退货", "物流几天"]</w:t>
        <w:br/>
        <w:t>expected = [["价格"], ["退货"], ["物流"]]</w:t>
        <w:br/>
        <w:t>print("=== 项目演示 ===")</w:t>
        <w:br/>
        <w:t>for q in questions:</w:t>
        <w:br/>
        <w:t xml:space="preserve">    print(f"用户: {q} -&gt; {agent.chat(q)}")</w:t>
        <w:br/>
        <w:t>print(f"\n=== 测评结果: 准确率 {agent.evaluate(questions, expected):.0%} ===")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2、3 题需先定义 </w:t>
      </w:r>
      <w:r>
        <w:rPr>
          <w:rFonts w:ascii="Consolas" w:hAnsi="Consolas"/>
          <w:color w:val="C7254E"/>
          <w:sz w:val="18"/>
        </w:rPr>
        <w:t>CompleteAgent</w:t>
      </w:r>
      <w:r>
        <w:rPr>
          <w:rFonts w:ascii="Calibri" w:hAnsi="Calibri" w:eastAsia="微软雅黑"/>
          <w:sz w:val="21"/>
        </w:rPr>
        <w:t xml:space="preserve"> 类。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题演示自动化测评脚本的编写。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题是综合项目演示，整合了意图识别、知识库、测评。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建议独立完成项目后，用测评脚本验证效果。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综合项目应整合知识库、工作流、插件、记忆、多轮对话全部能力。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效果测评需建立多维指标体系（准确率、满意度、响应时间等）。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自动化测试脚本能持续验证智能体质量，便于迭代。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用户反馈是优化的重要依据，应建立收集与建议机制。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