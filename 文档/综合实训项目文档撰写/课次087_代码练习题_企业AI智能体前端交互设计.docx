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课次087 代码练习题：企业 AI 智能体前端交互设计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本课次围绕企业 AI 智能体的前端交互设计展开训练。通过 10 道循序渐进的题目，帮助学习者掌握聊天界面状态管理、消息渲染、输入处理、组件化设计、响应式适配、交互反馈等核心技能，设计友好易用的智能体前端界面。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消息数据结构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设计前端聊天消息的数据结构。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message_obj(role, content, msg_type='text', timestamp=None):</w:t>
        <w:br/>
        <w:t xml:space="preserve">    return {</w:t>
        <w:br/>
        <w:t xml:space="preserve">        'id': f"msg-{abs(hash(content)) % 10000}",</w:t>
        <w:br/>
        <w:t xml:space="preserve">        'role': role,           # user / bot</w:t>
        <w:br/>
        <w:t xml:space="preserve">        'type': msg_type,       # text / image / card / quick_reply</w:t>
        <w:br/>
        <w:t xml:space="preserve">        'content': content,</w:t>
        <w:br/>
        <w:t xml:space="preserve">        'timestamp': timestamp or '2026-09-19 10:00:00',</w:t>
        <w:br/>
        <w:t xml:space="preserve">        'status': 'sent',       # sending / sent / error</w:t>
        <w:br/>
        <w:t xml:space="preserve">    }</w:t>
        <w:br/>
        <w:br/>
        <w:t>def create_message_list():</w:t>
        <w:br/>
        <w:t xml:space="preserve">    return [</w:t>
        <w:br/>
        <w:t xml:space="preserve">        message_obj('user', '你好，我想咨询产品'),</w:t>
        <w:br/>
        <w:t xml:space="preserve">        message_obj('bot', '您好！请问您想了解哪款产品？'),</w:t>
        <w:br/>
        <w:t xml:space="preserve">    ]</w:t>
        <w:br/>
        <w:br/>
        <w:t>msgs = create_message_list()</w:t>
        <w:br/>
        <w:t>for m in msgs:</w:t>
        <w:br/>
        <w:t xml:space="preserve">    print(f"[{m['role']}] {m['content']}")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聊天状态管理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管理前端聊天的状态（输入中、连接、错误）。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ChatState:</w:t>
        <w:br/>
        <w:t xml:space="preserve">    def __init__(self):</w:t>
        <w:br/>
        <w:t xml:space="preserve">        self.status = 'idle'  # idle / connecting / typing / error</w:t>
        <w:br/>
        <w:t xml:space="preserve">        self.messages = []</w:t>
        <w:br/>
        <w:t xml:space="preserve">        self.input_text = ""</w:t>
        <w:br/>
        <w:br/>
        <w:t xml:space="preserve">    def set_status(self, status):</w:t>
        <w:br/>
        <w:t xml:space="preserve">        self.status = status</w:t>
        <w:br/>
        <w:t xml:space="preserve">        return f"状态: {status}"</w:t>
        <w:br/>
        <w:br/>
        <w:t xml:space="preserve">    def add_message(self, msg):</w:t>
        <w:br/>
        <w:t xml:space="preserve">        self.messages.append(msg)</w:t>
        <w:br/>
        <w:br/>
        <w:t xml:space="preserve">    def set_input(self, text):</w:t>
        <w:br/>
        <w:t xml:space="preserve">        self.input_text = text</w:t>
        <w:br/>
        <w:br/>
        <w:t xml:space="preserve">    def is_busy(self):</w:t>
        <w:br/>
        <w:t xml:space="preserve">        return self.status in ['connecting', 'typing']</w:t>
        <w:br/>
        <w:br/>
        <w:t>state = ChatState()</w:t>
        <w:br/>
        <w:t>state.add_message({'role': 'user', 'content': '你好'})</w:t>
        <w:br/>
        <w:t>print(state.set_status('typing'))</w:t>
        <w:br/>
        <w:t>print("忙碌状态:", state.is_busy())</w:t>
        <w:br/>
        <w:t>state.set_status('idle')</w:t>
        <w:br/>
        <w:t>print("忙碌状态:", state.is_busy())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消息渲染控制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控制不同类型的消息如何渲染。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render_message(msg):</w:t>
        <w:br/>
        <w:t xml:space="preserve">    if msg['type'] == 'text':</w:t>
        <w:br/>
        <w:t xml:space="preserve">        return f"&lt;p&gt;{msg['content']}&lt;/p&gt;"</w:t>
        <w:br/>
        <w:t xml:space="preserve">    if msg['type'] == 'image':</w:t>
        <w:br/>
        <w:t xml:space="preserve">        return f"&lt;img src='{msg['content']}' /&gt;"</w:t>
        <w:br/>
        <w:t xml:space="preserve">    if msg['type'] == 'card':</w:t>
        <w:br/>
        <w:t xml:space="preserve">        return f"&lt;div class='card'&gt;{msg['content']}&lt;/div&gt;"</w:t>
        <w:br/>
        <w:t xml:space="preserve">    if msg['type'] == 'quick_reply':</w:t>
        <w:br/>
        <w:t xml:space="preserve">        options = msg['content']</w:t>
        <w:br/>
        <w:t xml:space="preserve">        return f"&lt;div class='quick-reply'&gt;{' '.join(f'&lt;button&gt;{o}&lt;/button&gt;' for o in options)}&lt;/div&gt;"</w:t>
        <w:br/>
        <w:t xml:space="preserve">    return "&lt;p&gt;未知消息类型&lt;/p&gt;"</w:t>
        <w:br/>
        <w:br/>
        <w:t>print(render_message({'type': 'text', 'content': '你好'}))</w:t>
        <w:br/>
        <w:t>print(render_message({'type': 'quick_reply', 'content': ['查询', '下单']}))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输入处理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处理用户输入，包括校验与清空。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process_input(raw_input):</w:t>
        <w:br/>
        <w:t xml:space="preserve">    text = raw_input.strip()</w:t>
        <w:br/>
        <w:t xml:space="preserve">    if not text:</w:t>
        <w:br/>
        <w:t xml:space="preserve">        return None, "输入不能为空"</w:t>
        <w:br/>
        <w:t xml:space="preserve">    if len(text) &gt; 500:</w:t>
        <w:br/>
        <w:t xml:space="preserve">        return None, "输入过长"</w:t>
        <w:br/>
        <w:t xml:space="preserve">    if text == '/help':</w:t>
        <w:br/>
        <w:t xml:space="preserve">        return text, "显示帮助"</w:t>
        <w:br/>
        <w:t xml:space="preserve">    return text, "有效输入"</w:t>
        <w:br/>
        <w:br/>
        <w:t>def clear_input():</w:t>
        <w:br/>
        <w:t xml:space="preserve">    return ""</w:t>
        <w:br/>
        <w:br/>
        <w:t>for raw in ["  你好  ", "", "x" * 600, "/help"]:</w:t>
        <w:br/>
        <w:t xml:space="preserve">    result, note = process_input(raw)</w:t>
        <w:br/>
        <w:t xml:space="preserve">    print(f"输入'{raw[:10]}...' -&gt; {note}")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组件化设计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将聊天界面拆分为可复用组件。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MessageBubble:</w:t>
        <w:br/>
        <w:t xml:space="preserve">    def render(self, msg):</w:t>
        <w:br/>
        <w:t xml:space="preserve">        align = 'left' if msg['role'] == 'bot' else 'right'</w:t>
        <w:br/>
        <w:t xml:space="preserve">        return f"&lt;div class='bubble {align}'&gt;{msg['content']}&lt;/div&gt;"</w:t>
        <w:br/>
        <w:br/>
        <w:t>class InputBox:</w:t>
        <w:br/>
        <w:t xml:space="preserve">    def render(self):</w:t>
        <w:br/>
        <w:t xml:space="preserve">        return "&lt;input type='text' placeholder='请输入消息...' /&gt;"</w:t>
        <w:br/>
        <w:br/>
        <w:t>class QuickReply:</w:t>
        <w:br/>
        <w:t xml:space="preserve">    def render(self, options):</w:t>
        <w:br/>
        <w:t xml:space="preserve">        return f"&lt;div&gt;{' '.join(f'&lt;button&gt;{o}&lt;/button&gt;' for o in options)}&lt;/div&gt;"</w:t>
        <w:br/>
        <w:br/>
        <w:t>class ChatWidget:</w:t>
        <w:br/>
        <w:t xml:space="preserve">    def __init__(self):</w:t>
        <w:br/>
        <w:t xml:space="preserve">        self.bubble = MessageBubble()</w:t>
        <w:br/>
        <w:t xml:space="preserve">        self.input = InputBox()</w:t>
        <w:br/>
        <w:t xml:space="preserve">        self.quick = QuickReply()</w:t>
        <w:br/>
        <w:br/>
        <w:t xml:space="preserve">    def render(self, messages, quick_options=None):</w:t>
        <w:br/>
        <w:t xml:space="preserve">        parts = ["&lt;div class='chat-container'&gt;"]</w:t>
        <w:br/>
        <w:t xml:space="preserve">        for m in messages:</w:t>
        <w:br/>
        <w:t xml:space="preserve">            parts.append(self.bubble.render(m))</w:t>
        <w:br/>
        <w:t xml:space="preserve">        if quick_options:</w:t>
        <w:br/>
        <w:t xml:space="preserve">            parts.append(self.quick.render(quick_options))</w:t>
        <w:br/>
        <w:t xml:space="preserve">        parts.append(self.input.render())</w:t>
        <w:br/>
        <w:t xml:space="preserve">        parts.append("&lt;/div&gt;")</w:t>
        <w:br/>
        <w:t xml:space="preserve">        return "\n".join(parts)</w:t>
        <w:br/>
        <w:br/>
        <w:t>widget = ChatWidget()</w:t>
        <w:br/>
        <w:t>html = widget.render([</w:t>
        <w:br/>
        <w:t xml:space="preserve">    {'role': 'bot', 'content': '您好！'},</w:t>
        <w:br/>
        <w:t xml:space="preserve">    {'role': 'user', 'content': '你好'},</w:t>
        <w:br/>
        <w:t>], quick_options=['查询', '下单'])</w:t>
        <w:br/>
        <w:t>print(html)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响应式适配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设计适应不同屏幕尺寸的界面逻辑。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responsive_layout(viewport_width):</w:t>
        <w:br/>
        <w:t xml:space="preserve">    if viewport_width &lt; 480:</w:t>
        <w:br/>
        <w:t xml:space="preserve">        return {</w:t>
        <w:br/>
        <w:t xml:space="preserve">            'layout': 'mobile',</w:t>
        <w:br/>
        <w:t xml:space="preserve">            'bubble_width': '90%',</w:t>
        <w:br/>
        <w:t xml:space="preserve">            'input_font': '14px',</w:t>
        <w:br/>
        <w:t xml:space="preserve">            'show_avatar': False,</w:t>
        <w:br/>
        <w:t xml:space="preserve">        }</w:t>
        <w:br/>
        <w:t xml:space="preserve">    if viewport_width &lt; 1024:</w:t>
        <w:br/>
        <w:t xml:space="preserve">        return {</w:t>
        <w:br/>
        <w:t xml:space="preserve">            'layout': 'tablet',</w:t>
        <w:br/>
        <w:t xml:space="preserve">            'bubble_width': '70%',</w:t>
        <w:br/>
        <w:t xml:space="preserve">            'input_font': '16px',</w:t>
        <w:br/>
        <w:t xml:space="preserve">            'show_avatar': True,</w:t>
        <w:br/>
        <w:t xml:space="preserve">        }</w:t>
        <w:br/>
        <w:t xml:space="preserve">    return {</w:t>
        <w:br/>
        <w:t xml:space="preserve">        'layout': 'desktop',</w:t>
        <w:br/>
        <w:t xml:space="preserve">        'bubble_width': '50%',</w:t>
        <w:br/>
        <w:t xml:space="preserve">        'input_font': '18px',</w:t>
        <w:br/>
        <w:t xml:space="preserve">        'show_avatar': True,</w:t>
        <w:br/>
        <w:t xml:space="preserve">    }</w:t>
        <w:br/>
        <w:br/>
        <w:t>for w in [375, 768, 1440]:</w:t>
        <w:br/>
        <w:t xml:space="preserve">    print(f"宽度{w}px:", responsive_layout(w))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交互反馈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实现发送、接收过程中的交互反馈。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feedback_status(action):</w:t>
        <w:br/>
        <w:t xml:space="preserve">    feedback = {</w:t>
        <w:br/>
        <w:t xml:space="preserve">        'send': '消息已发送 ✓',</w:t>
        <w:br/>
        <w:t xml:space="preserve">        'receiving': '对方正在输入...',</w:t>
        <w:br/>
        <w:t xml:space="preserve">        'received': '消息已送达',</w:t>
        <w:br/>
        <w:t xml:space="preserve">        'read': '消息已读',</w:t>
        <w:br/>
        <w:t xml:space="preserve">        'error': '发送失败，请重试',</w:t>
        <w:br/>
        <w:t xml:space="preserve">    }</w:t>
        <w:br/>
        <w:t xml:space="preserve">    return feedback.get(action, '未知状态')</w:t>
        <w:br/>
        <w:br/>
        <w:t>print(feedback_status('send'))</w:t>
        <w:br/>
        <w:t>print(feedback_status('receiving'))</w:t>
        <w:br/>
        <w:t>print(feedback_status('error'))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会话历史加载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加载并展示历史会话记录。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load_history(session_id, max_messages=20):</w:t>
        <w:br/>
        <w:t xml:space="preserve">    # 模拟历史记录</w:t>
        <w:br/>
        <w:t xml:space="preserve">    history = [</w:t>
        <w:br/>
        <w:t xml:space="preserve">        {'role': 'user', 'content': f'历史问题{i}', 'time': f'10:{i:02d}'}</w:t>
        <w:br/>
        <w:t xml:space="preserve">        if i % 2 == 0 else {'role': 'bot', 'content': f'历史回答{i}'}</w:t>
        <w:br/>
        <w:t xml:space="preserve">        for i in range(30)</w:t>
        <w:br/>
        <w:t xml:space="preserve">    ]</w:t>
        <w:br/>
        <w:t xml:space="preserve">    # 取最近 max_messages 条</w:t>
        <w:br/>
        <w:t xml:space="preserve">    return history[-max_messages:]</w:t>
        <w:br/>
        <w:br/>
        <w:t>def format_history(messages):</w:t>
        <w:br/>
        <w:t xml:space="preserve">    return [f"[{m['role']}] {m['content']}" for m in messages]</w:t>
        <w:br/>
        <w:br/>
        <w:t>recent = load_history('S001', max_messages=4)</w:t>
        <w:br/>
        <w:t>print("最近4条历史:")</w:t>
        <w:br/>
        <w:t>for line in format_history(recent):</w:t>
        <w:br/>
        <w:t xml:space="preserve">    print("  ", line)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快捷回复与按钮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实现快捷回复按钮逻辑。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QuickReplyHandler:</w:t>
        <w:br/>
        <w:t xml:space="preserve">    def __init__(self):</w:t>
        <w:br/>
        <w:t xml:space="preserve">        self.options = ['查询订单', '联系客服', '常见问题', '人工服务']</w:t>
        <w:br/>
        <w:br/>
        <w:t xml:space="preserve">    def get_options(self):</w:t>
        <w:br/>
        <w:t xml:space="preserve">        return self.options</w:t>
        <w:br/>
        <w:br/>
        <w:t xml:space="preserve">    def handle(self, option):</w:t>
        <w:br/>
        <w:t xml:space="preserve">        if option == '查询订单':</w:t>
        <w:br/>
        <w:t xml:space="preserve">            return "请提供订单号。"</w:t>
        <w:br/>
        <w:t xml:space="preserve">        if option == '联系客服':</w:t>
        <w:br/>
        <w:t xml:space="preserve">            return "正在为您转接客服..."</w:t>
        <w:br/>
        <w:t xml:space="preserve">        if option == '常见问题':</w:t>
        <w:br/>
        <w:t xml:space="preserve">            return "请选择：1.退货 2.物流 3.支付"</w:t>
        <w:br/>
        <w:t xml:space="preserve">        if option == '人工服务':</w:t>
        <w:br/>
        <w:t xml:space="preserve">            return "已为您接入人工客服。"</w:t>
        <w:br/>
        <w:t xml:space="preserve">        return "未知选项"</w:t>
        <w:br/>
        <w:br/>
        <w:t>handler = QuickReplyHandler()</w:t>
        <w:br/>
        <w:t>print("快捷选项:", handler.get_options())</w:t>
        <w:br/>
        <w:t>print("选择[查询订单]:", handler.handle('查询订单'))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综合：前端聊天交互组件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综合消息管理、输入、状态、快捷回复，实现完整前端组件。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ChatInterface:</w:t>
        <w:br/>
        <w:t xml:space="preserve">    def __init__(self, quick_handler):</w:t>
        <w:br/>
        <w:t xml:space="preserve">        self.messages = []</w:t>
        <w:br/>
        <w:t xml:space="preserve">        self.state = ChatState()</w:t>
        <w:br/>
        <w:t xml:space="preserve">        self.quick = quick_handler</w:t>
        <w:br/>
        <w:br/>
        <w:t xml:space="preserve">    def user_send(self, text):</w:t>
        <w:br/>
        <w:t xml:space="preserve">        # 校验输入</w:t>
        <w:br/>
        <w:t xml:space="preserve">        processed, note = process_input(text)</w:t>
        <w:br/>
        <w:t xml:space="preserve">        if not processed:</w:t>
        <w:br/>
        <w:t xml:space="preserve">            self.state.add_message({'role': 'bot', 'content': note, 'type': 'text'})</w:t>
        <w:br/>
        <w:t xml:space="preserve">            return note</w:t>
        <w:br/>
        <w:br/>
        <w:t xml:space="preserve">        # 添加快捷回复处理</w:t>
        <w:br/>
        <w:t xml:space="preserve">        if processed in self.quick.get_options():</w:t>
        <w:br/>
        <w:t xml:space="preserve">            reply = self.quick.handle(processed)</w:t>
        <w:br/>
        <w:t xml:space="preserve">        else:</w:t>
        <w:br/>
        <w:t xml:space="preserve">            reply = f"已收到: {processed}"</w:t>
        <w:br/>
        <w:br/>
        <w:t xml:space="preserve">        self.messages.append({'role': 'user', 'content': processed, 'type': 'text'})</w:t>
        <w:br/>
        <w:t xml:space="preserve">        self.messages.append({'role': 'bot', 'content': reply, 'type': 'text'})</w:t>
        <w:br/>
        <w:t xml:space="preserve">        return reply</w:t>
        <w:br/>
        <w:br/>
        <w:t xml:space="preserve">    def render(self):</w:t>
        <w:br/>
        <w:t xml:space="preserve">        widget = ChatWidget()</w:t>
        <w:br/>
        <w:t xml:space="preserve">        return widget.render(self.messages, self.quick.get_options())</w:t>
        <w:br/>
        <w:br/>
        <w:t>interface = ChatInterface(QuickReplyHandler())</w:t>
        <w:br/>
        <w:t>print("=== 前端交互演示 ===")</w:t>
        <w:br/>
        <w:t>print("发送:", interface.user_send("你好"))</w:t>
        <w:br/>
        <w:t>print("快捷:", interface.user_send("查询订单"))</w:t>
        <w:br/>
        <w:t>print("空输入:", interface.user_send("   "))</w:t>
        <w:br/>
        <w:t>print("\n消息总数:", len(interface.messages))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5、10 题生成 HTML 结构（演示用）。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 题演示响应式设计逻辑。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题是完整前端交互组件。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前端交互设计关注消息结构、状态管理、组件复用。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快捷回复与交互反馈提升用户体验。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响应式适配保证多端一致体验。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先设计数据结构和状态管理，再实现渲染与交互。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