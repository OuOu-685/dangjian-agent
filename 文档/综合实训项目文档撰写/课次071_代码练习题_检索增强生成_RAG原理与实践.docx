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课次071 代码练习题：检索增强生成（RAG）原理与实践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本课次围绕检索增强生成（RAG）的原理与实践展开训练。通过 10 道循序渐进的题目，帮助学习者理解 RAG 的核心流程（检索→增强→生成）、上下文组装、相关性过滤、引用溯源等关键环节，能够实现一个基于文档检索的问答系统。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流程概述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理解 RAG 的核心三步骤：检索、增强、生成。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rag_flow(question, document_store, llm):</w:t>
        <w:br/>
        <w:t xml:space="preserve">    # 1. 检索相关文档</w:t>
        <w:br/>
        <w:t xml:space="preserve">    retrieved = retrieve_documents(question, document_store)</w:t>
        <w:br/>
        <w:t xml:space="preserve">    # 2. 增强（组装上下文）</w:t>
        <w:br/>
        <w:t xml:space="preserve">    context = build_context(retrieved)</w:t>
        <w:br/>
        <w:t xml:space="preserve">    # 3. 生成回答</w:t>
        <w:br/>
        <w:t xml:space="preserve">    answer = generate_answer(question, context, llm)</w:t>
        <w:br/>
        <w:t xml:space="preserve">    return answer</w:t>
        <w:br/>
        <w:br/>
        <w:t>def retrieve_documents(q, docs):</w:t>
        <w:br/>
        <w:t xml:space="preserve">    return [d for d in docs if any(kw in d for kw in q.split())]</w:t>
        <w:br/>
        <w:br/>
        <w:t>def build_context(docs):</w:t>
        <w:br/>
        <w:t xml:space="preserve">    return "\n".join(f"- {d}" for d in docs)</w:t>
        <w:br/>
        <w:br/>
        <w:t>def generate_answer(q, context, llm):</w:t>
        <w:br/>
        <w:t xml:space="preserve">    return llm.invoke(f"基于以下内容回答:\n{context}\n\n问题: {q}")</w:t>
        <w:br/>
        <w:br/>
        <w:t>class FakeLLM:</w:t>
        <w:br/>
        <w:t xml:space="preserve">    def invoke(self, prompt):</w:t>
        <w:br/>
        <w:t xml:space="preserve">        return f"基于检索内容生成的回答"</w:t>
        <w:br/>
        <w:br/>
        <w:t>print("RAG 流程：检索 -&gt; 增强 -&gt; 生成")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检索步骤实现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实现从文档集合中检索与问题最相关的内容。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retrieve_documents(question, documents, top_k=2):</w:t>
        <w:br/>
        <w:t xml:space="preserve">    query_keywords = set(question)</w:t>
        <w:br/>
        <w:t xml:space="preserve">    scored = []</w:t>
        <w:br/>
        <w:t xml:space="preserve">    for doc in documents:</w:t>
        <w:br/>
        <w:t xml:space="preserve">        score = sum(1 for ch in query_keywords if ch in doc)</w:t>
        <w:br/>
        <w:t xml:space="preserve">        scored.append((score, doc))</w:t>
        <w:br/>
        <w:t xml:space="preserve">    scored.sort(reverse=True)</w:t>
        <w:br/>
        <w:t xml:space="preserve">    return [doc for score, doc in scored[:top_k] if score &gt; 0]</w:t>
        <w:br/>
        <w:br/>
        <w:t>docs = [</w:t>
        <w:br/>
        <w:t xml:space="preserve">    "Python 是编程语言，支持面向对象。",</w:t>
        <w:br/>
        <w:t xml:space="preserve">    "机器学习是人工智能的一个分支。",</w:t>
        <w:br/>
        <w:t xml:space="preserve">    "数据库用于持久化存储数据。",</w:t>
        <w:br/>
        <w:t xml:space="preserve">    "Flask 是 Python 的 Web 框架。",</w:t>
        <w:br/>
        <w:t>]</w:t>
        <w:br/>
        <w:t>result = retrieve_documents("Python 是什么？", docs, top_k=2)</w:t>
        <w:br/>
        <w:t>print("检索结果:")</w:t>
        <w:br/>
        <w:t>for d in result:</w:t>
        <w:br/>
        <w:t xml:space="preserve">    print("  ", d)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上下文组装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将检索到的文档组装为可注入提示词的上下文。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build_context(docs, max_tokens=100):</w:t>
        <w:br/>
        <w:t xml:space="preserve">    context_parts = []</w:t>
        <w:br/>
        <w:t xml:space="preserve">    total = 0</w:t>
        <w:br/>
        <w:t xml:space="preserve">    for doc in docs:</w:t>
        <w:br/>
        <w:t xml:space="preserve">        if total + len(doc) &gt; max_tokens:</w:t>
        <w:br/>
        <w:t xml:space="preserve">            break</w:t>
        <w:br/>
        <w:t xml:space="preserve">        context_parts.append(f"相关资料: {doc}")</w:t>
        <w:br/>
        <w:t xml:space="preserve">        total += len(doc)</w:t>
        <w:br/>
        <w:t xml:space="preserve">    return "\n".join(context_parts)</w:t>
        <w:br/>
        <w:br/>
        <w:t>docs = ["文档一内容", "文档二内容", "文档三内容"]</w:t>
        <w:br/>
        <w:t>context = build_context(docs, max_tokens=20)</w:t>
        <w:br/>
        <w:t>print("组装后的上下文:")</w:t>
        <w:br/>
        <w:t>print(context)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增强提示词构建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将上下文与问题组合成完整的 RAG 提示词。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build_rag_prompt(question, context, instruction=None):</w:t>
        <w:br/>
        <w:t xml:space="preserve">    default_instruction = (</w:t>
        <w:br/>
        <w:t xml:space="preserve">        "请仅基于提供的资料回答问题。如果资料中无法找到答案，"</w:t>
        <w:br/>
        <w:t xml:space="preserve">        "请明确说明。不要编造资料中不存在的信息。"</w:t>
        <w:br/>
        <w:t xml:space="preserve">    )</w:t>
        <w:br/>
        <w:t xml:space="preserve">    instruction = instruction or default_instruction</w:t>
        <w:br/>
        <w:t xml:space="preserve">    return f"""</w:t>
        <w:br/>
        <w:t>{instruction}</w:t>
        <w:br/>
        <w:br/>
        <w:t>【相关资料】</w:t>
        <w:br/>
        <w:t>{context}</w:t>
        <w:br/>
        <w:br/>
        <w:t>【问题】</w:t>
        <w:br/>
        <w:t>{question}</w:t>
        <w:br/>
        <w:br/>
        <w:t>【回答】</w:t>
        <w:br/>
        <w:t>"""</w:t>
        <w:br/>
        <w:br/>
        <w:t>context = "Python 是广泛使用的编程语言。"</w:t>
        <w:br/>
        <w:t>question = "Python 是什么？"</w:t>
        <w:br/>
        <w:t>prompt = build_rag_prompt(question, context)</w:t>
        <w:br/>
        <w:t>print(prompt)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生成回答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 RAG 中基于上下文生成回答的环节。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RAGGenerator:</w:t>
        <w:br/>
        <w:t xml:space="preserve">    def __init__(self, llm):</w:t>
        <w:br/>
        <w:t xml:space="preserve">        self.llm = llm</w:t>
        <w:br/>
        <w:br/>
        <w:t xml:space="preserve">    def generate(self, question, context):</w:t>
        <w:br/>
        <w:t xml:space="preserve">        prompt = build_rag_prompt(question, context)</w:t>
        <w:br/>
        <w:t xml:space="preserve">        return self.llm.invoke(prompt)</w:t>
        <w:br/>
        <w:br/>
        <w:t>class FakeLLM:</w:t>
        <w:br/>
        <w:t xml:space="preserve">    def invoke(self, prompt):</w:t>
        <w:br/>
        <w:t xml:space="preserve">        # 提取资料</w:t>
        <w:br/>
        <w:t xml:space="preserve">        if 'Python' in prompt:</w:t>
        <w:br/>
        <w:t xml:space="preserve">            return "Python 是一种高级编程语言。"</w:t>
        <w:br/>
        <w:t xml:space="preserve">        return "基于资料无法确定。"</w:t>
        <w:br/>
        <w:br/>
        <w:t>gen = RAGGenerator(FakeLLM())</w:t>
        <w:br/>
        <w:t>answer = gen.generate("Python是什么？", "Python 是一种编程语言。")</w:t>
        <w:br/>
        <w:t>print("生成回答:", answer)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相关性过滤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过滤掉与问题相关性过低的检索结果。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relevance_filter(docs, question, threshold=0.3):</w:t>
        <w:br/>
        <w:t xml:space="preserve">    filtered = []</w:t>
        <w:br/>
        <w:t xml:space="preserve">    for doc in docs:</w:t>
        <w:br/>
        <w:t xml:space="preserve">        # 简单相似度计算</w:t>
        <w:br/>
        <w:t xml:space="preserve">        common = sum(1 for ch in question if ch in doc)</w:t>
        <w:br/>
        <w:t xml:space="preserve">        similarity = common / max(len(question), 1)</w:t>
        <w:br/>
        <w:t xml:space="preserve">        if similarity &gt;= threshold:</w:t>
        <w:br/>
        <w:t xml:space="preserve">            filtered.append((doc, round(similarity, 2)))</w:t>
        <w:br/>
        <w:t xml:space="preserve">    return filtered</w:t>
        <w:br/>
        <w:br/>
        <w:t>docs = ["Python 编程", "今天天气很好", "数据库设计", "机器学习基础"]</w:t>
        <w:br/>
        <w:t>question = "Python 怎么学"</w:t>
        <w:br/>
        <w:t>result = relevance_filter(docs, question, threshold=0.3)</w:t>
        <w:br/>
        <w:t>print("过滤后的相关文档:")</w:t>
        <w:br/>
        <w:t>for doc, sim in result:</w:t>
        <w:br/>
        <w:t xml:space="preserve">    print(f"  {doc} (相似度{sim})")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答案引用溯源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让 RAG 在回答时给出资料来源，便于验证。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answer_with_sources(question, docs, llm):</w:t>
        <w:br/>
        <w:t xml:space="preserve">    context = build_context(docs)</w:t>
        <w:br/>
        <w:t xml:space="preserve">    sources = [f"[来源{i+1}] {d[:30]}..." for i, d in enumerate(docs)]</w:t>
        <w:br/>
        <w:t xml:space="preserve">    answer = llm.invoke(context)</w:t>
        <w:br/>
        <w:t xml:space="preserve">    return {</w:t>
        <w:br/>
        <w:t xml:space="preserve">        'answer': answer,</w:t>
        <w:br/>
        <w:t xml:space="preserve">        'sources': sources,</w:t>
        <w:br/>
        <w:t xml:space="preserve">    }</w:t>
        <w:br/>
        <w:br/>
        <w:t>class FakeLLM2:</w:t>
        <w:br/>
        <w:t xml:space="preserve">    def invoke(self, ctx):</w:t>
        <w:br/>
        <w:t xml:space="preserve">        return "这是基于资料生成的回答。"</w:t>
        <w:br/>
        <w:br/>
        <w:t>result = answer_with_sources("问题", ["文档A", "文档B"], FakeLLM2())</w:t>
        <w:br/>
        <w:t>print("回答:", result['answer'])</w:t>
        <w:br/>
        <w:t>print("引用来源:")</w:t>
        <w:br/>
        <w:t>for s in result['sources']:</w:t>
        <w:br/>
        <w:t xml:space="preserve">    print("  ", s)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检索结果去重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对检索结果进行去重，避免重复内容。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dedup_docs(docs):</w:t>
        <w:br/>
        <w:t xml:space="preserve">    seen = set()</w:t>
        <w:br/>
        <w:t xml:space="preserve">    unique = []</w:t>
        <w:br/>
        <w:t xml:space="preserve">    for doc in docs:</w:t>
        <w:br/>
        <w:t xml:space="preserve">        key = ' '.join(doc.split())  # 归一化</w:t>
        <w:br/>
        <w:t xml:space="preserve">        if key not in seen:</w:t>
        <w:br/>
        <w:t xml:space="preserve">            seen.add(key)</w:t>
        <w:br/>
        <w:t xml:space="preserve">            unique.append(doc)</w:t>
        <w:br/>
        <w:t xml:space="preserve">    return unique</w:t>
        <w:br/>
        <w:br/>
        <w:t>docs = [</w:t>
        <w:br/>
        <w:t xml:space="preserve">    "Python 是编程语言",</w:t>
        <w:br/>
        <w:t xml:space="preserve">    "Python 是编程语言 ",</w:t>
        <w:br/>
        <w:t xml:space="preserve">    "Python 是编程语言。",</w:t>
        <w:br/>
        <w:t xml:space="preserve">    "数据库是存储工具",</w:t>
        <w:br/>
        <w:t>]</w:t>
        <w:br/>
        <w:t>print("去重后:")</w:t>
        <w:br/>
        <w:t>for d in dedup_docs(docs):</w:t>
        <w:br/>
        <w:t xml:space="preserve">    print("  ", d)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效果评估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 RAG 系统的回答质量。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evaluate_rag(test_cases, rag_system):</w:t>
        <w:br/>
        <w:t xml:space="preserve">    metrics = {'hit': 0, 'relevant': 0, 'total': len(test_cases)}</w:t>
        <w:br/>
        <w:t xml:space="preserve">    for case in test_cases:</w:t>
        <w:br/>
        <w:t xml:space="preserve">        answer = rag_system(case['question'])</w:t>
        <w:br/>
        <w:t xml:space="preserve">        # 判断是否包含正确信息</w:t>
        <w:br/>
        <w:t xml:space="preserve">        if any(kw in answer for kw in case['keywords']):</w:t>
        <w:br/>
        <w:t xml:space="preserve">            metrics['hit'] += 1</w:t>
        <w:br/>
        <w:t xml:space="preserve">    metrics['accuracy'] = metrics['hit'] / metrics['total']</w:t>
        <w:br/>
        <w:t xml:space="preserve">    return metrics</w:t>
        <w:br/>
        <w:br/>
        <w:t>def simple_rag(q):</w:t>
        <w:br/>
        <w:t xml:space="preserve">    docs = ["Python是编程语言", "RAG是检索增强生成"]</w:t>
        <w:br/>
        <w:t xml:space="preserve">    retrieved = retrieve_documents(q, docs)</w:t>
        <w:br/>
        <w:t xml:space="preserve">    if retrieved:</w:t>
        <w:br/>
        <w:t xml:space="preserve">        return retrieved[0]</w:t>
        <w:br/>
        <w:t xml:space="preserve">    return "未找到相关资料"</w:t>
        <w:br/>
        <w:br/>
        <w:t>cases = [</w:t>
        <w:br/>
        <w:t xml:space="preserve">    {'question': 'Python是什么', 'keywords': ['编程']},</w:t>
        <w:br/>
        <w:t xml:space="preserve">    {'question': 'RAG是什么', 'keywords': ['检索']},</w:t>
        <w:br/>
        <w:t xml:space="preserve">    {'question': '天气如何', 'keywords': ['天气']},</w:t>
        <w:br/>
        <w:t>]</w:t>
        <w:br/>
        <w:t>result = evaluate_rag(cases, simple_rag)</w:t>
        <w:br/>
        <w:t>print("RAG 评估结果:", result)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综合：完整 RAG 问答系统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综合实现一个完整的 RAG 问答系统。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FullRAGSystem:</w:t>
        <w:br/>
        <w:t xml:space="preserve">    def __init__(self, documents, llm):</w:t>
        <w:br/>
        <w:t xml:space="preserve">        self.documents = documents</w:t>
        <w:br/>
        <w:t xml:space="preserve">        self.llm = llm</w:t>
        <w:br/>
        <w:br/>
        <w:t xml:space="preserve">    def retrieve(self, question, top_k=2):</w:t>
        <w:br/>
        <w:t xml:space="preserve">        scored = []</w:t>
        <w:br/>
        <w:t xml:space="preserve">        q_set = set(question)</w:t>
        <w:br/>
        <w:t xml:space="preserve">        for doc in self.documents:</w:t>
        <w:br/>
        <w:t xml:space="preserve">            score = sum(1 for ch in q_set if ch in doc)</w:t>
        <w:br/>
        <w:t xml:space="preserve">            scored.append((score, doc))</w:t>
        <w:br/>
        <w:t xml:space="preserve">        scored.sort(reverse=True)</w:t>
        <w:br/>
        <w:t xml:space="preserve">        return [d for s, d in scored[:top_k] if s &gt; 0]</w:t>
        <w:br/>
        <w:br/>
        <w:t xml:space="preserve">    def generate(self, question):</w:t>
        <w:br/>
        <w:t xml:space="preserve">        # 1. 检索</w:t>
        <w:br/>
        <w:t xml:space="preserve">        docs = self.retrieve(question)</w:t>
        <w:br/>
        <w:t xml:space="preserve">        if not docs:</w:t>
        <w:br/>
        <w:t xml:space="preserve">            return "抱歉，知识库中未找到相关信息。"</w:t>
        <w:br/>
        <w:br/>
        <w:t xml:space="preserve">        # 2. 增强</w:t>
        <w:br/>
        <w:t xml:space="preserve">        context = "\n".join(docs)</w:t>
        <w:br/>
        <w:br/>
        <w:t xml:space="preserve">        # 3. 生成</w:t>
        <w:br/>
        <w:t xml:space="preserve">        prompt = build_rag_prompt(question, context)</w:t>
        <w:br/>
        <w:t xml:space="preserve">        return self.llm.invoke(prompt)</w:t>
        <w:br/>
        <w:br/>
        <w:t>class RAGLLM:</w:t>
        <w:br/>
        <w:t xml:space="preserve">    def invoke(self, prompt):</w:t>
        <w:br/>
        <w:t xml:space="preserve">        # 简单从上下文中提取答案</w:t>
        <w:br/>
        <w:t xml:space="preserve">        if 'Python' in prompt:</w:t>
        <w:br/>
        <w:t xml:space="preserve">            return "Python 是一种高级编程语言。"</w:t>
        <w:br/>
        <w:t xml:space="preserve">        if 'RAG' in prompt:</w:t>
        <w:br/>
        <w:t xml:space="preserve">            return "RAG 是检索增强生成。"</w:t>
        <w:br/>
        <w:t xml:space="preserve">        return "基于资料无法确定。"</w:t>
        <w:br/>
        <w:br/>
        <w:t>rag = FullRAGSystem([</w:t>
        <w:br/>
        <w:t xml:space="preserve">    "Python 是一种高级编程语言。",</w:t>
        <w:br/>
        <w:t xml:space="preserve">    "RAG 是检索增强生成技术。",</w:t>
        <w:br/>
        <w:t xml:space="preserve">    "数据库用于存储数据。",</w:t>
        <w:br/>
        <w:t>], RAGLLM())</w:t>
        <w:br/>
        <w:br/>
        <w:t>questions = ["Python 是什么？", "RAG 是什么？", "今天天气？"]</w:t>
        <w:br/>
        <w:t>for q in questions:</w:t>
        <w:br/>
        <w:t xml:space="preserve">    print(f"问题: {q}")</w:t>
        <w:br/>
        <w:t xml:space="preserve">    print(f"回答: {rag.generate(q)}\n")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题涉及中文相似度匹配，基于字符重叠。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5、7、10 题使用模拟 LLM。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题演示了 RAG 效果评估方法。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建议将第 10 题的 FullRAGSystem 作为基础模板，替换真实检索与 LLM。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RAG = 检索（Retrieve）→ 增强（Augment）→ 生成（Generate）。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检索质量决定回答上限，应确保文档切分与向量化合理。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上下文组装需控制长度并保证相关性。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引用溯源（带来源）能提升回答可信度，便于人工核查。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