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课次098 代码练习题：企业 AI 智能体项目实战四（功能联调）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本课次是"企业 AI 智能体项目实战"的第四部分，聚焦功能联调。通过 10 道循序渐进的题目，帮助学习者掌握模块联调、接口对接、数据一致性校验、异常处理、端到端测试等核心技能，确保智能体各模块协同工作。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模块间接口定义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定义智能体各模块间的调用接口。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ModuleInterface:</w:t>
        <w:br/>
        <w:t xml:space="preserve">    def __init__(self):</w:t>
        <w:br/>
        <w:t xml:space="preserve">        self.interfaces = {}</w:t>
        <w:br/>
        <w:br/>
        <w:t xml:space="preserve">    def define(self, module, methods):</w:t>
        <w:br/>
        <w:t xml:space="preserve">        self.interfaces[module] = methods</w:t>
        <w:br/>
        <w:br/>
        <w:t xml:space="preserve">    def check_contract(self, module, methods):</w:t>
        <w:br/>
        <w:t xml:space="preserve">        defined = self.interfaces.get(module, [])</w:t>
        <w:br/>
        <w:t xml:space="preserve">        missing = [m for m in methods if m not in defined]</w:t>
        <w:br/>
        <w:t xml:space="preserve">        return {</w:t>
        <w:br/>
        <w:t xml:space="preserve">            'module': module,</w:t>
        <w:br/>
        <w:t xml:space="preserve">            'contract_ok': len(missing) == 0,</w:t>
        <w:br/>
        <w:t xml:space="preserve">            'missing': missing,</w:t>
        <w:br/>
        <w:t xml:space="preserve">        }</w:t>
        <w:br/>
        <w:br/>
        <w:t>interfaces = ModuleInterface()</w:t>
        <w:br/>
        <w:t>interfaces.define('intent', ['recognize'])</w:t>
        <w:br/>
        <w:t>interfaces.define('kb', ['retrieve', 'search'])</w:t>
        <w:br/>
        <w:t>interfaces.define('llm', ['generate'])</w:t>
        <w:br/>
        <w:br/>
        <w:t>print(interfaces.check_contract('kb', ['retrieve', 'search', 'update']))</w:t>
        <w:br/>
        <w:t>print(interfaces.check_contract('intent', ['recognize']))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模块联调流程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模拟各模块的联调执行。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IntegrationTest:</w:t>
        <w:br/>
        <w:t xml:space="preserve">    def __init__(self):</w:t>
        <w:br/>
        <w:t xml:space="preserve">        self.results = []</w:t>
        <w:br/>
        <w:br/>
        <w:t xml:space="preserve">    def test(self, module, func, *args, expected=None):</w:t>
        <w:br/>
        <w:t xml:space="preserve">        try:</w:t>
        <w:br/>
        <w:t xml:space="preserve">            result = func(*args)</w:t>
        <w:br/>
        <w:t xml:space="preserve">            passed = expected is None or result == expected</w:t>
        <w:br/>
        <w:t xml:space="preserve">            self.results.append({</w:t>
        <w:br/>
        <w:t xml:space="preserve">                'module': module,</w:t>
        <w:br/>
        <w:t xml:space="preserve">                'passed': passed,</w:t>
        <w:br/>
        <w:t xml:space="preserve">                'result': result,</w:t>
        <w:br/>
        <w:t xml:space="preserve">            })</w:t>
        <w:br/>
        <w:t xml:space="preserve">            return result</w:t>
        <w:br/>
        <w:t xml:space="preserve">        except Exception as e:</w:t>
        <w:br/>
        <w:t xml:space="preserve">            self.results.append({'module': module, 'passed': False, 'error': str(e)})</w:t>
        <w:br/>
        <w:t xml:space="preserve">            return None</w:t>
        <w:br/>
        <w:br/>
        <w:t>def recognize_intent(text): return 'order' if '订单' in text else 'general'</w:t>
        <w:br/>
        <w:t>def retrieve_kb(text): return "退货政策内容"</w:t>
        <w:br/>
        <w:t>def generate_reply(intent): return f"回复({intent})"</w:t>
        <w:br/>
        <w:br/>
        <w:t>it = IntegrationTest()</w:t>
        <w:br/>
        <w:t>it.test('intent', recognize_intent, '查订单')</w:t>
        <w:br/>
        <w:t>it.test('kb', retrieve_kb, '退货')</w:t>
        <w:br/>
        <w:t>it.test('llm', generate_reply, 'order')</w:t>
        <w:br/>
        <w:t>for r in it.results:</w:t>
        <w:br/>
        <w:t xml:space="preserve">    print(f"[{'PASS' if r['passed'] else 'FAIL'}] {r['module']}: {r.get('result', r.get('error'))}")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前后端联调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实现前端请求与后端响应的联调。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frontend_send(request):</w:t>
        <w:br/>
        <w:t xml:space="preserve">    # 模拟前端发送请求</w:t>
        <w:br/>
        <w:t xml:space="preserve">    payload = {'message': request['text'], 'session_id': request['session']}</w:t>
        <w:br/>
        <w:t xml:space="preserve">    return payload</w:t>
        <w:br/>
        <w:br/>
        <w:t>def backend_receive(payload):</w:t>
        <w:br/>
        <w:t xml:space="preserve">    # 模拟后端处理</w:t>
        <w:br/>
        <w:t xml:space="preserve">    message = payload.get('message')</w:t>
        <w:br/>
        <w:t xml:space="preserve">    return {</w:t>
        <w:br/>
        <w:t xml:space="preserve">        'reply': f"后端回复: {message}",</w:t>
        <w:br/>
        <w:t xml:space="preserve">        'session_id': payload.get('session_id'),</w:t>
        <w:br/>
        <w:t xml:space="preserve">        'status': 200,</w:t>
        <w:br/>
        <w:t xml:space="preserve">    }</w:t>
        <w:br/>
        <w:br/>
        <w:t>def full_request(request):</w:t>
        <w:br/>
        <w:t xml:space="preserve">    payload = frontend_send(request)</w:t>
        <w:br/>
        <w:t xml:space="preserve">    response = backend_receive(payload)</w:t>
        <w:br/>
        <w:t xml:space="preserve">    return response</w:t>
        <w:br/>
        <w:br/>
        <w:t>result = full_request({'text': '你好', 'session': 'S1'})</w:t>
        <w:br/>
        <w:t>print("前后端联调:", result)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数据一致性校验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校验联调中的数据一致性。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check_consistency(source, target, fields):</w:t>
        <w:br/>
        <w:t xml:space="preserve">    issues = []</w:t>
        <w:br/>
        <w:t xml:space="preserve">    for field in fields:</w:t>
        <w:br/>
        <w:t xml:space="preserve">        if source.get(field) != target.get(field):</w:t>
        <w:br/>
        <w:t xml:space="preserve">            issues.append(f"字段 {field} 不一致: {source.get(field)} vs {target.get(field)}")</w:t>
        <w:br/>
        <w:t xml:space="preserve">    return {</w:t>
        <w:br/>
        <w:t xml:space="preserve">        'consistent': len(issues) == 0,</w:t>
        <w:br/>
        <w:t xml:space="preserve">        'issues': issues,</w:t>
        <w:br/>
        <w:t xml:space="preserve">    }</w:t>
        <w:br/>
        <w:br/>
        <w:t>def check_batch_consistency(pairs, fields):</w:t>
        <w:br/>
        <w:t xml:space="preserve">    all_consistent = True</w:t>
        <w:br/>
        <w:t xml:space="preserve">    for i, (source, target) in enumerate(pairs):</w:t>
        <w:br/>
        <w:t xml:space="preserve">        result = check_consistency(source, target, fields)</w:t>
        <w:br/>
        <w:t xml:space="preserve">        if not result['consistent']:</w:t>
        <w:br/>
        <w:t xml:space="preserve">            all_consistent = False</w:t>
        <w:br/>
        <w:t xml:space="preserve">            print(f"  第{i+1}条: {result['issues']}")</w:t>
        <w:br/>
        <w:t xml:space="preserve">    return all_consistent</w:t>
        <w:br/>
        <w:br/>
        <w:t>source = {'order_id': '1001', 'amount': 500}</w:t>
        <w:br/>
        <w:t>target = {'order_id': '1001', 'amount': 500}</w:t>
        <w:br/>
        <w:t>print("一致性:", check_consistency(source, target, ['order_id', 'amount']))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接口超时与重试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在联调中处理接口超时与重试。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def call_with_timeout(func, timeout=2, retries=3):</w:t>
        <w:br/>
        <w:t xml:space="preserve">    for attempt in range(1, retries + 1):</w:t>
        <w:br/>
        <w:t xml:space="preserve">        start = time.time()</w:t>
        <w:br/>
        <w:t xml:space="preserve">        try:</w:t>
        <w:br/>
        <w:t xml:space="preserve">            result = func()</w:t>
        <w:br/>
        <w:t xml:space="preserve">            if time.time() - start &gt; timeout:</w:t>
        <w:br/>
        <w:t xml:space="preserve">                print(f"第{attempt}次超时")</w:t>
        <w:br/>
        <w:t xml:space="preserve">                continue</w:t>
        <w:br/>
        <w:t xml:space="preserve">            return result</w:t>
        <w:br/>
        <w:t xml:space="preserve">        except Exception as e:</w:t>
        <w:br/>
        <w:t xml:space="preserve">            print(f"第{attempt}次失败: {e}")</w:t>
        <w:br/>
        <w:t xml:space="preserve">    return "多次调用失败"</w:t>
        <w:br/>
        <w:br/>
        <w:t>def flaky_service():</w:t>
        <w:br/>
        <w:t xml:space="preserve">    import random</w:t>
        <w:br/>
        <w:t xml:space="preserve">    if random.random() &lt; 0.5:</w:t>
        <w:br/>
        <w:t xml:space="preserve">        time.sleep(3)  # 模拟超时</w:t>
        <w:br/>
        <w:t xml:space="preserve">    return "服务响应"</w:t>
        <w:br/>
        <w:br/>
        <w:t>import random</w:t>
        <w:br/>
        <w:t>random.seed(2)</w:t>
        <w:br/>
        <w:t>print(call_with_timeout(flaky_service, timeout=2, retries=2))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联调日志记录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记录联调过程中的关键信息。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class IntegrationLogger:</w:t>
        <w:br/>
        <w:t xml:space="preserve">    def __init__(self):</w:t>
        <w:br/>
        <w:t xml:space="preserve">        self.logs = []</w:t>
        <w:br/>
        <w:br/>
        <w:t xml:space="preserve">    def log(self, module, action, status, detail=""):</w:t>
        <w:br/>
        <w:t xml:space="preserve">        entry = {</w:t>
        <w:br/>
        <w:t xml:space="preserve">            'time': time.strftime('%H:%M:%S'),</w:t>
        <w:br/>
        <w:t xml:space="preserve">            'module': module,</w:t>
        <w:br/>
        <w:t xml:space="preserve">            'action': action,</w:t>
        <w:br/>
        <w:t xml:space="preserve">            'status': status,</w:t>
        <w:br/>
        <w:t xml:space="preserve">            'detail': detail,</w:t>
        <w:br/>
        <w:t xml:space="preserve">        }</w:t>
        <w:br/>
        <w:t xml:space="preserve">        self.logs.append(entry)</w:t>
        <w:br/>
        <w:t xml:space="preserve">        return entry</w:t>
        <w:br/>
        <w:br/>
        <w:t xml:space="preserve">    def get_by_module(self, module):</w:t>
        <w:br/>
        <w:t xml:space="preserve">        return [l for l in self.logs if l['module'] == module]</w:t>
        <w:br/>
        <w:br/>
        <w:t>logger = IntegrationLogger()</w:t>
        <w:br/>
        <w:t>logger.log('intent', 'recognize', 'OK')</w:t>
        <w:br/>
        <w:t>logger.log('kb', 'retrieve', 'OK')</w:t>
        <w:br/>
        <w:t>logger.log('llm', 'generate', 'ERROR', '超时')</w:t>
        <w:br/>
        <w:t>print("llm 模块日志:")</w:t>
        <w:br/>
        <w:t>for l in logger.get_by_module('llm'):</w:t>
        <w:br/>
        <w:t xml:space="preserve">    print(f"  {l['time']} {l['action']} {l['status']} {l['detail']}")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联调测试用例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设计跨模块的联调测试用例。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integration_test_cases():</w:t>
        <w:br/>
        <w:t xml:space="preserve">    return [</w:t>
        <w:br/>
        <w:t xml:space="preserve">        {'tc': 'IT-01', 'scenario': '用户咨询-完整链路', 'steps': ['输入', '意图', '知识库', '回复']},</w:t>
        <w:br/>
        <w:t xml:space="preserve">        {'tc': 'IT-02', 'scenario': '知识库无结果', 'steps': ['输入', '意图', '知识库(空)', '兜底']},</w:t>
        <w:br/>
        <w:t xml:space="preserve">        {'tc': 'IT-03', 'scenario': '工具调用', 'steps': ['输入', '意图', '工具', '回复']},</w:t>
        <w:br/>
        <w:t xml:space="preserve">        {'tc': 'IT-04', 'scenario': '多轮对话', 'steps': ['输入1', '输入2', '上下文', '回复']},</w:t>
        <w:br/>
        <w:t xml:space="preserve">    ]</w:t>
        <w:br/>
        <w:br/>
        <w:t>cases = integration_test_cases()</w:t>
        <w:br/>
        <w:t>print("联调测试用例:")</w:t>
        <w:br/>
        <w:t>for c in cases:</w:t>
        <w:br/>
        <w:t xml:space="preserve">    print(f"  {c['tc']} {c['scenario']}: {' -&gt; '.join(c['steps'])}")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异常路径联调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联调异常处理路径。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ExceptionHandling:</w:t>
        <w:br/>
        <w:t xml:space="preserve">    def __init__(self, fallback):</w:t>
        <w:br/>
        <w:t xml:space="preserve">        self.fallback = fallback</w:t>
        <w:br/>
        <w:br/>
        <w:t xml:space="preserve">    def safe_call(self, func, *args):</w:t>
        <w:br/>
        <w:t xml:space="preserve">        try:</w:t>
        <w:br/>
        <w:t xml:space="preserve">            return {'status': 'success', 'data': func(*args)}</w:t>
        <w:br/>
        <w:t xml:space="preserve">        except ValueError as e:</w:t>
        <w:br/>
        <w:t xml:space="preserve">            return {'status': 'validation_error', 'error': str(e)}</w:t>
        <w:br/>
        <w:t xml:space="preserve">        except ConnectionError as e:</w:t>
        <w:br/>
        <w:t xml:space="preserve">            return {'status': 'connection_error', 'error': str(e), 'fallback': self.fallback}</w:t>
        <w:br/>
        <w:t xml:space="preserve">        except Exception as e:</w:t>
        <w:br/>
        <w:t xml:space="preserve">            return {'status': 'unknown_error', 'error': str(e)}</w:t>
        <w:br/>
        <w:br/>
        <w:t>def process(msg):</w:t>
        <w:br/>
        <w:t xml:space="preserve">    if not msg:</w:t>
        <w:br/>
        <w:t xml:space="preserve">        raise ValueError("输入为空")</w:t>
        <w:br/>
        <w:t xml:space="preserve">    if '网络' in msg:</w:t>
        <w:br/>
        <w:t xml:space="preserve">        raise ConnectionError("网络故障")</w:t>
        <w:br/>
        <w:t xml:space="preserve">    return f"处理: {msg}"</w:t>
        <w:br/>
        <w:br/>
        <w:t>eh = ExceptionHandling("使用缓存数据")</w:t>
        <w:br/>
        <w:t>print(eh.safe_call(process, "正常"))</w:t>
        <w:br/>
        <w:t>print(eh.safe_call(process, ""))</w:t>
        <w:br/>
        <w:t>print(eh.safe_call(process, "网络故障"))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性能联调验证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在联调中验证系统性能。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def performance_check(func, iterations=100, max_time=0.1):</w:t>
        <w:br/>
        <w:t xml:space="preserve">    start = time.time()</w:t>
        <w:br/>
        <w:t xml:space="preserve">    for _ in range(iterations):</w:t>
        <w:br/>
        <w:t xml:space="preserve">        func()</w:t>
        <w:br/>
        <w:t xml:space="preserve">    total = time.time() - start</w:t>
        <w:br/>
        <w:t xml:space="preserve">    avg = total / iterations</w:t>
        <w:br/>
        <w:t xml:space="preserve">    return {</w:t>
        <w:br/>
        <w:t xml:space="preserve">        'total_time': round(total, 3),</w:t>
        <w:br/>
        <w:t xml:space="preserve">        'avg_time': round(avg, 4),</w:t>
        <w:br/>
        <w:t xml:space="preserve">        'within_budget': avg &lt;= max_time,</w:t>
        <w:br/>
        <w:t xml:space="preserve">    }</w:t>
        <w:br/>
        <w:br/>
        <w:t>def quick_operation():</w:t>
        <w:br/>
        <w:t xml:space="preserve">    time.sleep(0.01)</w:t>
        <w:br/>
        <w:br/>
        <w:t>def slow_operation():</w:t>
        <w:br/>
        <w:t xml:space="preserve">    time.sleep(0.2)</w:t>
        <w:br/>
        <w:br/>
        <w:t>print("快速操作:", performance_check(quick_operation, max_time=0.02))</w:t>
        <w:br/>
        <w:t>print("慢速操作:", performance_check(slow_operation, max_time=0.1))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综合：智能体功能联调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综合各模块联调，验证智能体完整功能。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FullIntegration:</w:t>
        <w:br/>
        <w:t xml:space="preserve">    def __init__(self):</w:t>
        <w:br/>
        <w:t xml:space="preserve">        self.logger = IntegrationLogger()</w:t>
        <w:br/>
        <w:t xml:space="preserve">        self.results = []</w:t>
        <w:br/>
        <w:t xml:space="preserve">        self.agent = self._build_agent()</w:t>
        <w:br/>
        <w:br/>
        <w:t xml:space="preserve">    def _build_agent(self):</w:t>
        <w:br/>
        <w:t xml:space="preserve">        return {</w:t>
        <w:br/>
        <w:t xml:space="preserve">            'intent': lambda t: 'order' if '订单' in t else 'general',</w:t>
        <w:br/>
        <w:t xml:space="preserve">            'kb': {'订单': '订单查询需提供订单号'},</w:t>
        <w:br/>
        <w:t xml:space="preserve">            'tools': {},</w:t>
        <w:br/>
        <w:t xml:space="preserve">        }</w:t>
        <w:br/>
        <w:br/>
        <w:t xml:space="preserve">    def run_scenario(self, scenario_name, input_text):</w:t>
        <w:br/>
        <w:t xml:space="preserve">        print(f"--- 场景: {scenario_name} ---")</w:t>
        <w:br/>
        <w:t xml:space="preserve">        # 1. 输入</w:t>
        <w:br/>
        <w:t xml:space="preserve">        self.logger.log('input', 'receive', 'OK', input_text)</w:t>
        <w:br/>
        <w:br/>
        <w:t xml:space="preserve">        # 2. 意图识别</w:t>
        <w:br/>
        <w:t xml:space="preserve">        intent = self.agent['intent'](input_text)</w:t>
        <w:br/>
        <w:t xml:space="preserve">        self.logger.log('intent', 'recognize', 'OK', intent)</w:t>
        <w:br/>
        <w:br/>
        <w:t xml:space="preserve">        # 3. 知识库</w:t>
        <w:br/>
        <w:t xml:space="preserve">        reply = None</w:t>
        <w:br/>
        <w:t xml:space="preserve">        if intent in self.agent['kb']:</w:t>
        <w:br/>
        <w:t xml:space="preserve">            reply = self.agent['kb'][intent]</w:t>
        <w:br/>
        <w:t xml:space="preserve">            self.logger.log('kb', 'retrieve', 'OK')</w:t>
        <w:br/>
        <w:br/>
        <w:t xml:space="preserve">        # 4. 兜底</w:t>
        <w:br/>
        <w:t xml:space="preserve">        if not reply:</w:t>
        <w:br/>
        <w:t xml:space="preserve">            reply = f"默认回复: {input_text}"</w:t>
        <w:br/>
        <w:t xml:space="preserve">            self.logger.log('default', 'fallback', 'OK')</w:t>
        <w:br/>
        <w:br/>
        <w:t xml:space="preserve">        # 5. 回复</w:t>
        <w:br/>
        <w:t xml:space="preserve">        self.logger.log('output', 'reply', 'OK', reply)</w:t>
        <w:br/>
        <w:t xml:space="preserve">        self.results.append({'scenario': scenario_name, 'reply': reply, 'status': 'PASS'})</w:t>
        <w:br/>
        <w:t xml:space="preserve">        return reply</w:t>
        <w:br/>
        <w:br/>
        <w:t xml:space="preserve">    def report(self):</w:t>
        <w:br/>
        <w:t xml:space="preserve">        total = len(self.results)</w:t>
        <w:br/>
        <w:t xml:space="preserve">        passed = sum(1 for r in self.results if r['status'] == 'PASS')</w:t>
        <w:br/>
        <w:t xml:space="preserve">        return {</w:t>
        <w:br/>
        <w:t xml:space="preserve">            'total': total,</w:t>
        <w:br/>
        <w:t xml:space="preserve">            'passed': passed,</w:t>
        <w:br/>
        <w:t xml:space="preserve">            'pass_rate': round(passed / total * 100, 1),</w:t>
        <w:br/>
        <w:t xml:space="preserve">        }</w:t>
        <w:br/>
        <w:br/>
        <w:t>integration = FullIntegration()</w:t>
        <w:br/>
        <w:t>integration.run_scenario("订单查询", "我的订单到哪了")</w:t>
        <w:br/>
        <w:t>integration.run_scenario("一般咨询", "你好")</w:t>
        <w:br/>
        <w:t>print("\n联调结果:", integration.report())</w:t>
        <w:br/>
        <w:t>print("\n联调日志:")</w:t>
        <w:br/>
        <w:t>for log in integration.logger.logs:</w:t>
        <w:br/>
        <w:t xml:space="preserve">    print(f"  {log['time']} {log['module']} {log['action']} [{log['status']}] {log['detail']}")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5、8 题涉及异常与超时。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6、10 题涉及日志记录。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题是完整功能联调演示。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模块联调关注接口契约、数据一致性、异常路径。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前后端联调验证请求-响应链路。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日志记录贯穿联调过程，便于定位问题。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性能与异常联调保障系统稳定。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