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课次104 代码练习题：综合实训项目（知识库与 RAG 集成）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本课次围绕综合实训项目中知识库与 RAG 的集成展开训练。通过 10 道循序渐进的题目，帮助学习者掌握知识库构建、文档加载、分块、向量化、检索、RAG 流程、引用溯源等核心技能，为智能体注入可靠的领域知识能力。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知识库数据准备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准备并结构化知识库数据。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prepare_knowledge_data():</w:t>
        <w:br/>
        <w:t xml:space="preserve">    return [</w:t>
        <w:br/>
        <w:t xml:space="preserve">        {'id': 1, 'title': '产品退货政策', 'content': '支持7天无理由退货，需保留包装', 'category': '售后'},</w:t>
        <w:br/>
        <w:t xml:space="preserve">        {'id': 2, 'title': '物流配送时效', 'content': '普通配送3-5个工作日，加急1-2天', 'category': '物流'},</w:t>
        <w:br/>
        <w:t xml:space="preserve">        {'id': 3, 'title': '在线支付方式', 'content': '支持微信、支付宝、银行卡支付', 'category': '支付'},</w:t>
        <w:br/>
        <w:t xml:space="preserve">        {'id': 4, 'title': '产品保修说明', 'content': '整机保修一年，人为损坏不保', 'category': '售后'},</w:t>
        <w:br/>
        <w:t xml:space="preserve">    ]</w:t>
        <w:br/>
        <w:br/>
        <w:t>kb = prepare_knowledge_data()</w:t>
        <w:br/>
        <w:t>print(f"知识库共 {len(kb)} 条:")</w:t>
        <w:br/>
        <w:t>for entry in kb:</w:t>
        <w:br/>
        <w:t xml:space="preserve">    print(f"  [{entry['category']}] {entry['title']}")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文档加载与清洗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加载文档并清洗无关内容。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</w:t>
        <w:br/>
        <w:br/>
        <w:t>def load_and_clean(raw_text):</w:t>
        <w:br/>
        <w:t xml:space="preserve">    # 去空白</w:t>
        <w:br/>
        <w:t xml:space="preserve">    text = ' '.join(raw_text.split())</w:t>
        <w:br/>
        <w:t xml:space="preserve">    # 去URL</w:t>
        <w:br/>
        <w:t xml:space="preserve">    text = re.sub(r'http[s]?://\S+', '[链接]', text)</w:t>
        <w:br/>
        <w:t xml:space="preserve">    # 去多余符号</w:t>
        <w:br/>
        <w:t xml:space="preserve">    text = re.sub(r'[#*_~]{2,}', '', text)</w:t>
        <w:br/>
        <w:t xml:space="preserve">    return text</w:t>
        <w:br/>
        <w:br/>
        <w:t>raw = """</w:t>
        <w:br/>
        <w:t>这是  企业知识  文档。</w:t>
        <w:br/>
        <w:t>详细内容见 http://example.com 查看。</w:t>
        <w:br/>
        <w:t>############</w:t>
        <w:br/>
        <w:t>包含产品介绍、使用说明等。</w:t>
        <w:br/>
        <w:t>"""</w:t>
        <w:br/>
        <w:t>print("清洗后:", load_and_clean(raw))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文本分块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将长文档分割为适合检索的分块。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chunk_text(text, chunk_size=50, overlap=10):</w:t>
        <w:br/>
        <w:t xml:space="preserve">    chunks = []</w:t>
        <w:br/>
        <w:t xml:space="preserve">    start = 0</w:t>
        <w:br/>
        <w:t xml:space="preserve">    while start &lt; len(text):</w:t>
        <w:br/>
        <w:t xml:space="preserve">        chunk = text[start:start + chunk_size]</w:t>
        <w:br/>
        <w:t xml:space="preserve">        chunks.append(chunk)</w:t>
        <w:br/>
        <w:t xml:space="preserve">        start += chunk_size - overlap</w:t>
        <w:br/>
        <w:t xml:space="preserve">    return chunks</w:t>
        <w:br/>
        <w:br/>
        <w:t>doc = "这是一段关于企业智能客服系统的完整介绍文档，包含功能说明、架构设计和使用方法。" * 3</w:t>
        <w:br/>
        <w:t>chunks = chunk_text(doc, chunk_size=30, overlap=5)</w:t>
        <w:br/>
        <w:t>print(f"分块数量: {len(chunks)}")</w:t>
        <w:br/>
        <w:t>for i, c in enumerate(chunks[:3]):</w:t>
        <w:br/>
        <w:t xml:space="preserve">    print(f"  块{i+1}: {c[:20]}...")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向量化存储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构建知识分块的向量化存储与检索。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math</w:t>
        <w:br/>
        <w:br/>
        <w:t>class VectorKnowledgeBase:</w:t>
        <w:br/>
        <w:t xml:space="preserve">    def __init__(self):</w:t>
        <w:br/>
        <w:t xml:space="preserve">        self.chunks = []</w:t>
        <w:br/>
        <w:t xml:space="preserve">        self.metadata = []</w:t>
        <w:br/>
        <w:t xml:space="preserve">        self.vectors = []</w:t>
        <w:br/>
        <w:br/>
        <w:t xml:space="preserve">    def add(self, content, meta=None):</w:t>
        <w:br/>
        <w:t xml:space="preserve">        self.chunks.append(content)</w:t>
        <w:br/>
        <w:t xml:space="preserve">        self.metadata.append(meta or {})</w:t>
        <w:br/>
        <w:t xml:space="preserve">        vec = [0.0] * 8</w:t>
        <w:br/>
        <w:t xml:space="preserve">        for ch in content:</w:t>
        <w:br/>
        <w:t xml:space="preserve">            vec[ord(ch) % 8] += 1</w:t>
        <w:br/>
        <w:t xml:space="preserve">        norm = math.sqrt(sum(x ** 2 for x in vec))</w:t>
        <w:br/>
        <w:t xml:space="preserve">        self.vectors.append([x / norm for x in vec] if norm else vec)</w:t>
        <w:br/>
        <w:br/>
        <w:t xml:space="preserve">    def search(self, query, top_k=2):</w:t>
        <w:br/>
        <w:t xml:space="preserve">        q_vec = [0.0] * 8</w:t>
        <w:br/>
        <w:t xml:space="preserve">        for ch in query:</w:t>
        <w:br/>
        <w:t xml:space="preserve">            q_vec[ord(ch) % 8] += 1</w:t>
        <w:br/>
        <w:t xml:space="preserve">        norm = math.sqrt(sum(x ** 2 for x in q_vec))</w:t>
        <w:br/>
        <w:t xml:space="preserve">        q_vec = [x / norm for x in q_vec] if norm else q_vec</w:t>
        <w:br/>
        <w:br/>
        <w:t xml:space="preserve">        scored = []</w:t>
        <w:br/>
        <w:t xml:space="preserve">        for i, vec in enumerate(self.vectors):</w:t>
        <w:br/>
        <w:t xml:space="preserve">            sim = sum(a * b for a, b in zip(q_vec, vec))</w:t>
        <w:br/>
        <w:t xml:space="preserve">            scored.append((sim, i))</w:t>
        <w:br/>
        <w:t xml:space="preserve">        scored.sort(reverse=True)</w:t>
        <w:br/>
        <w:t xml:space="preserve">        return [(self.chunks[i], self.metadata[i], sim) for sim, i in scored[:top_k] if sim &gt; 0]</w:t>
        <w:br/>
        <w:br/>
        <w:t>vkb = VectorKnowledgeBase()</w:t>
        <w:br/>
        <w:t>vkb.add('退货支持7天无理由', {'id': 1})</w:t>
        <w:br/>
        <w:t>vkb.add('物流3-5天送达', {'id': 2})</w:t>
        <w:br/>
        <w:t>vkb.add('支持在线支付', {'id': 3})</w:t>
        <w:br/>
        <w:t>result = vkb.search('退货')</w:t>
        <w:br/>
        <w:t>for content, meta, sim in result:</w:t>
        <w:br/>
        <w:t xml:space="preserve">    print(f"ID{meta['id']} (相似度{sim:.2f}): {content}")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RAG 流程实现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实现完整的 RAG（检索-增强-生成）流程。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RAGPipeline:</w:t>
        <w:br/>
        <w:t xml:space="preserve">    def __init__(self, vector_kb, llm):</w:t>
        <w:br/>
        <w:t xml:space="preserve">        self.vkb = vector_kb</w:t>
        <w:br/>
        <w:t xml:space="preserve">        self.llm = llm</w:t>
        <w:br/>
        <w:br/>
        <w:t xml:space="preserve">    def answer(self, question):</w:t>
        <w:br/>
        <w:t xml:space="preserve">        # 1. 检索</w:t>
        <w:br/>
        <w:t xml:space="preserve">        results = self.vkb.search(question, top_k=2)</w:t>
        <w:br/>
        <w:t xml:space="preserve">        if not results:</w:t>
        <w:br/>
        <w:t xml:space="preserve">            return "知识库中未找到相关信息。"</w:t>
        <w:br/>
        <w:br/>
        <w:t xml:space="preserve">        # 2. 增强（组装上下文）</w:t>
        <w:br/>
        <w:t xml:space="preserve">        context = "\n".join(content for content, _, _ in results)</w:t>
        <w:br/>
        <w:br/>
        <w:t xml:space="preserve">        # 3. 生成</w:t>
        <w:br/>
        <w:t xml:space="preserve">        prompt = f"基于以下资料回答问题:\n{context}\n\n问题: {question}"</w:t>
        <w:br/>
        <w:t xml:space="preserve">        return self.llm(prompt)</w:t>
        <w:br/>
        <w:br/>
        <w:t>def mock_llm(prompt):</w:t>
        <w:br/>
        <w:t xml:space="preserve">    # 提取资料首行作为回答</w:t>
        <w:br/>
        <w:t xml:space="preserve">    for line in prompt.split('\n'):</w:t>
        <w:br/>
        <w:t xml:space="preserve">        if '退货' in line or '物流' in line:</w:t>
        <w:br/>
        <w:t xml:space="preserve">            return f"根据知识库: {line}"</w:t>
        <w:br/>
        <w:t xml:space="preserve">    return "基于资料回答"</w:t>
        <w:br/>
        <w:br/>
        <w:t>vkb = VectorKnowledgeBase()</w:t>
        <w:br/>
        <w:t>vkb.add('退货支持7天无理由')</w:t>
        <w:br/>
        <w:t>vkb.add('物流3-5天送达')</w:t>
        <w:br/>
        <w:t>rag = RAGPipeline(vkb, mock_llm)</w:t>
        <w:br/>
        <w:t>print(rag.answer("怎么退货？"))</w:t>
        <w:br/>
        <w:t>print(rag.answer("配送要多久？"))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引用溯源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 RAG 回答中携带资料来源。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answer_with_sources(question, retrieved_docs, llm):</w:t>
        <w:br/>
        <w:t xml:space="preserve">    answer = llm(question, "\n".join(d['content'] for d in retrieved_docs))</w:t>
        <w:br/>
        <w:t xml:space="preserve">    sources = [{'source_id': d['id'], 'title': d['title']} for d in retrieved_docs]</w:t>
        <w:br/>
        <w:t xml:space="preserve">    return {'answer': answer, 'sources': sources}</w:t>
        <w:br/>
        <w:br/>
        <w:t>def mock_llm(q, ctx):</w:t>
        <w:br/>
        <w:t xml:space="preserve">    return f"回答: {ctx.splitlines()[0]}"</w:t>
        <w:br/>
        <w:br/>
        <w:t>docs = [</w:t>
        <w:br/>
        <w:t xml:space="preserve">    {'id': 1, 'title': '退货政策', 'content': '支持7天无理由退货'},</w:t>
        <w:br/>
        <w:t xml:space="preserve">    {'id': 2, 'title': '物流时效', 'content': '3-5天送达'},</w:t>
        <w:br/>
        <w:t>]</w:t>
        <w:br/>
        <w:t>result = answer_with_sources("退货政策", docs, mock_llm)</w:t>
        <w:br/>
        <w:t>print("回答:", result['answer'])</w:t>
        <w:br/>
        <w:t>print("引用来源:")</w:t>
        <w:br/>
        <w:t>for s in result['sources']:</w:t>
        <w:br/>
        <w:t xml:space="preserve">    print(f"  [{s['source_id']}] {s['title']}")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知识库增量更新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实现知识库的增量添加与去重。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KnowledgeUpdater:</w:t>
        <w:br/>
        <w:t xml:space="preserve">    def __init__(self):</w:t>
        <w:br/>
        <w:t xml:space="preserve">        self.documents = {}</w:t>
        <w:br/>
        <w:t xml:space="preserve">        self.index = {}</w:t>
        <w:br/>
        <w:br/>
        <w:t xml:space="preserve">    def add(self, doc_id, content, tags=None):</w:t>
        <w:br/>
        <w:t xml:space="preserve">        if doc_id in self.documents:</w:t>
        <w:br/>
        <w:t xml:space="preserve">            return f"文档 {doc_id} 已存在"</w:t>
        <w:br/>
        <w:t xml:space="preserve">        self.documents[doc_id] = {'content': content, 'tags': tags or []}</w:t>
        <w:br/>
        <w:t xml:space="preserve">        for tag in tags or []:</w:t>
        <w:br/>
        <w:t xml:space="preserve">            self.index.setdefault(tag, []).append(doc_id)</w:t>
        <w:br/>
        <w:t xml:space="preserve">        return f"已添加文档 {doc_id}"</w:t>
        <w:br/>
        <w:br/>
        <w:t xml:space="preserve">    def search_by_tag(self, tag):</w:t>
        <w:br/>
        <w:t xml:space="preserve">        return self.index.get(tag, [])</w:t>
        <w:br/>
        <w:br/>
        <w:t xml:space="preserve">    def remove(self, doc_id):</w:t>
        <w:br/>
        <w:t xml:space="preserve">        doc = self.documents.pop(doc_id, None)</w:t>
        <w:br/>
        <w:t xml:space="preserve">        if doc:</w:t>
        <w:br/>
        <w:t xml:space="preserve">            for tag in doc['tags']:</w:t>
        <w:br/>
        <w:t xml:space="preserve">                if doc_id in self.index.get(tag, []):</w:t>
        <w:br/>
        <w:t xml:space="preserve">                    self.index[tag].remove(doc_id)</w:t>
        <w:br/>
        <w:t xml:space="preserve">            return f"已删除 {doc_id}"</w:t>
        <w:br/>
        <w:t xml:space="preserve">        return "文档不存在"</w:t>
        <w:br/>
        <w:br/>
        <w:t>updater = KnowledgeUpdater()</w:t>
        <w:br/>
        <w:t>updater.add(1, '退货政策', ['售后'])</w:t>
        <w:br/>
        <w:t>updater.add(2, '物流时效', ['物流'])</w:t>
        <w:br/>
        <w:t>updater.add(1, '重复文档', ['售后'])  # 已存在</w:t>
        <w:br/>
        <w:t>print("售后标签文档:", updater.search_by_tag('售后'))</w:t>
        <w:br/>
        <w:t>print(updater.add(1, '重复', ['售后']))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检索结果过滤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按类别过滤检索结果。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filtered_search(kb, query, category=None, top_k=2):</w:t>
        <w:br/>
        <w:t xml:space="preserve">    q_set = set(query)</w:t>
        <w:br/>
        <w:t xml:space="preserve">    scored = []</w:t>
        <w:br/>
        <w:t xml:space="preserve">    for doc in kb:</w:t>
        <w:br/>
        <w:t xml:space="preserve">        if category and doc.get('category') != category:</w:t>
        <w:br/>
        <w:t xml:space="preserve">            continue</w:t>
        <w:br/>
        <w:t xml:space="preserve">        score = sum(1 for ch in q_set if ch in doc['content'])</w:t>
        <w:br/>
        <w:t xml:space="preserve">        scored.append((score, doc))</w:t>
        <w:br/>
        <w:t xml:space="preserve">    scored.sort(reverse=True)</w:t>
        <w:br/>
        <w:t xml:space="preserve">    return [doc for s, doc in scored[:top_k] if s &gt; 0]</w:t>
        <w:br/>
        <w:br/>
        <w:t>kb = [</w:t>
        <w:br/>
        <w:t xml:space="preserve">    {'category': '售后', 'content': '退货支持7天'},</w:t>
        <w:br/>
        <w:t xml:space="preserve">    {'category': '售后', 'content': '保修一年'},</w:t>
        <w:br/>
        <w:t xml:space="preserve">    {'category': '物流', 'content': '配送3-5天'},</w:t>
        <w:br/>
        <w:t>]</w:t>
        <w:br/>
        <w:t>print("售后类检索'退货':")</w:t>
        <w:br/>
        <w:t>for doc in filtered_search(kb, '退货', category='售后'):</w:t>
        <w:br/>
        <w:t xml:space="preserve">    print(f"  [{doc['category']}] {doc['content']}")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RAG 效果评估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评估 RAG 系统的回答准确率。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evaluate_rag(test_cases, rag_system):</w:t>
        <w:br/>
        <w:t xml:space="preserve">    correct = 0</w:t>
        <w:br/>
        <w:t xml:space="preserve">    details = []</w:t>
        <w:br/>
        <w:t xml:space="preserve">    for case in test_cases:</w:t>
        <w:br/>
        <w:t xml:space="preserve">        answer = rag_system(case['question'])</w:t>
        <w:br/>
        <w:t xml:space="preserve">        ok = any(kw in answer for kw in case['keywords'])</w:t>
        <w:br/>
        <w:t xml:space="preserve">        correct += ok</w:t>
        <w:br/>
        <w:t xml:space="preserve">        details.append({'question': case['question'], 'ok': ok, 'answer': answer})</w:t>
        <w:br/>
        <w:t xml:space="preserve">    return {'accuracy': round(correct / len(test_cases) * 100, 1), 'details': details}</w:t>
        <w:br/>
        <w:br/>
        <w:t>def simple_rag(q):</w:t>
        <w:br/>
        <w:t xml:space="preserve">    kb = {'退货': '支持7天无理由退货', '物流': '3-5天送达'}</w:t>
        <w:br/>
        <w:t xml:space="preserve">    for kw, ans in kb.items():</w:t>
        <w:br/>
        <w:t xml:space="preserve">        if kw in q:</w:t>
        <w:br/>
        <w:t xml:space="preserve">            return ans</w:t>
        <w:br/>
        <w:t xml:space="preserve">    return "未找到"</w:t>
        <w:br/>
        <w:br/>
        <w:t>cases = [</w:t>
        <w:br/>
        <w:t xml:space="preserve">    {'question': '怎么退货', 'keywords': ['退货']},</w:t>
        <w:br/>
        <w:t xml:space="preserve">    {'question': '配送多久', 'keywords': ['送达']},</w:t>
        <w:br/>
        <w:t xml:space="preserve">    {'question': '天气如何', 'keywords': ['天气']},</w:t>
        <w:br/>
        <w:t>]</w:t>
        <w:br/>
        <w:t>result = evaluate_rag(cases, simple_rag)</w:t>
        <w:br/>
        <w:t>print(f"RAG准确率: {result['accuracy']}%")</w:t>
        <w:br/>
        <w:t>for d in result['details']:</w:t>
        <w:br/>
        <w:t xml:space="preserve">    print(f"  [{'✓' if d['ok'] else '✗'}] {d['question']} -&gt; {d['answer']}")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综合：知识库 + RAG 问答系统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综合知识库构建、向量检索、RAG、引用，实现完整问答系统。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math</w:t>
        <w:br/>
        <w:br/>
        <w:t>class CompleteRAGSystem:</w:t>
        <w:br/>
        <w:t xml:space="preserve">    def __init__(self, documents):</w:t>
        <w:br/>
        <w:t xml:space="preserve">        self.documents = documents</w:t>
        <w:br/>
        <w:t xml:space="preserve">        self.chunks = []</w:t>
        <w:br/>
        <w:t xml:space="preserve">        self.vectors = []</w:t>
        <w:br/>
        <w:t xml:space="preserve">        self._index()</w:t>
        <w:br/>
        <w:br/>
        <w:t xml:space="preserve">    def _index(self):</w:t>
        <w:br/>
        <w:t xml:space="preserve">        for doc in self.documents:</w:t>
        <w:br/>
        <w:t xml:space="preserve">            content = doc['content']</w:t>
        <w:br/>
        <w:t xml:space="preserve">            self.chunks.append({'content': content, 'meta': doc})</w:t>
        <w:br/>
        <w:t xml:space="preserve">            vec = [0.0] * 8</w:t>
        <w:br/>
        <w:t xml:space="preserve">            for ch in content:</w:t>
        <w:br/>
        <w:t xml:space="preserve">                vec[ord(ch) % 8] += 1</w:t>
        <w:br/>
        <w:t xml:space="preserve">            norm = math.sqrt(sum(x ** 2 for x in vec))</w:t>
        <w:br/>
        <w:t xml:space="preserve">            self.vectors.append([x / norm for x in vec] if norm else vec)</w:t>
        <w:br/>
        <w:br/>
        <w:t xml:space="preserve">    def retrieve(self, query, top_k=2):</w:t>
        <w:br/>
        <w:t xml:space="preserve">        q_vec = [0.0] * 8</w:t>
        <w:br/>
        <w:t xml:space="preserve">        for ch in query:</w:t>
        <w:br/>
        <w:t xml:space="preserve">            q_vec[ord(ch) % 8] += 1</w:t>
        <w:br/>
        <w:t xml:space="preserve">        norm = math.sqrt(sum(x ** 2 for x in q_vec))</w:t>
        <w:br/>
        <w:t xml:space="preserve">        q_vec = [x / norm for x in q_vec] if norm else q_vec</w:t>
        <w:br/>
        <w:br/>
        <w:t xml:space="preserve">        scored = []</w:t>
        <w:br/>
        <w:t xml:space="preserve">        for i, vec in enumerate(self.vectors):</w:t>
        <w:br/>
        <w:t xml:space="preserve">            sim = sum(a * b for a, b in zip(q_vec, vec))</w:t>
        <w:br/>
        <w:t xml:space="preserve">            scored.append((sim, i))</w:t>
        <w:br/>
        <w:t xml:space="preserve">        scored.sort(reverse=True)</w:t>
        <w:br/>
        <w:t xml:space="preserve">        return [self.chunks[i] for sim, i in scored[:top_k] if sim &gt; 0]</w:t>
        <w:br/>
        <w:br/>
        <w:t xml:space="preserve">    def answer(self, question):</w:t>
        <w:br/>
        <w:t xml:space="preserve">        results = self.retrieve(question)</w:t>
        <w:br/>
        <w:t xml:space="preserve">        if not results:</w:t>
        <w:br/>
        <w:t xml:space="preserve">            return {'answer': '未找到相关信息', 'sources': []}</w:t>
        <w:br/>
        <w:t xml:space="preserve">        context = "\n".join(r['content'] for r in results)</w:t>
        <w:br/>
        <w:t xml:space="preserve">        # 模拟生成</w:t>
        <w:br/>
        <w:t xml:space="preserve">        answer = f"根据知识库: {results[0]['content']}"</w:t>
        <w:br/>
        <w:t xml:space="preserve">        sources = [r['meta']['title'] for r in results]</w:t>
        <w:br/>
        <w:t xml:space="preserve">        return {'answer': answer, 'sources': sources}</w:t>
        <w:br/>
        <w:br/>
        <w:t>documents = [</w:t>
        <w:br/>
        <w:t xml:space="preserve">    {'title': '退货政策', 'content': '支持7天无理由退货，需保留包装和发票。'},</w:t>
        <w:br/>
        <w:t xml:space="preserve">    {'title': '物流时效', 'content': '普通配送3-5个工作日，偏远地区稍长。'},</w:t>
        <w:br/>
        <w:t xml:space="preserve">    {'title': '支付方式', 'content': '支持微信、支付宝、银行卡在线支付。'},</w:t>
        <w:br/>
        <w:t xml:space="preserve">    {'title': '保修政策', 'content': '整机保修一年，人为损坏不在保修范围。'},</w:t>
        <w:br/>
        <w:t>]</w:t>
        <w:br/>
        <w:t>rag = CompleteRAGSystem(documents)</w:t>
        <w:br/>
        <w:t>print("=== 知识库RAG问答 ===")</w:t>
        <w:br/>
        <w:t>for q in ['怎么退货？', '多久能到？', '支持什么支付？']:</w:t>
        <w:br/>
        <w:t xml:space="preserve">    result = rag.answer(q)</w:t>
        <w:br/>
        <w:t xml:space="preserve">    print(f"问题: {q}")</w:t>
        <w:br/>
        <w:t xml:space="preserve">    print(f"回答: {result['answer']}")</w:t>
        <w:br/>
        <w:t xml:space="preserve">    print(f"来源: {result['sources']}\n")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4、5、10 题涉及向量化。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7 题演示知识库增量更新。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题是完整的知识库 + RAG 问答系统。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知识库质量决定 RAG 回答上限，分块与向量化是关键。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RAG = 检索 + 增强 + 生成，引用溯源提升可信度。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向量检索与关键词检索可结合提升效果。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持续用数据评估（准确率）优化知识库。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