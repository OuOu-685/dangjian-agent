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课次057 代码练习题：智能体测试与质量评估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本课次围绕智能体的测试与质量评估展开训练。通过 10 道循序渐进的题目，帮助学习者掌握单元测试、边界用例、回复质量评估、准确率计算、回归测试等核心技能，能够系统性地验证智能体功能并评估其回答质量。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单元测试编写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unittest 框架为智能体核心函数编写单元测试。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unittest</w:t>
        <w:br/>
        <w:br/>
        <w:t>def add(a, b):</w:t>
        <w:br/>
        <w:t xml:space="preserve">    return a + b</w:t>
        <w:br/>
        <w:br/>
        <w:t>def is_adult(age):</w:t>
        <w:br/>
        <w:t xml:space="preserve">    return age &gt;= 18</w:t>
        <w:br/>
        <w:br/>
        <w:t>class TestAgentFunctions(unittest.TestCase):</w:t>
        <w:br/>
        <w:t xml:space="preserve">    def test_add(self):</w:t>
        <w:br/>
        <w:t xml:space="preserve">        self.assertEqual(add(2, 3), 5)</w:t>
        <w:br/>
        <w:t xml:space="preserve">        self.assertEqual(add(-1, 1), 0)</w:t>
        <w:br/>
        <w:br/>
        <w:t xml:space="preserve">    def test_is_adult(self):</w:t>
        <w:br/>
        <w:t xml:space="preserve">        self.assertTrue(is_adult(20))</w:t>
        <w:br/>
        <w:t xml:space="preserve">        self.assertFalse(is_adult(17))</w:t>
        <w:br/>
        <w:t xml:space="preserve">        self.assertTrue(is_adult(18))</w:t>
        <w:br/>
        <w:br/>
        <w:t>if __name__ == '__main__':</w:t>
        <w:br/>
        <w:t xml:space="preserve">    unittest.main()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边界用例测试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针对数值边界（0、负数、最大值）设计测试用例。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unittest</w:t>
        <w:br/>
        <w:br/>
        <w:t>def divide(a, b):</w:t>
        <w:br/>
        <w:t xml:space="preserve">    if b == 0:</w:t>
        <w:br/>
        <w:t xml:space="preserve">        raise ValueError("除数不能为0")</w:t>
        <w:br/>
        <w:t xml:space="preserve">    return a / b</w:t>
        <w:br/>
        <w:br/>
        <w:t>def process_amount(amount):</w:t>
        <w:br/>
        <w:t xml:space="preserve">    if amount &lt; 0:</w:t>
        <w:br/>
        <w:t xml:space="preserve">        raise ValueError("金额不能为负")</w:t>
        <w:br/>
        <w:t xml:space="preserve">    return amount * 1.1</w:t>
        <w:br/>
        <w:br/>
        <w:t>class TestBoundary(unittest.TestCase):</w:t>
        <w:br/>
        <w:t xml:space="preserve">    def test_divide_by_zero(self):</w:t>
        <w:br/>
        <w:t xml:space="preserve">        with self.assertRaises(ValueError):</w:t>
        <w:br/>
        <w:t xml:space="preserve">            divide(10, 0)</w:t>
        <w:br/>
        <w:br/>
        <w:t xml:space="preserve">    def test_negative_amount(self):</w:t>
        <w:br/>
        <w:t xml:space="preserve">        with self.assertRaises(ValueError):</w:t>
        <w:br/>
        <w:t xml:space="preserve">            process_amount(-5)</w:t>
        <w:br/>
        <w:br/>
        <w:t xml:space="preserve">    def test_zero_amount(self):</w:t>
        <w:br/>
        <w:t xml:space="preserve">        self.assertEqual(process_amount(0), 0)</w:t>
        <w:br/>
        <w:br/>
        <w:t>if __name__ == '__main__':</w:t>
        <w:br/>
        <w:t xml:space="preserve">    unittest.main()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回复质量评估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实现回复质量的自动评分，从相关性、完整性和流畅度打分。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evaluate_reply(reply, expected_keywords):</w:t>
        <w:br/>
        <w:t xml:space="preserve">    score = 0</w:t>
        <w:br/>
        <w:t xml:space="preserve">    # 关键词覆盖</w:t>
        <w:br/>
        <w:t xml:space="preserve">    matched = sum(1 for kw in expected_keywords if kw in reply)</w:t>
        <w:br/>
        <w:t xml:space="preserve">    score += matched / len(expected_keywords) * 50</w:t>
        <w:br/>
        <w:br/>
        <w:t xml:space="preserve">    # 长度合理性</w:t>
        <w:br/>
        <w:t xml:space="preserve">    if 20 &lt;= len(reply) &lt;= 200:</w:t>
        <w:br/>
        <w:t xml:space="preserve">        score += 30</w:t>
        <w:br/>
        <w:t xml:space="preserve">    elif len(reply) &gt; 0:</w:t>
        <w:br/>
        <w:t xml:space="preserve">        score += 15</w:t>
        <w:br/>
        <w:br/>
        <w:t xml:space="preserve">    # 完整性（含标点结尾）</w:t>
        <w:br/>
        <w:t xml:space="preserve">    if reply.strip().endswith(('。', '！', '？', '.')):</w:t>
        <w:br/>
        <w:t xml:space="preserve">        score += 20</w:t>
        <w:br/>
        <w:br/>
        <w:t xml:space="preserve">    return score</w:t>
        <w:br/>
        <w:br/>
        <w:t>reply = "您好，关于退货问题，我们支持7天无理由退货，请联系客服办理。"</w:t>
        <w:br/>
        <w:t>print("质量评分:", evaluate_reply(reply, ['退货', '客服']))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准确率计算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计算智能体回答的准确率，支持整体与分类评估。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calculate_accuracy(predictions, ground_truth):</w:t>
        <w:br/>
        <w:t xml:space="preserve">    correct = sum(1 for p, t in zip(predictions, ground_truth) if p == t)</w:t>
        <w:br/>
        <w:t xml:space="preserve">    return correct / len(predictions)</w:t>
        <w:br/>
        <w:br/>
        <w:t>def category_accuracy(predictions, ground_truth):</w:t>
        <w:br/>
        <w:t xml:space="preserve">    from collections import defaultdict</w:t>
        <w:br/>
        <w:t xml:space="preserve">    stats = defaultdict(lambda: [0, 0])</w:t>
        <w:br/>
        <w:t xml:space="preserve">    for p, t in zip(predictions, ground_truth):</w:t>
        <w:br/>
        <w:t xml:space="preserve">        stats[t][1] += 1</w:t>
        <w:br/>
        <w:t xml:space="preserve">        if p == t:</w:t>
        <w:br/>
        <w:t xml:space="preserve">            stats[t][0] += 1</w:t>
        <w:br/>
        <w:t xml:space="preserve">    return {k: v[0] / v[1] for k, v in stats.items()}</w:t>
        <w:br/>
        <w:br/>
        <w:t>preds = ['正面', '负面', '正面', '中性', '正面']</w:t>
        <w:br/>
        <w:t>truth = ['正面', '负面', '中性', '中性', '正面']</w:t>
        <w:br/>
        <w:t>print("整体准确率:", calculate_accuracy(preds, truth))</w:t>
        <w:br/>
        <w:t>print("分类准确率:", category_accuracy(preds, truth))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测试用例集管理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设计一个包含正常、异常、边界用例的测试集。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TestCase:</w:t>
        <w:br/>
        <w:t xml:space="preserve">    def __init__(self, input_data, expected, category='normal'):</w:t>
        <w:br/>
        <w:t xml:space="preserve">        self.input_data = input_data</w:t>
        <w:br/>
        <w:t xml:space="preserve">        self.expected = expected</w:t>
        <w:br/>
        <w:t xml:space="preserve">        self.category = category</w:t>
        <w:br/>
        <w:br/>
        <w:t>def create_test_suite():</w:t>
        <w:br/>
        <w:t xml:space="preserve">    return [</w:t>
        <w:br/>
        <w:t xml:space="preserve">        TestCase("你好", "回复你好", 'normal'),</w:t>
        <w:br/>
        <w:t xml:space="preserve">        TestCase("", "请输入内容", 'edge'),</w:t>
        <w:br/>
        <w:t xml:space="preserve">        TestCase("x" * 1000, "输入过长", 'edge'),</w:t>
        <w:br/>
        <w:t xml:space="preserve">        TestCase(None, "无效输入", 'error'),</w:t>
        <w:br/>
        <w:t xml:space="preserve">    ]</w:t>
        <w:br/>
        <w:br/>
        <w:t>suite = create_test_suite()</w:t>
        <w:br/>
        <w:t>for tc in suite:</w:t>
        <w:br/>
        <w:t xml:space="preserve">    print(f"[{tc.category}] 输入长度{len(str(tc.input_data))}: 期望 {tc.expected}")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回归测试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在功能修改后执行回归测试，确保原有功能未破坏。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regression_test(func, test_cases):</w:t>
        <w:br/>
        <w:t xml:space="preserve">    results = []</w:t>
        <w:br/>
        <w:t xml:space="preserve">    for case in test_cases:</w:t>
        <w:br/>
        <w:t xml:space="preserve">        input_data, expected = case</w:t>
        <w:br/>
        <w:t xml:space="preserve">        try:</w:t>
        <w:br/>
        <w:t xml:space="preserve">            actual = func(input_data)</w:t>
        <w:br/>
        <w:t xml:space="preserve">            passed = actual == expected</w:t>
        <w:br/>
        <w:t xml:space="preserve">            results.append((input_data, passed, actual, expected))</w:t>
        <w:br/>
        <w:t xml:space="preserve">        except Exception as e:</w:t>
        <w:br/>
        <w:t xml:space="preserve">            results.append((input_data, False, f"异常:{e}", expected))</w:t>
        <w:br/>
        <w:t xml:space="preserve">    return results</w:t>
        <w:br/>
        <w:br/>
        <w:t>def version1(text):</w:t>
        <w:br/>
        <w:t xml:space="preserve">    return f"你好，{text}" if text else "你好"</w:t>
        <w:br/>
        <w:br/>
        <w:t>test_cases = [</w:t>
        <w:br/>
        <w:t xml:space="preserve">    ("小明", "你好，小明"),</w:t>
        <w:br/>
        <w:t xml:space="preserve">    ("", "你好"),</w:t>
        <w:br/>
        <w:t xml:space="preserve">    ("小红", "你好，小红"),</w:t>
        <w:br/>
        <w:t>]</w:t>
        <w:br/>
        <w:t>for r in regression_test(version1, test_cases):</w:t>
        <w:br/>
        <w:t xml:space="preserve">    print(f"通过: {r[1]}, 输入: {r[0]}, 实际: {r[2]}")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覆盖率统计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统计关键函数被测试调用的覆盖率。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CoverageTracker:</w:t>
        <w:br/>
        <w:t xml:space="preserve">    def __init__(self):</w:t>
        <w:br/>
        <w:t xml:space="preserve">        self.called = set()</w:t>
        <w:br/>
        <w:br/>
        <w:t xml:space="preserve">    def track(self, func_name):</w:t>
        <w:br/>
        <w:t xml:space="preserve">        self.called.add(func_name)</w:t>
        <w:br/>
        <w:br/>
        <w:t xml:space="preserve">    def report(self, all_functions):</w:t>
        <w:br/>
        <w:t xml:space="preserve">        covered = len(self.called)</w:t>
        <w:br/>
        <w:t xml:space="preserve">        total = len(all_functions)</w:t>
        <w:br/>
        <w:t xml:space="preserve">        return {</w:t>
        <w:br/>
        <w:t xml:space="preserve">            'covered': covered,</w:t>
        <w:br/>
        <w:t xml:space="preserve">            'total': total,</w:t>
        <w:br/>
        <w:t xml:space="preserve">            'rate': covered / total,</w:t>
        <w:br/>
        <w:t xml:space="preserve">            'uncovered': [f for f in all_functions if f not in self.called],</w:t>
        <w:br/>
        <w:t xml:space="preserve">        }</w:t>
        <w:br/>
        <w:br/>
        <w:t>tracker = CoverageTracker()</w:t>
        <w:br/>
        <w:t>tracker.track('func_a')</w:t>
        <w:br/>
        <w:t>tracker.track('func_b')</w:t>
        <w:br/>
        <w:t>all_funcs = ['func_a', 'func_b', 'func_c']</w:t>
        <w:br/>
        <w:t>print(tracker.report(all_funcs))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模糊测试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使用随机输入对函数进行模糊测试，发现隐藏问题。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def parse_int(s):</w:t>
        <w:br/>
        <w:t xml:space="preserve">    return int(s)</w:t>
        <w:br/>
        <w:br/>
        <w:t>def fuzz_test(func, min_val=-100, max_val=100, count=100):</w:t>
        <w:br/>
        <w:t xml:space="preserve">    errors = []</w:t>
        <w:br/>
        <w:t xml:space="preserve">    for _ in range(count):</w:t>
        <w:br/>
        <w:t xml:space="preserve">        value = random.randint(min_val, max_val)</w:t>
        <w:br/>
        <w:t xml:space="preserve">        try:</w:t>
        <w:br/>
        <w:t xml:space="preserve">            result = func(str(value))</w:t>
        <w:br/>
        <w:t xml:space="preserve">            if result != value:</w:t>
        <w:br/>
        <w:t xml:space="preserve">                errors.append((value, result, "结果不一致"))</w:t>
        <w:br/>
        <w:t xml:space="preserve">        except Exception as e:</w:t>
        <w:br/>
        <w:t xml:space="preserve">            errors.append((value, None, f"异常:{e}"))</w:t>
        <w:br/>
        <w:t xml:space="preserve">    return errors</w:t>
        <w:br/>
        <w:br/>
        <w:t>errors = fuzz_test(parse_int)</w:t>
        <w:br/>
        <w:t>print(f"模糊测试发现 {len(errors)} 个问题")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性能压力测试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测试智能体在高并发或大数据量下的响应性能。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stress_test(func, data_size, iterations=10):</w:t>
        <w:br/>
        <w:t xml:space="preserve">    times = []</w:t>
        <w:br/>
        <w:t xml:space="preserve">    for _ in range(iterations):</w:t>
        <w:br/>
        <w:t xml:space="preserve">        start = time.time()</w:t>
        <w:br/>
        <w:t xml:space="preserve">        func(data_size)</w:t>
        <w:br/>
        <w:t xml:space="preserve">        times.append(time.time() - start)</w:t>
        <w:br/>
        <w:t xml:space="preserve">    return {</w:t>
        <w:br/>
        <w:t xml:space="preserve">        'avg_time': sum(times) / len(times),</w:t>
        <w:br/>
        <w:t xml:space="preserve">        'min_time': min(times),</w:t>
        <w:br/>
        <w:t xml:space="preserve">        'max_time': max(times),</w:t>
        <w:br/>
        <w:t xml:space="preserve">    }</w:t>
        <w:br/>
        <w:br/>
        <w:t>def heavy_compute(n):</w:t>
        <w:br/>
        <w:t xml:space="preserve">    return sum(range(n))</w:t>
        <w:br/>
        <w:br/>
        <w:t>result = stress_test(heavy_compute, 100000)</w:t>
        <w:br/>
        <w:t>print(f"平均耗时: {result['avg_time']:.4f}s")</w:t>
        <w:br/>
        <w:t>print(f"最慢耗时: {result['max_time']:.4f}s")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综合：智能体测试套件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综合编写一个覆盖多种场景的智能体测试套件。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unittest</w:t>
        <w:br/>
        <w:br/>
        <w:t>class MockAgent:</w:t>
        <w:br/>
        <w:t xml:space="preserve">    def respond(self, text):</w:t>
        <w:br/>
        <w:t xml:space="preserve">        if '价格' in text:</w:t>
        <w:br/>
        <w:t xml:space="preserve">            return "基础版99元/月"</w:t>
        <w:br/>
        <w:t xml:space="preserve">        if '退款' in text:</w:t>
        <w:br/>
        <w:t xml:space="preserve">            return "支持7天退款"</w:t>
        <w:br/>
        <w:t xml:space="preserve">        if not text:</w:t>
        <w:br/>
        <w:t xml:space="preserve">            raise ValueError("空输入")</w:t>
        <w:br/>
        <w:t xml:space="preserve">        return "收到您的消息"</w:t>
        <w:br/>
        <w:br/>
        <w:t>class TestMockAgent(unittest.TestCase):</w:t>
        <w:br/>
        <w:t xml:space="preserve">    def setUp(self):</w:t>
        <w:br/>
        <w:t xml:space="preserve">        self.agent = MockAgent()</w:t>
        <w:br/>
        <w:br/>
        <w:t xml:space="preserve">    def test_price_query(self):</w:t>
        <w:br/>
        <w:t xml:space="preserve">        self.assertEqual(self.agent.respond("价格多少"), "基础版99元/月")</w:t>
        <w:br/>
        <w:br/>
        <w:t xml:space="preserve">    def test_refund_query(self):</w:t>
        <w:br/>
        <w:t xml:space="preserve">        self.assertEqual(self.agent.respond("如何退款"), "支持7天退款")</w:t>
        <w:br/>
        <w:br/>
        <w:t xml:space="preserve">    def test_empty_input(self):</w:t>
        <w:br/>
        <w:t xml:space="preserve">        with self.assertRaises(ValueError):</w:t>
        <w:br/>
        <w:t xml:space="preserve">            self.agent.respond("")</w:t>
        <w:br/>
        <w:br/>
        <w:t xml:space="preserve">    def test_default_response(self):</w:t>
        <w:br/>
        <w:t xml:space="preserve">        self.assertIn("收到", self.agent.respond("你好"))</w:t>
        <w:br/>
        <w:br/>
        <w:t>if __name__ == '__main__':</w:t>
        <w:br/>
        <w:t xml:space="preserve">    unittest.main()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1、2、10 题使用 unittest 框架，运行方式：</w:t>
      </w:r>
      <w:r>
        <w:rPr>
          <w:rFonts w:ascii="Consolas" w:hAnsi="Consolas"/>
          <w:color w:val="C7254E"/>
          <w:sz w:val="18"/>
        </w:rPr>
        <w:t>python 文件名.py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 题使用随机数进行模糊测试，每次结果略有不同。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题涉及性能测试，运行会消耗一定时间。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其余题目可直接运行查看输出。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单元测试聚焦单个函数，边界与异常用例是关键。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回归测试在每次修改后运行，防止功能回退。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质量评估应结合关键词、长度、完整性等多维度。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压力测试帮助评估智能体在高负载下的稳定性。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