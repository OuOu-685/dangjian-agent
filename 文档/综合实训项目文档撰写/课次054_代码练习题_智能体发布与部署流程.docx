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课次054 代码练习题：智能体发布与部署流程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本课次围绕智能体的发布与部署流程展开训练。通过 10 道循序渐进的题目，帮助学习者掌握部署检查、环境配置、版本发布、渠道管理、灰度发布、回滚机制等核心技能，理解从开发到上线的完整流程。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部署前检查清单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实现一个部署前检查函数，逐项检查环境配置是否就绪。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deployment_checklist(config):</w:t>
        <w:br/>
        <w:t xml:space="preserve">    checks = {</w:t>
        <w:br/>
        <w:t xml:space="preserve">        'api_key': bool(config.get('api_key')),</w:t>
        <w:br/>
        <w:t xml:space="preserve">        'database_ready': config.get('database_ready', False),</w:t>
        <w:br/>
        <w:t xml:space="preserve">        'deps_installed': config.get('deps_installed', False),</w:t>
        <w:br/>
        <w:t xml:space="preserve">        'port_available': config.get('port_available', False),</w:t>
        <w:br/>
        <w:t xml:space="preserve">    }</w:t>
        <w:br/>
        <w:t xml:space="preserve">    all_pass = all(checks.values())</w:t>
        <w:br/>
        <w:t xml:space="preserve">    return checks, all_pass</w:t>
        <w:br/>
        <w:br/>
        <w:t>config = {</w:t>
        <w:br/>
        <w:t xml:space="preserve">    'api_key': 'sk-xxx',</w:t>
        <w:br/>
        <w:t xml:space="preserve">    'database_ready': True,</w:t>
        <w:br/>
        <w:t xml:space="preserve">    'deps_installed': True,</w:t>
        <w:br/>
        <w:t xml:space="preserve">    'port_available': False,</w:t>
        <w:br/>
        <w:t>}</w:t>
        <w:br/>
        <w:t>checks, ok = deployment_checklist(config)</w:t>
        <w:br/>
        <w:t>for k, v in checks.items():</w:t>
        <w:br/>
        <w:t xml:space="preserve">    print(f"  {'[OK]' if v else '[FAIL]'} {k}")</w:t>
        <w:br/>
        <w:t>print("部署就绪:", ok)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版本号管理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实现语义化版本号的管理与递增。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bump_version(version, kind='patch'):</w:t>
        <w:br/>
        <w:t xml:space="preserve">    major, minor, patch = map(int, version.split('.'))</w:t>
        <w:br/>
        <w:t xml:space="preserve">    if kind == 'major':</w:t>
        <w:br/>
        <w:t xml:space="preserve">        return f"{major + 1}.0.0"</w:t>
        <w:br/>
        <w:t xml:space="preserve">    elif kind == 'minor':</w:t>
        <w:br/>
        <w:t xml:space="preserve">        return f"{major}.{minor + 1}.0"</w:t>
        <w:br/>
        <w:t xml:space="preserve">    else:</w:t>
        <w:br/>
        <w:t xml:space="preserve">        return f"{major}.{minor}.{patch + 1}"</w:t>
        <w:br/>
        <w:br/>
        <w:t>print(bump_version("1.2.3", "patch"))  # 1.2.4</w:t>
        <w:br/>
        <w:t>print(bump_version("1.2.3", "minor"))  # 1.3.0</w:t>
        <w:br/>
        <w:t>print(bump_version("1.2.3", "major"))  # 2.0.0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发布记录管理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记录智能体的版本发布历史，支持查询最近版本。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ReleaseManager:</w:t>
        <w:br/>
        <w:t xml:space="preserve">    def __init__(self):</w:t>
        <w:br/>
        <w:t xml:space="preserve">        self.releases = []</w:t>
        <w:br/>
        <w:br/>
        <w:t xml:space="preserve">    def publish(self, version, note):</w:t>
        <w:br/>
        <w:t xml:space="preserve">        release = {</w:t>
        <w:br/>
        <w:t xml:space="preserve">            'version': version,</w:t>
        <w:br/>
        <w:t xml:space="preserve">            'note': note,</w:t>
        <w:br/>
        <w:t xml:space="preserve">            'time': '2026-09-19',</w:t>
        <w:br/>
        <w:t xml:space="preserve">        }</w:t>
        <w:br/>
        <w:t xml:space="preserve">        self.releases.insert(0, release)</w:t>
        <w:br/>
        <w:t xml:space="preserve">        return release</w:t>
        <w:br/>
        <w:br/>
        <w:t xml:space="preserve">    def latest(self):</w:t>
        <w:br/>
        <w:t xml:space="preserve">        return self.releases[0] if self.releases else None</w:t>
        <w:br/>
        <w:br/>
        <w:t xml:space="preserve">    def history(self, n=3):</w:t>
        <w:br/>
        <w:t xml:space="preserve">        return self.releases[:n]</w:t>
        <w:br/>
        <w:br/>
        <w:t>rm = ReleaseManager()</w:t>
        <w:br/>
        <w:t>rm.publish("1.0.0", "首次发布")</w:t>
        <w:br/>
        <w:t>rm.publish("1.1.0", "新增知识库功能")</w:t>
        <w:br/>
        <w:t>rm.publish("1.2.0", "优化多轮对话")</w:t>
        <w:br/>
        <w:t>print("最新版本:", rm.latest())</w:t>
        <w:br/>
        <w:t>print("历史:")</w:t>
        <w:br/>
        <w:t>for r in rm.history():</w:t>
        <w:br/>
        <w:t xml:space="preserve">    print(f"  v{r['version']} - {r['note']}")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环境配置切换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实现开发、测试、生产三套环境配置的切换。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environments = {</w:t>
        <w:br/>
        <w:t xml:space="preserve">    'dev': {'debug': True, 'api_url': 'http://dev.api.com'},</w:t>
        <w:br/>
        <w:t xml:space="preserve">    'test': {'debug': True, 'api_url': 'http://test.api.com'},</w:t>
        <w:br/>
        <w:t xml:space="preserve">    'prod': {'debug': False, 'api_url': 'https://api.com'},</w:t>
        <w:br/>
        <w:t>}</w:t>
        <w:br/>
        <w:br/>
        <w:t>def get_config(env):</w:t>
        <w:br/>
        <w:t xml:space="preserve">    config = environments.get(env)</w:t>
        <w:br/>
        <w:t xml:space="preserve">    if not config:</w:t>
        <w:br/>
        <w:t xml:space="preserve">        return "未知环境"</w:t>
        <w:br/>
        <w:t xml:space="preserve">    return config</w:t>
        <w:br/>
        <w:br/>
        <w:t>def switch_env(env):</w:t>
        <w:br/>
        <w:t xml:space="preserve">    return get_config(env)</w:t>
        <w:br/>
        <w:br/>
        <w:t>for e in ['dev', 'prod', 'unknown']:</w:t>
        <w:br/>
        <w:t xml:space="preserve">    print(f"[{e}] {switch_env(e)}")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部署脚本模拟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模拟部署流程：打包 → 上传 → 重启 → 健康检查。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def deploy():</w:t>
        <w:br/>
        <w:t xml:space="preserve">    steps = []</w:t>
        <w:br/>
        <w:t xml:space="preserve">    steps.append("打包代码...")</w:t>
        <w:br/>
        <w:t xml:space="preserve">    time.sleep(0.5)</w:t>
        <w:br/>
        <w:t xml:space="preserve">    steps.append("上传至服务器...")</w:t>
        <w:br/>
        <w:t xml:space="preserve">    time.sleep(0.5)</w:t>
        <w:br/>
        <w:t xml:space="preserve">    steps.append("重启服务...")</w:t>
        <w:br/>
        <w:t xml:space="preserve">    time.sleep(0.5)</w:t>
        <w:br/>
        <w:t xml:space="preserve">    steps.append("执行健康检查...")</w:t>
        <w:br/>
        <w:t xml:space="preserve">    time.sleep(0.5)</w:t>
        <w:br/>
        <w:t xml:space="preserve">    steps.append("部署完成")</w:t>
        <w:br/>
        <w:t xml:space="preserve">    return steps</w:t>
        <w:br/>
        <w:br/>
        <w:t>for step in deploy():</w:t>
        <w:br/>
        <w:t xml:space="preserve">    print(step)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健康检查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实现服务健康检查函数，返回服务状态与各项指标。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health_check(service_status, response_time):</w:t>
        <w:br/>
        <w:t xml:space="preserve">    checks = {</w:t>
        <w:br/>
        <w:t xml:space="preserve">        'service': service_status,</w:t>
        <w:br/>
        <w:t xml:space="preserve">        'response_time_ok': response_time &lt; 500,  # 500ms</w:t>
        <w:br/>
        <w:t xml:space="preserve">        'cpu': 'normal',</w:t>
        <w:br/>
        <w:t xml:space="preserve">        'memory': 'normal',</w:t>
        <w:br/>
        <w:t xml:space="preserve">    }</w:t>
        <w:br/>
        <w:t xml:space="preserve">    healthy = checks['service'] and checks['response_time_ok']</w:t>
        <w:br/>
        <w:t xml:space="preserve">    return {'healthy': healthy, 'checks': checks}</w:t>
        <w:br/>
        <w:br/>
        <w:t>result = health_check(True, 200)</w:t>
        <w:br/>
        <w:t>print("服务健康:", result['healthy'])</w:t>
        <w:br/>
        <w:t>print("检查项:", result['checks'])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灰度发布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实现灰度发布，将流量按比例分配到新旧版本。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random</w:t>
        <w:br/>
        <w:br/>
        <w:t>def canary_release(new_version_ratio=0.2):</w:t>
        <w:br/>
        <w:t xml:space="preserve">    # 随机决定当前请求走新版还是旧版</w:t>
        <w:br/>
        <w:t xml:space="preserve">    if random.random() &lt; new_version_ratio:</w:t>
        <w:br/>
        <w:t xml:space="preserve">        return "路由到新版本"</w:t>
        <w:br/>
        <w:t xml:space="preserve">    return "路由到旧版本"</w:t>
        <w:br/>
        <w:br/>
        <w:t>random.seed(42)</w:t>
        <w:br/>
        <w:t>for _ in range(10):</w:t>
        <w:br/>
        <w:t xml:space="preserve">    print(canary_release(0.2))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回滚机制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实现发布失败后的自动回滚到上一版本。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rollback(release_history, current_version):</w:t>
        <w:br/>
        <w:t xml:space="preserve">    index = None</w:t>
        <w:br/>
        <w:t xml:space="preserve">    for i, r in enumerate(release_history):</w:t>
        <w:br/>
        <w:t xml:space="preserve">        if r == current_version:</w:t>
        <w:br/>
        <w:t xml:space="preserve">            index = i</w:t>
        <w:br/>
        <w:t xml:space="preserve">            break</w:t>
        <w:br/>
        <w:t xml:space="preserve">    if index is None or index == len(release_history) - 1:</w:t>
        <w:br/>
        <w:t xml:space="preserve">        return "无法回滚"</w:t>
        <w:br/>
        <w:t xml:space="preserve">    return f"回滚到 {release_history[index + 1]}"</w:t>
        <w:br/>
        <w:br/>
        <w:t>releases = ["v2.0.0", "v1.2.0", "v1.1.0", "v1.0.0"]</w:t>
        <w:br/>
        <w:t>print(rollback(releases, "v2.0.0"))</w:t>
        <w:br/>
        <w:t>print(rollback(releases, "v1.0.0"))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发布渠道管理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管理智能体发布到的多个渠道（微信、飞书、Web、API）。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ChannelManager:</w:t>
        <w:br/>
        <w:t xml:space="preserve">    def __init__(self):</w:t>
        <w:br/>
        <w:t xml:space="preserve">        self.channels = {}</w:t>
        <w:br/>
        <w:br/>
        <w:t xml:space="preserve">    def publish_to(self, channel, version):</w:t>
        <w:br/>
        <w:t xml:space="preserve">        if channel in self.channels:</w:t>
        <w:br/>
        <w:t xml:space="preserve">            self.channels[channel] = version</w:t>
        <w:br/>
        <w:t xml:space="preserve">            return f"已更新 {channel} 到 {version}"</w:t>
        <w:br/>
        <w:t xml:space="preserve">        self.channels[channel] = version</w:t>
        <w:br/>
        <w:t xml:space="preserve">        return f"已发布到新渠道 {channel}: {version}"</w:t>
        <w:br/>
        <w:br/>
        <w:t xml:space="preserve">    def list_channels(self):</w:t>
        <w:br/>
        <w:t xml:space="preserve">        return self.channels</w:t>
        <w:br/>
        <w:br/>
        <w:t>cm = ChannelManager()</w:t>
        <w:br/>
        <w:t>cm.publish_to('微信', 'v1.2.0')</w:t>
        <w:br/>
        <w:t>cm.publish_to('飞书', 'v1.2.0')</w:t>
        <w:br/>
        <w:t>cm.publish_to('Web', 'v1.1.0')</w:t>
        <w:br/>
        <w:t>print("已发布渠道:", cm.list_channels())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综合：智能体发布流程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综合运用检查、版本、发布、健康检查，实现完整发布流程。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complete_deployment(env_config, version, channels):</w:t>
        <w:br/>
        <w:t xml:space="preserve">    print("=== 开始部署 ===")</w:t>
        <w:br/>
        <w:t xml:space="preserve">    steps = []</w:t>
        <w:br/>
        <w:br/>
        <w:t xml:space="preserve">    # 1. 环境检查</w:t>
        <w:br/>
        <w:t xml:space="preserve">    checks, ok = deployment_checklist(env_config)</w:t>
        <w:br/>
        <w:t xml:space="preserve">    if not ok:</w:t>
        <w:br/>
        <w:t xml:space="preserve">        return "部署中止：环境未就绪"</w:t>
        <w:br/>
        <w:t xml:space="preserve">    steps.append("✓ 环境检查通过")</w:t>
        <w:br/>
        <w:br/>
        <w:t xml:space="preserve">    # 2. 版本管理</w:t>
        <w:br/>
        <w:t xml:space="preserve">    new_version = bump_version(version, "patch")</w:t>
        <w:br/>
        <w:t xml:space="preserve">    steps.append(f"✓ 版本升级到 {new_version}")</w:t>
        <w:br/>
        <w:br/>
        <w:t xml:space="preserve">    # 3. 发布到渠道</w:t>
        <w:br/>
        <w:t xml:space="preserve">    cm = ChannelManager()</w:t>
        <w:br/>
        <w:t xml:space="preserve">    for ch in channels:</w:t>
        <w:br/>
        <w:t xml:space="preserve">        cm.publish_to(ch, new_version)</w:t>
        <w:br/>
        <w:t xml:space="preserve">    steps.append(f"✓ 发布到渠道: {', '.join(channels)}")</w:t>
        <w:br/>
        <w:br/>
        <w:t xml:space="preserve">    # 4. 健康检查</w:t>
        <w:br/>
        <w:t xml:space="preserve">    health = health_check(True, 300)</w:t>
        <w:br/>
        <w:t xml:space="preserve">    if not health['healthy']:</w:t>
        <w:br/>
        <w:t xml:space="preserve">        return "部署失败：健康检查未通过"</w:t>
        <w:br/>
        <w:t xml:space="preserve">    steps.append("✓ 健康检查通过")</w:t>
        <w:br/>
        <w:br/>
        <w:t xml:space="preserve">    # 5. 完成</w:t>
        <w:br/>
        <w:t xml:space="preserve">    steps.append("=== 部署成功 ===")</w:t>
        <w:br/>
        <w:t xml:space="preserve">    return steps</w:t>
        <w:br/>
        <w:br/>
        <w:t># 复用前序函数</w:t>
        <w:br/>
        <w:t>def deployment_checklist(config):</w:t>
        <w:br/>
        <w:t xml:space="preserve">    return config, all(config.values())</w:t>
        <w:br/>
        <w:br/>
        <w:t>def bump_version(v, kind):</w:t>
        <w:br/>
        <w:t xml:space="preserve">    major, minor, patch = map(int, v.split('.'))</w:t>
        <w:br/>
        <w:t xml:space="preserve">    return f"{major}.{minor}.{patch + 1}"</w:t>
        <w:br/>
        <w:br/>
        <w:t>class ChannelManager:</w:t>
        <w:br/>
        <w:t xml:space="preserve">    def __init__(self):</w:t>
        <w:br/>
        <w:t xml:space="preserve">        self.channels = {}</w:t>
        <w:br/>
        <w:t xml:space="preserve">    def publish_to(self, ch, ver):</w:t>
        <w:br/>
        <w:t xml:space="preserve">        self.channels[ch] = ver</w:t>
        <w:br/>
        <w:br/>
        <w:t>def health_check(status, rt):</w:t>
        <w:br/>
        <w:t xml:space="preserve">    return {'healthy': status and rt &lt; 500}</w:t>
        <w:br/>
        <w:br/>
        <w:t>env = {'api_key': 'x', 'database_ready': True, 'deps_installed': True, 'port_available': True}</w:t>
        <w:br/>
        <w:t>result = complete_deployment(env, "1.0.0", ["微信", "飞书"])</w:t>
        <w:br/>
        <w:t>if isinstance(result, list):</w:t>
        <w:br/>
        <w:t xml:space="preserve">    for s in result:</w:t>
        <w:br/>
        <w:t xml:space="preserve">        print(s)</w:t>
        <w:br/>
        <w:t>else:</w:t>
        <w:br/>
        <w:t xml:space="preserve">    print(result)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5 题使用了 time.sleep，运行会短暂等待。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题综合调用前序函数，建议按顺序理解部署流程。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这些逻辑对应平台发布部署的实际操作，可对照理解。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发布前务必完成环境与依赖检查，降低上线风险。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语义化版本号（主版本.次版本.修订号）便于追踪与回滚。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灰度发布可控制新版本风险，回滚机制是最后的安全网。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多渠道发布需统一管理版本，保持各渠道一致性。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