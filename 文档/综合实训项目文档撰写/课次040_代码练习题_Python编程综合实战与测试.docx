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课次040 代码练习题：Python编程综合实战与测试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本课次是对 Python 编程基础阶段的综合检验。通过 10 道覆盖变量、数据结构、函数、面向对象、文件处理、异常处理、NumPy、Pandas 以及简单 Web 请求的综合题目，帮助学习者将前期所学知识点串联运用，锻炼分析问题、拆分任务与完整实现的能力，为进入数据分析与 AI 智能体开发阶段做好能力衔接。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学生成绩统计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给定一个包含多个学生姓名和成绩的字典，计算平均分、最高分与最低分，并返回对应学生姓名。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scores = {</w:t>
        <w:br/>
        <w:t xml:space="preserve">    'Alice': 85,</w:t>
        <w:br/>
        <w:t xml:space="preserve">    'Bob': 92,</w:t>
        <w:br/>
        <w:t xml:space="preserve">    'Cindy': 78,</w:t>
        <w:br/>
        <w:t xml:space="preserve">    'David': 90,</w:t>
        <w:br/>
        <w:t xml:space="preserve">    'Emma': 88,</w:t>
        <w:br/>
        <w:t>}</w:t>
        <w:br/>
        <w:br/>
        <w:t>avg = sum(scores.values()) / len(scores)</w:t>
        <w:br/>
        <w:t>max_score = max(scores.values())</w:t>
        <w:br/>
        <w:t>min_score = min(scores.values())</w:t>
        <w:br/>
        <w:t>max_student = [k for k, v in scores.items() if v == max_score]</w:t>
        <w:br/>
        <w:t>min_student = [k for k, v in scores.items() if v == min_score]</w:t>
        <w:br/>
        <w:br/>
        <w:t>print(f"平均分: {avg:.2f}")</w:t>
        <w:br/>
        <w:t>print(f"最高分: {max_score}, 学生: {max_student}")</w:t>
        <w:br/>
        <w:t>print(f"最低分: {min_score}, 学生: {min_student}")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字符串逆序与回文判断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编写函数判断一个字符串是否为回文（忽略大小写和空格），并返回逆序结果。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is_palindrome(text):</w:t>
        <w:br/>
        <w:t xml:space="preserve">    cleaned = ''.join(ch.lower() for ch in text if ch.isalnum())</w:t>
        <w:br/>
        <w:t xml:space="preserve">    return cleaned == cleaned[::-1]</w:t>
        <w:br/>
        <w:br/>
        <w:t>def reverse_text(text):</w:t>
        <w:br/>
        <w:t xml:space="preserve">    return text[::-1]</w:t>
        <w:br/>
        <w:br/>
        <w:t>print(is_palindrome("A man a plan a canal Panama"))  # True</w:t>
        <w:br/>
        <w:t>print(is_palindrome("hello"))  # False</w:t>
        <w:br/>
        <w:t>print(reverse_text("Python"))  # nohtyP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列表去重与排序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给定一个含重复元素的列表，去除重复项并按照元素出现频率降序排列。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Counter</w:t>
        <w:br/>
        <w:br/>
        <w:t>data = [3, 1, 2, 3, 4, 1, 5, 2, 3, 4]</w:t>
        <w:br/>
        <w:br/>
        <w:t>counter = Counter(data)</w:t>
        <w:br/>
        <w:t>sorted_items = sorted(counter.items(), key=lambda x: x[1], reverse=True)</w:t>
        <w:br/>
        <w:br/>
        <w:t>print("去重后元素及频率（降序）:")</w:t>
        <w:br/>
        <w:t>for item, count in sorted_items:</w:t>
        <w:br/>
        <w:t xml:space="preserve">    print(f"{item}: {count}次")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文件读写与单词统计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读取一个文本文件，统计其中出现频率最高的 5 个单词（忽略大小写和标点符号）。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t>from collections import Counter</w:t>
        <w:br/>
        <w:br/>
        <w:t>def top_words(filename, n=5):</w:t>
        <w:br/>
        <w:t xml:space="preserve">    with open(filename, 'r', encoding='utf-8') as f:</w:t>
        <w:br/>
        <w:t xml:space="preserve">        text = f.read()</w:t>
        <w:br/>
        <w:t xml:space="preserve">    words = re.findall(r'\b[a-zA-Z]+\b', text.lower())</w:t>
        <w:br/>
        <w:t xml:space="preserve">    counter = Counter(words)</w:t>
        <w:br/>
        <w:t xml:space="preserve">    return counter.most_common(n)</w:t>
        <w:br/>
        <w:br/>
        <w:t>print(top_words('sample.txt', 5))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银行账户类设计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设计一个银行账户类，支持存款、取款、查询余额操作，取款金额超过余额时抛出异常。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InsufficientFundsError(Exception):</w:t>
        <w:br/>
        <w:t xml:space="preserve">    pass</w:t>
        <w:br/>
        <w:br/>
        <w:t>class BankAccount:</w:t>
        <w:br/>
        <w:t xml:space="preserve">    def __init__(self, owner, balance=0):</w:t>
        <w:br/>
        <w:t xml:space="preserve">        self.owner = owner</w:t>
        <w:br/>
        <w:t xml:space="preserve">        self.balance = balance</w:t>
        <w:br/>
        <w:br/>
        <w:t xml:space="preserve">    def deposit(self, amount):</w:t>
        <w:br/>
        <w:t xml:space="preserve">        if amount &lt;= 0:</w:t>
        <w:br/>
        <w:t xml:space="preserve">            raise ValueError("存款金额必须为正数")</w:t>
        <w:br/>
        <w:t xml:space="preserve">        self.balance += amount</w:t>
        <w:br/>
        <w:t xml:space="preserve">        return self.balance</w:t>
        <w:br/>
        <w:br/>
        <w:t xml:space="preserve">    def withdraw(self, amount):</w:t>
        <w:br/>
        <w:t xml:space="preserve">        if amount &gt; self.balance:</w:t>
        <w:br/>
        <w:t xml:space="preserve">            raise InsufficientFundsError("余额不足")</w:t>
        <w:br/>
        <w:t xml:space="preserve">        self.balance -= amount</w:t>
        <w:br/>
        <w:t xml:space="preserve">        return self.balance</w:t>
        <w:br/>
        <w:br/>
        <w:t xml:space="preserve">    def get_balance(self):</w:t>
        <w:br/>
        <w:t xml:space="preserve">        return self.balance</w:t>
        <w:br/>
        <w:br/>
        <w:t>account = BankAccount("Alice", 1000)</w:t>
        <w:br/>
        <w:t>account.deposit(500)</w:t>
        <w:br/>
        <w:t>try:</w:t>
        <w:br/>
        <w:t xml:space="preserve">    account.withdraw(2000)</w:t>
        <w:br/>
        <w:t>except InsufficientFundsError as e:</w:t>
        <w:br/>
        <w:t xml:space="preserve">    print(f"错误: {e}")</w:t>
        <w:br/>
        <w:t>print(f"余额: {account.get_balance()}")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NumPy 数组运算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NumPy 创建两个 3×3 矩阵，完成矩阵加法、乘法、转置，并计算元素总和。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a = np.array([[1, 2, 3], [4, 5, 6], [7, 8, 9]])</w:t>
        <w:br/>
        <w:t>b = np.array([[9, 8, 7], [6, 5, 4], [3, 2, 1]])</w:t>
        <w:br/>
        <w:br/>
        <w:t>add_result = a + b</w:t>
        <w:br/>
        <w:t>mul_result = np.dot(a, b)</w:t>
        <w:br/>
        <w:t>transpose_a = a.T</w:t>
        <w:br/>
        <w:t>total_sum = np.sum(a)</w:t>
        <w:br/>
        <w:br/>
        <w:t>print("矩阵加法:\n", add_result)</w:t>
        <w:br/>
        <w:t>print("矩阵乘法:\n", mul_result)</w:t>
        <w:br/>
        <w:t>print("A 的转置:\n", transpose_a)</w:t>
        <w:br/>
        <w:t>print("A 的元素总和:", total_sum)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Pandas 数据清洗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Pandas 读取包含缺失值的 DataFrame，完成缺失值填充、重复行删除和数据类型转换。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  <w:br/>
        <w:br/>
        <w:t>data = {</w:t>
        <w:br/>
        <w:t xml:space="preserve">    'name': ['Alice', 'Bob', 'Cindy', 'Bob'],</w:t>
        <w:br/>
        <w:t xml:space="preserve">    'age': [25, None, 30, 35],</w:t>
        <w:br/>
        <w:t xml:space="preserve">    'salary': [5000, 6000, None, 7000]</w:t>
        <w:br/>
        <w:t>}</w:t>
        <w:br/>
        <w:t>df = pd.DataFrame(data)</w:t>
        <w:br/>
        <w:br/>
        <w:t>df['age'] = df['age'].fillna(df['age'].mean())</w:t>
        <w:br/>
        <w:t>df['salary'] = df['salary'].fillna(0)</w:t>
        <w:br/>
        <w:t>df = df.drop_duplicates(subset='name')</w:t>
        <w:br/>
        <w:br/>
        <w:t>print(df)</w:t>
        <w:br/>
        <w:t>print("\n数据类型:")</w:t>
        <w:br/>
        <w:t>print(df.dtypes)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综合成绩分析函数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编写一个函数，接收学生成绩列表，返回最高分、最低分、平均分，以及及格率（≥60）。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analyze_scores(scores):</w:t>
        <w:br/>
        <w:t xml:space="preserve">    total = len(scores)</w:t>
        <w:br/>
        <w:t xml:space="preserve">    if total == 0:</w:t>
        <w:br/>
        <w:t xml:space="preserve">        return None</w:t>
        <w:br/>
        <w:t xml:space="preserve">    max_score = max(scores)</w:t>
        <w:br/>
        <w:t xml:space="preserve">    min_score = min(scores)</w:t>
        <w:br/>
        <w:t xml:space="preserve">    avg = sum(scores) / total</w:t>
        <w:br/>
        <w:t xml:space="preserve">    pass_rate = sum(1 for s in scores if s &gt;= 60) / total * 100</w:t>
        <w:br/>
        <w:t xml:space="preserve">    return {</w:t>
        <w:br/>
        <w:t xml:space="preserve">        'max': max_score,</w:t>
        <w:br/>
        <w:t xml:space="preserve">        'min': min_score,</w:t>
        <w:br/>
        <w:t xml:space="preserve">        'avg': round(avg, 2),</w:t>
        <w:br/>
        <w:t xml:space="preserve">        'pass_rate': round(pass_rate, 2)</w:t>
        <w:br/>
        <w:t xml:space="preserve">    }</w:t>
        <w:br/>
        <w:br/>
        <w:t>scores = [78, 92, 55, 88, 61, 43, 99]</w:t>
        <w:br/>
        <w:t>result = analyze_scores(scores)</w:t>
        <w:br/>
        <w:t>print(result)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装饰器应用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编写一个计时装饰器，统计函数执行耗时，并应用到计算斐波那契数列的函数上。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timer(func):</w:t>
        <w:br/>
        <w:t xml:space="preserve">    def wrapper(*args, **kwargs):</w:t>
        <w:br/>
        <w:t xml:space="preserve">        start = time.time()</w:t>
        <w:br/>
        <w:t xml:space="preserve">        result = func(*args, **kwargs)</w:t>
        <w:br/>
        <w:t xml:space="preserve">        elapsed = time.time() - start</w:t>
        <w:br/>
        <w:t xml:space="preserve">        print(f"{func.__name__} 执行耗时: {elapsed:.4f} 秒")</w:t>
        <w:br/>
        <w:t xml:space="preserve">        return result</w:t>
        <w:br/>
        <w:t xml:space="preserve">    return wrapper</w:t>
        <w:br/>
        <w:br/>
        <w:t>@timer</w:t>
        <w:br/>
        <w:t>def fibonacci(n):</w:t>
        <w:br/>
        <w:t xml:space="preserve">    if n &lt;= 1:</w:t>
        <w:br/>
        <w:t xml:space="preserve">        return n</w:t>
        <w:br/>
        <w:t xml:space="preserve">    a, b = 0, 1</w:t>
        <w:br/>
        <w:t xml:space="preserve">    for _ in range(n):</w:t>
        <w:br/>
        <w:t xml:space="preserve">        a, b = b, a + b</w:t>
        <w:br/>
        <w:t xml:space="preserve">    return a</w:t>
        <w:br/>
        <w:br/>
        <w:t>print(fibonacci(30))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综合项目：天气数据分析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 Pandas 和 Matplotlib，对一份气温数据进行统计并绘制折线图。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  <w:br/>
        <w:t>import matplotlib.pyplot as plt</w:t>
        <w:br/>
        <w:br/>
        <w:t>data = {</w:t>
        <w:br/>
        <w:t xml:space="preserve">    'date': ['2024-01-01', '2024-01-02', '2024-01-03', '2024-01-04', '2024-01-05'],</w:t>
        <w:br/>
        <w:t xml:space="preserve">    'temp': [5, 3, 8, 12, 9]</w:t>
        <w:br/>
        <w:t>}</w:t>
        <w:br/>
        <w:t>df = pd.DataFrame(data)</w:t>
        <w:br/>
        <w:t>df['date'] = pd.to_datetime(df['date'])</w:t>
        <w:br/>
        <w:br/>
        <w:t>avg_temp = df['temp'].mean()</w:t>
        <w:br/>
        <w:t>max_temp = df['temp'].max()</w:t>
        <w:br/>
        <w:br/>
        <w:t>plt.figure(figsize=(8, 4))</w:t>
        <w:br/>
        <w:t>plt.plot(df['date'], df['temp'], marker='o')</w:t>
        <w:br/>
        <w:t>plt.title(f"气温变化趋势（平均 {avg_temp:.1f}°C）")</w:t>
        <w:br/>
        <w:t>plt.xlabel("日期")</w:t>
        <w:br/>
        <w:t>plt.ylabel("温度(°C)")</w:t>
        <w:br/>
        <w:t>plt.grid(True)</w:t>
        <w:br/>
        <w:t>plt.tight_layout()</w:t>
        <w:br/>
        <w:t>plt.show()</w:t>
        <w:br/>
        <w:br/>
        <w:t>print(f"平均温度: {avg_temp:.2f}°C")</w:t>
        <w:br/>
        <w:t>print(f"最高温度: {max_temp}°C")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6、7 题需安装第三方库：执行 </w:t>
      </w:r>
      <w:r>
        <w:rPr>
          <w:rFonts w:ascii="Consolas" w:hAnsi="Consolas"/>
          <w:color w:val="C7254E"/>
          <w:sz w:val="18"/>
        </w:rPr>
        <w:t>pip install numpy pandas matplotlib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4 题需要同目录下存在 </w:t>
      </w:r>
      <w:r>
        <w:rPr>
          <w:rFonts w:ascii="Consolas" w:hAnsi="Consolas"/>
          <w:color w:val="C7254E"/>
          <w:sz w:val="18"/>
        </w:rPr>
        <w:t>sample.txt</w:t>
      </w:r>
      <w:r>
        <w:rPr>
          <w:rFonts w:ascii="Calibri" w:hAnsi="Calibri" w:eastAsia="微软雅黑"/>
          <w:sz w:val="21"/>
        </w:rPr>
        <w:t xml:space="preserve"> 文本文件。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题直接运行即可，无需额外数据文件。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10 题若在无图形界面环境运行，可添加 </w:t>
      </w:r>
      <w:r>
        <w:rPr>
          <w:rFonts w:ascii="Consolas" w:hAnsi="Consolas"/>
          <w:color w:val="C7254E"/>
          <w:sz w:val="18"/>
        </w:rPr>
        <w:t>plt.switch_backend('Agg')</w:t>
      </w:r>
      <w:r>
        <w:rPr>
          <w:rFonts w:ascii="Calibri" w:hAnsi="Calibri" w:eastAsia="微软雅黑"/>
          <w:sz w:val="21"/>
        </w:rPr>
        <w:t xml:space="preserve"> 并改用 </w:t>
      </w:r>
      <w:r>
        <w:rPr>
          <w:rFonts w:ascii="Consolas" w:hAnsi="Consolas"/>
          <w:color w:val="C7254E"/>
          <w:sz w:val="18"/>
        </w:rPr>
        <w:t>plt.savefig</w:t>
      </w:r>
      <w:r>
        <w:rPr>
          <w:rFonts w:ascii="Calibri" w:hAnsi="Calibri" w:eastAsia="微软雅黑"/>
          <w:sz w:val="21"/>
        </w:rPr>
        <w:t xml:space="preserve"> 保存图片。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建议逐题独立运行验证输出，再尝试组合功能。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综合实战题重在模块化拆分，尽量将每个功能封装为独立函数。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 xml:space="preserve">善用 </w:t>
      </w:r>
      <w:r>
        <w:rPr>
          <w:rFonts w:ascii="Consolas" w:hAnsi="Consolas"/>
          <w:color w:val="C7254E"/>
          <w:sz w:val="18"/>
        </w:rPr>
        <w:t>try-except</w:t>
      </w:r>
      <w:r>
        <w:rPr>
          <w:rFonts w:ascii="Calibri" w:hAnsi="Calibri" w:eastAsia="微软雅黑"/>
          <w:sz w:val="21"/>
        </w:rPr>
        <w:t xml:space="preserve"> 处理用户输入与文件操作中的异常。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 xml:space="preserve">数据分析题注意 </w:t>
      </w:r>
      <w:r>
        <w:rPr>
          <w:rFonts w:ascii="Consolas" w:hAnsi="Consolas"/>
          <w:color w:val="C7254E"/>
          <w:sz w:val="18"/>
        </w:rPr>
        <w:t>fillna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drop_duplicates</w:t>
      </w:r>
      <w:r>
        <w:rPr>
          <w:rFonts w:ascii="Calibri" w:hAnsi="Calibri" w:eastAsia="微软雅黑"/>
          <w:sz w:val="21"/>
        </w:rPr>
        <w:t xml:space="preserve"> 等清洗方法的使用。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出现异常时先查看报错信息，定位问题所在行再修正。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