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课次062 代码练习题：LangChain 环境搭建与依赖安装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本课次围绕 LangChain 开发环境的搭建与依赖管理展开训练。通过 10 道循序渐进的题目，帮助学习者掌握虚拟环境创建、依赖安装、环境变量配置、安装验证、常见问题排查等工程化技能，为后续 LangChain 开发打下稳固基础。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虚拟环境创建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模拟创建 Python 虚拟环境并输出配置信息。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os</w:t>
        <w:br/>
        <w:t>import sys</w:t>
        <w:br/>
        <w:br/>
        <w:t>def create_venv(name="venv"):</w:t>
        <w:br/>
        <w:t xml:space="preserve">    # 模拟创建虚拟环境</w:t>
        <w:br/>
        <w:t xml:space="preserve">    path = os.path.join(os.getcwd(), name)</w:t>
        <w:br/>
        <w:t xml:space="preserve">    info = {</w:t>
        <w:br/>
        <w:t xml:space="preserve">        'name': name,</w:t>
        <w:br/>
        <w:t xml:space="preserve">        'path': path,</w:t>
        <w:br/>
        <w:t xml:space="preserve">        'python_version': f"{sys.version_info.major}.{sys.version_info.minor}",</w:t>
        <w:br/>
        <w:t xml:space="preserve">        'status': 'created',</w:t>
        <w:br/>
        <w:t xml:space="preserve">    }</w:t>
        <w:br/>
        <w:t xml:space="preserve">    return info</w:t>
        <w:br/>
        <w:br/>
        <w:t>info = create_venv()</w:t>
        <w:br/>
        <w:t>print(f"虚拟环境: {info['name']}")</w:t>
        <w:br/>
        <w:t>print(f"路径: {info['path']}")</w:t>
        <w:br/>
        <w:t>print(f"Python: {info['python_version']}")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依赖版本管理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管理 LangChain 及其相关依赖的版本约束。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check_dependency_versions(installed):</w:t>
        <w:br/>
        <w:t xml:space="preserve">    requirements = {</w:t>
        <w:br/>
        <w:t xml:space="preserve">        'langchain': '&gt;=0.1.0',</w:t>
        <w:br/>
        <w:t xml:space="preserve">        'langchain-openai': '&gt;=0.0.1',</w:t>
        <w:br/>
        <w:t xml:space="preserve">        'openai': '&gt;=1.0.0',</w:t>
        <w:br/>
        <w:t xml:space="preserve">        'python-dotenv': '&gt;=1.0.0',</w:t>
        <w:br/>
        <w:t xml:space="preserve">    }</w:t>
        <w:br/>
        <w:t xml:space="preserve">    report = []</w:t>
        <w:br/>
        <w:t xml:space="preserve">    for pkg, req in requirements.items():</w:t>
        <w:br/>
        <w:t xml:space="preserve">        if pkg in installed:</w:t>
        <w:br/>
        <w:t xml:space="preserve">            report.append(f"[OK] {pkg} {installed[pkg]} 满足 {req}")</w:t>
        <w:br/>
        <w:t xml:space="preserve">        else:</w:t>
        <w:br/>
        <w:t xml:space="preserve">            report.append(f"[MISS] {pkg} 未安装（需要 {req}）")</w:t>
        <w:br/>
        <w:t xml:space="preserve">    return report</w:t>
        <w:br/>
        <w:br/>
        <w:t>installed = {</w:t>
        <w:br/>
        <w:t xml:space="preserve">    'langchain': '0.1.5',</w:t>
        <w:br/>
        <w:t xml:space="preserve">    'openai': '1.3.0',</w:t>
        <w:br/>
        <w:t xml:space="preserve">    'python-dotenv': '1.0.1',</w:t>
        <w:br/>
        <w:t>}</w:t>
        <w:br/>
        <w:t>for line in check_dependency_versions(installed):</w:t>
        <w:br/>
        <w:t xml:space="preserve">    print(line)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环境变量配置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将 OpenAI API Key 等敏感配置写入环境变量并读取。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os</w:t>
        <w:br/>
        <w:br/>
        <w:t>def setup_env(api_key=None, model="gpt-3.5-turbo"):</w:t>
        <w:br/>
        <w:t xml:space="preserve">    env = {</w:t>
        <w:br/>
        <w:t xml:space="preserve">        'OPENAI_API_KEY': api_key or os.getenv('OPENAI_API_KEY', ''),</w:t>
        <w:br/>
        <w:t xml:space="preserve">        'OPENAI_MODEL': model,</w:t>
        <w:br/>
        <w:t xml:space="preserve">        'LANGCHAIN_TRACING_V2': 'true',</w:t>
        <w:br/>
        <w:t xml:space="preserve">    }</w:t>
        <w:br/>
        <w:t xml:space="preserve">    # 实际中会写入 .env 文件</w:t>
        <w:br/>
        <w:t xml:space="preserve">    return env</w:t>
        <w:br/>
        <w:br/>
        <w:t>def load_env_config():</w:t>
        <w:br/>
        <w:t xml:space="preserve">    # 模拟从 .env 读取</w:t>
        <w:br/>
        <w:t xml:space="preserve">    config = {</w:t>
        <w:br/>
        <w:t xml:space="preserve">        'OPENAI_API_KEY': 'sk-xxxxxxxxx',</w:t>
        <w:br/>
        <w:t xml:space="preserve">        'OPENAI_MODEL': 'gpt-3.5-turbo',</w:t>
        <w:br/>
        <w:t xml:space="preserve">    }</w:t>
        <w:br/>
        <w:t xml:space="preserve">    return config</w:t>
        <w:br/>
        <w:br/>
        <w:t>env = setup_env()</w:t>
        <w:br/>
        <w:t>print("环境配置:")</w:t>
        <w:br/>
        <w:t>for k, v in env.items():</w:t>
        <w:br/>
        <w:t xml:space="preserve">    masked = v[:6] + '****' if k == 'OPENAI_API_KEY' and v else v</w:t>
        <w:br/>
        <w:t xml:space="preserve">    print(f"  {k} = {masked}")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安装脚本生成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生成 LangChain 相关依赖的 pip 安装命令。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install_commands(packages):</w:t>
        <w:br/>
        <w:t xml:space="preserve">    return [f"pip install {pkg}" for pkg in packages]</w:t>
        <w:br/>
        <w:br/>
        <w:t>def get_langchain_packages():</w:t>
        <w:br/>
        <w:t xml:space="preserve">    return [</w:t>
        <w:br/>
        <w:t xml:space="preserve">        'langchain',</w:t>
        <w:br/>
        <w:t xml:space="preserve">        'langchain-community',</w:t>
        <w:br/>
        <w:t xml:space="preserve">        'langchain-openai',</w:t>
        <w:br/>
        <w:t xml:space="preserve">        'openai',</w:t>
        <w:br/>
        <w:t xml:space="preserve">        'python-dotenv',</w:t>
        <w:br/>
        <w:t xml:space="preserve">        'tiktoken',</w:t>
        <w:br/>
        <w:t xml:space="preserve">    ]</w:t>
        <w:br/>
        <w:br/>
        <w:t>packages = get_langchain_packages()</w:t>
        <w:br/>
        <w:t>print("推荐安装命令:")</w:t>
        <w:br/>
        <w:t>for cmd in install_commands(packages):</w:t>
        <w:br/>
        <w:t xml:space="preserve">    print(f"  {cmd}")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安装验证脚本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编写脚本验证 LangChain 是否成功导入并可调用。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importlib</w:t>
        <w:br/>
        <w:br/>
        <w:t>def verify_installation():</w:t>
        <w:br/>
        <w:t xml:space="preserve">    results = []</w:t>
        <w:br/>
        <w:t xml:space="preserve">    modules = ['langchain', 'langchain_community', 'langchain_openai', 'openai']</w:t>
        <w:br/>
        <w:br/>
        <w:t xml:space="preserve">    for module in modules:</w:t>
        <w:br/>
        <w:t xml:space="preserve">        try:</w:t>
        <w:br/>
        <w:t xml:space="preserve">            m = importlib.import_module(module)</w:t>
        <w:br/>
        <w:t xml:space="preserve">            version = getattr(m, '__version__', 'unknown')</w:t>
        <w:br/>
        <w:t xml:space="preserve">            results.append((module, True, version))</w:t>
        <w:br/>
        <w:t xml:space="preserve">        except ImportError as e:</w:t>
        <w:br/>
        <w:t xml:space="preserve">            results.append((module, False, str(e)))</w:t>
        <w:br/>
        <w:br/>
        <w:t xml:space="preserve">    return results</w:t>
        <w:br/>
        <w:br/>
        <w:t>for module, ok, info in verify_installation():</w:t>
        <w:br/>
        <w:t xml:space="preserve">    status = "[OK]" if ok else "[FAIL]"</w:t>
        <w:br/>
        <w:t xml:space="preserve">    print(f"{status} {module}: {info}")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依赖导出与复现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将当前依赖导出为 requirements.txt，支持环境复现。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export_requirements(packages):</w:t>
        <w:br/>
        <w:t xml:space="preserve">    lines = []</w:t>
        <w:br/>
        <w:t xml:space="preserve">    for pkg, version in packages.items():</w:t>
        <w:br/>
        <w:t xml:space="preserve">        lines.append(f"{pkg}=={version}")</w:t>
        <w:br/>
        <w:t xml:space="preserve">    content = "\n".join(lines)</w:t>
        <w:br/>
        <w:t xml:space="preserve">    with open('requirements.txt', 'w', encoding='utf-8') as f:</w:t>
        <w:br/>
        <w:t xml:space="preserve">        f.write(content)</w:t>
        <w:br/>
        <w:t xml:space="preserve">    return content</w:t>
        <w:br/>
        <w:br/>
        <w:t>packages = {</w:t>
        <w:br/>
        <w:t xml:space="preserve">    'langchain': '0.1.5',</w:t>
        <w:br/>
        <w:t xml:space="preserve">    'openai': '1.3.0',</w:t>
        <w:br/>
        <w:t xml:space="preserve">    'python-dotenv': '1.0.1',</w:t>
        <w:br/>
        <w:t>}</w:t>
        <w:br/>
        <w:t>print(export_requirements(packages))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模型配置管理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管理不同 LLM 模型的后端配置与参数。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ModelConfig:</w:t>
        <w:br/>
        <w:t xml:space="preserve">    def __init__(self):</w:t>
        <w:br/>
        <w:t xml:space="preserve">        self.models = {</w:t>
        <w:br/>
        <w:t xml:space="preserve">            'gpt-3.5-turbo': {'provider': 'openai', 'temperature': 0.7},</w:t>
        <w:br/>
        <w:t xml:space="preserve">            'gpt-4': {'provider': 'openai', 'temperature': 0.5},</w:t>
        <w:br/>
        <w:t xml:space="preserve">            'claude-3': {'provider': 'anthropic', 'temperature': 0.6},</w:t>
        <w:br/>
        <w:t xml:space="preserve">        }</w:t>
        <w:br/>
        <w:br/>
        <w:t xml:space="preserve">    def get(self, model_name):</w:t>
        <w:br/>
        <w:t xml:space="preserve">        return self.models.get(model_name)</w:t>
        <w:br/>
        <w:br/>
        <w:t xml:space="preserve">    def add(self, name, config):</w:t>
        <w:br/>
        <w:t xml:space="preserve">        self.models[name] = config</w:t>
        <w:br/>
        <w:br/>
        <w:t>config = ModelConfig()</w:t>
        <w:br/>
        <w:t>print("gpt-4 配置:", config.get('gpt-4'))</w:t>
        <w:br/>
        <w:t>config.add('local-model', {'provider': 'ollama', 'temperature': 0.3})</w:t>
        <w:br/>
        <w:t>print("全部模型:", list(config.models.keys()))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代理配置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配置 HTTP 代理以访问大模型 API，处理网络环境。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configure_proxy(proxy_url=None):</w:t>
        <w:br/>
        <w:t xml:space="preserve">    if proxy_url:</w:t>
        <w:br/>
        <w:t xml:space="preserve">        return {</w:t>
        <w:br/>
        <w:t xml:space="preserve">            'http': proxy_url,</w:t>
        <w:br/>
        <w:t xml:space="preserve">            'https': proxy_url,</w:t>
        <w:br/>
        <w:t xml:space="preserve">        }</w:t>
        <w:br/>
        <w:t xml:space="preserve">    return None</w:t>
        <w:br/>
        <w:br/>
        <w:t>def test_proxy(proxy_config):</w:t>
        <w:br/>
        <w:t xml:space="preserve">    if not proxy_config:</w:t>
        <w:br/>
        <w:t xml:space="preserve">        return "未配置代理，使用直连"</w:t>
        <w:br/>
        <w:t xml:space="preserve">    return f"已配置代理: {proxy_config['https']}"</w:t>
        <w:br/>
        <w:br/>
        <w:t>proxy = configure_proxy("http://proxy.example.com:8080")</w:t>
        <w:br/>
        <w:t>print(test_proxy(proxy))</w:t>
        <w:br/>
        <w:t>print(test_proxy(None))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LangChain 快速测试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编写一个最小的 LangChain 应用验证环境。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langchain_smoke_test():</w:t>
        <w:br/>
        <w:t xml:space="preserve">    # 模拟 LangChain 最小链路</w:t>
        <w:br/>
        <w:t xml:space="preserve">    from langchain_core.prompts import PromptTemplate</w:t>
        <w:br/>
        <w:br/>
        <w:t xml:space="preserve">    # 定义模板（实际运行需真实 LLM）</w:t>
        <w:br/>
        <w:t xml:space="preserve">    template = PromptTemplate.from_template("回答：{question}")</w:t>
        <w:br/>
        <w:br/>
        <w:t xml:space="preserve">    prompt = template.format(question="你好")</w:t>
        <w:br/>
        <w:t xml:space="preserve">    return {</w:t>
        <w:br/>
        <w:t xml:space="preserve">        'prompt': prompt,</w:t>
        <w:br/>
        <w:t xml:space="preserve">        'status': 'LangChain 核心组件可用',</w:t>
        <w:br/>
        <w:t xml:space="preserve">    }</w:t>
        <w:br/>
        <w:br/>
        <w:t>try:</w:t>
        <w:br/>
        <w:t xml:space="preserve">    result = langchain_smoke_test()</w:t>
        <w:br/>
        <w:t xml:space="preserve">    print(result['status'])</w:t>
        <w:br/>
        <w:t xml:space="preserve">    print("生成 Prompt:", result['prompt'])</w:t>
        <w:br/>
        <w:t>except ImportError as e:</w:t>
        <w:br/>
        <w:t xml:space="preserve">    print(f"环境未就绪: {e}")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综合：环境初始化脚本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编写一个完整的环境初始化脚本，检查并报告环境状态。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sys</w:t>
        <w:br/>
        <w:t>import os</w:t>
        <w:br/>
        <w:t>import importlib</w:t>
        <w:br/>
        <w:br/>
        <w:t>def init_langchain_environment():</w:t>
        <w:br/>
        <w:t xml:space="preserve">    print("=== LangChain 环境初始化 ===")</w:t>
        <w:br/>
        <w:t xml:space="preserve">    report = []</w:t>
        <w:br/>
        <w:br/>
        <w:t xml:space="preserve">    # 1. Python 版本</w:t>
        <w:br/>
        <w:t xml:space="preserve">    py_ver = f"{sys.version_info.major}.{sys.version_info.minor}"</w:t>
        <w:br/>
        <w:t xml:space="preserve">    report.append(f"Python: {py_ver}")</w:t>
        <w:br/>
        <w:t xml:space="preserve">    report.append("Python: OK" if py_ver &gt;= "3.9" else "Python: 版本过低")</w:t>
        <w:br/>
        <w:br/>
        <w:t xml:space="preserve">    # 2. 关键依赖</w:t>
        <w:br/>
        <w:t xml:space="preserve">    key_pkgs = ['langchain_core', 'langchain_openai', 'openai', 'dotenv']</w:t>
        <w:br/>
        <w:t xml:space="preserve">    for pkg in key_pkgs:</w:t>
        <w:br/>
        <w:t xml:space="preserve">        try:</w:t>
        <w:br/>
        <w:t xml:space="preserve">            importlib.import_module(pkg)</w:t>
        <w:br/>
        <w:t xml:space="preserve">            report.append(f"{pkg}: 已安装")</w:t>
        <w:br/>
        <w:t xml:space="preserve">        except ImportError:</w:t>
        <w:br/>
        <w:t xml:space="preserve">            report.append(f"{pkg}: 未安装")</w:t>
        <w:br/>
        <w:br/>
        <w:t xml:space="preserve">    # 3. 环境变量</w:t>
        <w:br/>
        <w:t xml:space="preserve">    api_key = os.getenv('OPENAI_API_KEY', '')</w:t>
        <w:br/>
        <w:t xml:space="preserve">    report.append(f"OPENAI_API_KEY: {'已配置' if api_key else '未配置'}")</w:t>
        <w:br/>
        <w:br/>
        <w:t xml:space="preserve">    # 4. 目录结构</w:t>
        <w:br/>
        <w:t xml:space="preserve">    for d in ['data', 'logs', 'output']:</w:t>
        <w:br/>
        <w:t xml:space="preserve">        os.makedirs(d, exist_ok=True)</w:t>
        <w:br/>
        <w:t xml:space="preserve">        report.append(f"目录 {d}: 就绪")</w:t>
        <w:br/>
        <w:br/>
        <w:t xml:space="preserve">    report.append("=== 环境初始化完成 ===")</w:t>
        <w:br/>
        <w:t xml:space="preserve">    return report</w:t>
        <w:br/>
        <w:br/>
        <w:t>for line in init_langchain_environment():</w:t>
        <w:br/>
        <w:t xml:space="preserve">    print(line)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全部题目可直接运行，无额外依赖。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 xml:space="preserve">第 6 题会生成 </w:t>
      </w:r>
      <w:r>
        <w:rPr>
          <w:rFonts w:ascii="Consolas" w:hAnsi="Consolas"/>
          <w:color w:val="C7254E"/>
          <w:sz w:val="18"/>
        </w:rPr>
        <w:t>requirements.txt</w:t>
      </w:r>
      <w:r>
        <w:rPr>
          <w:rFonts w:ascii="Calibri" w:hAnsi="Calibri" w:eastAsia="微软雅黑"/>
          <w:sz w:val="21"/>
        </w:rPr>
        <w:t xml:space="preserve"> 文件。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 xml:space="preserve">第 10 题会创建 </w:t>
      </w:r>
      <w:r>
        <w:rPr>
          <w:rFonts w:ascii="Consolas" w:hAnsi="Consolas"/>
          <w:color w:val="C7254E"/>
          <w:sz w:val="18"/>
        </w:rPr>
        <w:t>data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logs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output</w:t>
      </w:r>
      <w:r>
        <w:rPr>
          <w:rFonts w:ascii="Calibri" w:hAnsi="Calibri" w:eastAsia="微软雅黑"/>
          <w:sz w:val="21"/>
        </w:rPr>
        <w:t xml:space="preserve"> 目录。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若已安装 langchain 相关库，第 9 题会实际验证；未安装则会提示。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建议在真实环境中创建虚拟环境并安装依赖进行实操。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使用虚拟环境隔离 LangChain 项目依赖，避免版本冲突。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 xml:space="preserve">API Key 等敏感信息务必通过环境变量或 </w:t>
      </w:r>
      <w:r>
        <w:rPr>
          <w:rFonts w:ascii="Consolas" w:hAnsi="Consolas"/>
          <w:color w:val="C7254E"/>
          <w:sz w:val="18"/>
        </w:rPr>
        <w:t>.env</w:t>
      </w:r>
      <w:r>
        <w:rPr>
          <w:rFonts w:ascii="Calibri" w:hAnsi="Calibri" w:eastAsia="微软雅黑"/>
          <w:sz w:val="21"/>
        </w:rPr>
        <w:t xml:space="preserve"> 文件管理。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依赖版本应锁定（==），确保环境可复现。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环境初始化脚本能快速检测配置问题，节省排障时间。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