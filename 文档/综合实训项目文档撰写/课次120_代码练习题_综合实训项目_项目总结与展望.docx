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课次120 代码练习题：综合实训项目（项目总结与展望）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本课次是综合实训项目的最终阶段，聚焦项目总结与展望。通过 10 道循序渐进的题目，帮助学习者掌握项目全面复盘、成果量化、经验总结、未来规划、持续优化路径等核心技能，为整个实训项目画上圆满句号。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项目全面复盘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对项目进行全面的复盘总结。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project_retrospective():</w:t>
        <w:br/>
        <w:t xml:space="preserve">    return {</w:t>
        <w:br/>
        <w:t xml:space="preserve">        '做得好的': ['需求明确', '架构合理', '测试充分', '团队协作'],</w:t>
        <w:br/>
        <w:t xml:space="preserve">        '待改进的': ['初期规划不足', '需求变更频繁', '文档滞后'],</w:t>
        <w:br/>
        <w:t xml:space="preserve">        '经验教训': ['前期调研要深入', '及时沟通需求', '文档同步更新'],</w:t>
        <w:br/>
        <w:t xml:space="preserve">    }</w:t>
        <w:br/>
        <w:br/>
        <w:t>def display_retro(retro):</w:t>
        <w:br/>
        <w:t xml:space="preserve">    print("=== 项目复盘 ===")</w:t>
        <w:br/>
        <w:t xml:space="preserve">    for category, items in retro.items():</w:t>
        <w:br/>
        <w:t xml:space="preserve">        print(f"[{category}]")</w:t>
        <w:br/>
        <w:t xml:space="preserve">        for item in items:</w:t>
        <w:br/>
        <w:t xml:space="preserve">            print(f"  - {item}")</w:t>
        <w:br/>
        <w:br/>
        <w:t>display_retro(project_retrospective())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成果量化总结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用量化数据总结项目成果。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quantified_results():</w:t>
        <w:br/>
        <w:t xml:space="preserve">    results = {</w:t>
        <w:br/>
        <w:t xml:space="preserve">        '功能模块': {'value': 8, 'unit': '个'},</w:t>
        <w:br/>
        <w:t xml:space="preserve">        '代码量': {'value': 8000, 'unit': '行'},</w:t>
        <w:br/>
        <w:t xml:space="preserve">        '测试覆盖率': {'value': 85, 'unit': '%'},</w:t>
        <w:br/>
        <w:t xml:space="preserve">        '知识条目': {'value': 200, 'unit': '条'},</w:t>
        <w:br/>
        <w:t xml:space="preserve">        '响应时间': {'value': 1.8, 'unit': '秒'},</w:t>
        <w:br/>
        <w:t xml:space="preserve">        '满意度': {'value': 92, 'unit': '%'},</w:t>
        <w:br/>
        <w:t xml:space="preserve">    }</w:t>
        <w:br/>
        <w:t xml:space="preserve">    return results</w:t>
        <w:br/>
        <w:br/>
        <w:t>def display_quantified(results):</w:t>
        <w:br/>
        <w:t xml:space="preserve">    print("=== 量化成果 ===")</w:t>
        <w:br/>
        <w:t xml:space="preserve">    for metric, data in results.items():</w:t>
        <w:br/>
        <w:t xml:space="preserve">        print(f"  {metric}: {data['value']}{data['unit']}")</w:t>
        <w:br/>
        <w:br/>
        <w:t>display_quantified(quantified_results())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经验知识沉淀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沉淀项目过程中的经验知识。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knowledge_accumulation():</w:t>
        <w:br/>
        <w:t xml:space="preserve">    return [</w:t>
        <w:br/>
        <w:t xml:space="preserve">        {'category': '技术', 'knowledge': 'RAG能显著提升回答准确性与可溯源'},</w:t>
        <w:br/>
        <w:t xml:space="preserve">        {'category': '工程', 'knowledge': '分层架构提升可维护性'},</w:t>
        <w:br/>
        <w:t xml:space="preserve">        {'category': '管理', 'knowledge': '敏捷迭代应对需求变化'},</w:t>
        <w:br/>
        <w:t xml:space="preserve">        {'category': '团队', 'knowledge': '清晰分工提升协作效率'},</w:t>
        <w:br/>
        <w:t xml:space="preserve">    ]</w:t>
        <w:br/>
        <w:br/>
        <w:t>print("经验知识沉淀:")</w:t>
        <w:br/>
        <w:t>for k in knowledge_accumulation():</w:t>
        <w:br/>
        <w:t xml:space="preserve">    print(f"  [{k['category']}] {k['knowledge']}")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技术成长总结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总结个人与团队的技术成长。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tech_growth():</w:t>
        <w:br/>
        <w:t xml:space="preserve">    before = ['了解Python基础', '接触过Web开发']</w:t>
        <w:br/>
        <w:t xml:space="preserve">    after = [</w:t>
        <w:br/>
        <w:t xml:space="preserve">        '掌握LangChain框架',</w:t>
        <w:br/>
        <w:t xml:space="preserve">        '理解RAG检索增强生成',</w:t>
        <w:br/>
        <w:t xml:space="preserve">        '实现Agent工具调用',</w:t>
        <w:br/>
        <w:t xml:space="preserve">        '熟悉前后端联调',</w:t>
        <w:br/>
        <w:t xml:space="preserve">        '掌握性能优化与安全加固',</w:t>
        <w:br/>
        <w:t xml:space="preserve">    ]</w:t>
        <w:br/>
        <w:t xml:space="preserve">    return {'before': before, 'after': after}</w:t>
        <w:br/>
        <w:br/>
        <w:t>def display_growth(growth):</w:t>
        <w:br/>
        <w:t xml:space="preserve">    print("技术成长:")</w:t>
        <w:br/>
        <w:t xml:space="preserve">    print("  实训前:", '、'.join(growth['before']))</w:t>
        <w:br/>
        <w:t xml:space="preserve">    print("  实训后:", '、'.join(growth['after']))</w:t>
        <w:br/>
        <w:br/>
        <w:t>display_growth(tech_growth())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未来规划制定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制定项目的未来发展规划。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future_plan():</w:t>
        <w:br/>
        <w:t xml:space="preserve">    return [</w:t>
        <w:br/>
        <w:t xml:space="preserve">        {'phase': '短期', 'goal': '完善功能与性能', 'actions': ['优化意图识别', '增强知识库']},</w:t>
        <w:br/>
        <w:t xml:space="preserve">        {'phase': '中期', 'goal': '拓展应用场景', 'actions': ['接入语音', '多语言支持']},</w:t>
        <w:br/>
        <w:t xml:space="preserve">        {'phase': '长期', 'goal': '产品化部署', 'actions': ['商业化', '多租户']},</w:t>
        <w:br/>
        <w:t xml:space="preserve">    ]</w:t>
        <w:br/>
        <w:br/>
        <w:t>def display_plan(plan):</w:t>
        <w:br/>
        <w:t xml:space="preserve">    print("=== 未来规划 ===")</w:t>
        <w:br/>
        <w:t xml:space="preserve">    for p in plan:</w:t>
        <w:br/>
        <w:t xml:space="preserve">        print(f"[{p['phase']}] {p['goal']}")</w:t>
        <w:br/>
        <w:t xml:space="preserve">        for a in p['actions']:</w:t>
        <w:br/>
        <w:t xml:space="preserve">            print(f"  - {a}")</w:t>
        <w:br/>
        <w:br/>
        <w:t>display_plan(future_plan())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持续优化路径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设计项目的持续优化路径。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optimization_path():</w:t>
        <w:br/>
        <w:t xml:space="preserve">    return [</w:t>
        <w:br/>
        <w:t xml:space="preserve">        {'维度': '算法', '优化': '引入更精准的意图识别模型', 'priority': '高'},</w:t>
        <w:br/>
        <w:t xml:space="preserve">        {'维度': '数据', '优化': '扩充知识库、丰富语料', 'priority': '高'},</w:t>
        <w:br/>
        <w:t xml:space="preserve">        {'维度': '体验', '优化': '界面优化、快捷回复', 'priority': '中'},</w:t>
        <w:br/>
        <w:t xml:space="preserve">        {'维度': '性能', '优化': '分布式部署、流式输出', 'priority': '中'},</w:t>
        <w:br/>
        <w:t xml:space="preserve">        {'维度': '安全', '优化': '强化Prompt注入防护', 'priority': '高'},</w:t>
        <w:br/>
        <w:t xml:space="preserve">    ]</w:t>
        <w:br/>
        <w:br/>
        <w:t>print("持续优化路径:")</w:t>
        <w:br/>
        <w:t>for o in optimization_path():</w:t>
        <w:br/>
        <w:t xml:space="preserve">    print(f"  [{o['priority']}] {o['维度']}: {o['优化']}")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团队协作总结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总结团队的协作情况。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team_collaboration():</w:t>
        <w:br/>
        <w:t xml:space="preserve">    return {</w:t>
        <w:br/>
        <w:t xml:space="preserve">        '协作方式': ['每日站会', '代码评审', '迭代回顾'],</w:t>
        <w:br/>
        <w:t xml:space="preserve">        '协作工具': ['Git', '项目管理平台', '文档协作'],</w:t>
        <w:br/>
        <w:t xml:space="preserve">        '协作成效': ['需求理解一致', '代码质量提升', '进度可控'],</w:t>
        <w:br/>
        <w:t xml:space="preserve">        '改进方向': ['加强文档同步', '提升代码评审覆盖'],</w:t>
        <w:br/>
        <w:t xml:space="preserve">    }</w:t>
        <w:br/>
        <w:br/>
        <w:t>def display_collab(collab):</w:t>
        <w:br/>
        <w:t xml:space="preserve">    print("=== 团队协作总结 ===")</w:t>
        <w:br/>
        <w:t xml:space="preserve">    for aspect, items in collab.items():</w:t>
        <w:br/>
        <w:t xml:space="preserve">        print(f"[{aspect}] {'、'.join(items)}")</w:t>
        <w:br/>
        <w:br/>
        <w:t>display_collab(team_collaboration())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项目价值评估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评估项目的综合价值。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value_assessment():</w:t>
        <w:br/>
        <w:t xml:space="preserve">    dimensions = {</w:t>
        <w:br/>
        <w:t xml:space="preserve">        '业务价值': 9,</w:t>
        <w:br/>
        <w:t xml:space="preserve">        '技术价值': 8,</w:t>
        <w:br/>
        <w:t xml:space="preserve">        '学习价值': 9,</w:t>
        <w:br/>
        <w:t xml:space="preserve">        '创新价值': 8,</w:t>
        <w:br/>
        <w:t xml:space="preserve">        '推广价值': 7,</w:t>
        <w:br/>
        <w:t xml:space="preserve">    }</w:t>
        <w:br/>
        <w:t xml:space="preserve">    avg = sum(dimensions.values()) / len(dimensions)</w:t>
        <w:br/>
        <w:t xml:space="preserve">    return {'dimensions': dimensions, 'avg': round(avg, 1)}</w:t>
        <w:br/>
        <w:br/>
        <w:t>def display_value(v):</w:t>
        <w:br/>
        <w:t xml:space="preserve">    print("=== 项目价值评估 ===")</w:t>
        <w:br/>
        <w:t xml:space="preserve">    for dim, score in v['dimensions'].items():</w:t>
        <w:br/>
        <w:t xml:space="preserve">        print(f"  {dim}: {score}分")</w:t>
        <w:br/>
        <w:t xml:space="preserve">    print(f"  综合: {v['avg']}分")</w:t>
        <w:br/>
        <w:br/>
        <w:t>display_value(value_assessment())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最终成果汇总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汇总项目的最终交付成果。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final_deliverables():</w:t>
        <w:br/>
        <w:t xml:space="preserve">    return {</w:t>
        <w:br/>
        <w:t xml:space="preserve">        '软件系统': ['后端服务', '前端界面', '知识库'],</w:t>
        <w:br/>
        <w:t xml:space="preserve">        '技术资产': ['RAG模块', 'Agent框架', '工具集成'],</w:t>
        <w:br/>
        <w:t xml:space="preserve">        '文档体系': ['需求', '设计', '测试', '部署', '使用手册'],</w:t>
        <w:br/>
        <w:t xml:space="preserve">        '数据成果': ['知识库数据', '测试数据', '分析报告'],</w:t>
        <w:br/>
        <w:t xml:space="preserve">        '经验沉淀': ['技术博客', '复盘文档', '培训材料'],</w:t>
        <w:br/>
        <w:t xml:space="preserve">    }</w:t>
        <w:br/>
        <w:br/>
        <w:t>def display_final(deliverables):</w:t>
        <w:br/>
        <w:t xml:space="preserve">    print("=== 项目最终成果 ===")</w:t>
        <w:br/>
        <w:t xml:space="preserve">    for category, items in deliverables.items():</w:t>
        <w:br/>
        <w:t xml:space="preserve">        print(f"[{category}]")</w:t>
        <w:br/>
        <w:t xml:space="preserve">        for item in items:</w:t>
        <w:br/>
        <w:t xml:space="preserve">            print(f"  - {item}")</w:t>
        <w:br/>
        <w:br/>
        <w:t>display_final(final_deliverables())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综合：项目总结与展望报告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综合复盘、成果、经验、规划，生成最终总结报告。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FinalReport:</w:t>
        <w:br/>
        <w:t xml:space="preserve">    def __init__(self, project):</w:t>
        <w:br/>
        <w:t xml:space="preserve">        self.project = project</w:t>
        <w:br/>
        <w:t xml:space="preserve">        self.results = quantified_results()</w:t>
        <w:br/>
        <w:t xml:space="preserve">        self.retro = project_retrospective()</w:t>
        <w:br/>
        <w:t xml:space="preserve">        self.future = future_plan()</w:t>
        <w:br/>
        <w:t xml:space="preserve">        self.value = value_assessment()</w:t>
        <w:br/>
        <w:br/>
        <w:t xml:space="preserve">    def generate(self):</w:t>
        <w:br/>
        <w:t xml:space="preserve">        report = f"""</w:t>
        <w:br/>
        <w:t># {self.project} 项目总结与展望报告</w:t>
        <w:br/>
        <w:br/>
        <w:t>## 一、项目成果</w:t>
        <w:br/>
        <w:t>"""</w:t>
        <w:br/>
        <w:t xml:space="preserve">        for metric, data in self.results.items():</w:t>
        <w:br/>
        <w:t xml:space="preserve">            report += f"- {metric}: {data['value']}{data['unit']}\n"</w:t>
        <w:br/>
        <w:t xml:space="preserve">        report += "\n## 二、项目复盘\n做得好的：\n"</w:t>
        <w:br/>
        <w:t xml:space="preserve">        for item in self.retro['做得好的']:</w:t>
        <w:br/>
        <w:t xml:space="preserve">            report += f"- {item}\n"</w:t>
        <w:br/>
        <w:t xml:space="preserve">        report += "待改进：\n"</w:t>
        <w:br/>
        <w:t xml:space="preserve">        for item in self.retro['待改进的']:</w:t>
        <w:br/>
        <w:t xml:space="preserve">            report += f"- {item}\n"</w:t>
        <w:br/>
        <w:t xml:space="preserve">        report += "\n## 三、未来规划\n"</w:t>
        <w:br/>
        <w:t xml:space="preserve">        for p in self.future:</w:t>
        <w:br/>
        <w:t xml:space="preserve">            report += f"- {p['phase']}: {p['goal']}\n"</w:t>
        <w:br/>
        <w:t xml:space="preserve">        report += f"\n## 四、综合价值\n评分：{self.value['avg']}分\n"</w:t>
        <w:br/>
        <w:t xml:space="preserve">        return report</w:t>
        <w:br/>
        <w:br/>
        <w:t xml:space="preserve">    def conclusion(self):</w:t>
        <w:br/>
        <w:t xml:space="preserve">        return {</w:t>
        <w:br/>
        <w:t xml:space="preserve">            'project': self.project,</w:t>
        <w:br/>
        <w:t xml:space="preserve">            'final_score': self.value['avg'],</w:t>
        <w:br/>
        <w:t xml:space="preserve">            'ready_for_closure': True,</w:t>
        <w:br/>
        <w:t xml:space="preserve">        }</w:t>
        <w:br/>
        <w:br/>
        <w:t>report = FinalReport('企业智能客服')</w:t>
        <w:br/>
        <w:t>print(report.generate())</w:t>
        <w:br/>
        <w:t>print("\n=== 项目结项 ===")</w:t>
        <w:br/>
        <w:t>print(report.conclusion())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题演示项目复盘。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题演示成果量化。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题是综合总结与展望报告。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项目总结全面复盘成果、经验与成长。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量化数据让成果更有说服力。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未来规划与持续优化路径指引方向。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团队协作与价值评估体现项目的综合意义。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