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课次067 代码练习题：输出解析器（Output Parser）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中的输出解析器（OutputParser）展开训练。通过 10 道循序渐进的题目，帮助学习者掌握将模型输出解析为 JSON、列表、结构化数据的核心技能，理解 Pydantic 输出解析、修复机制和格式约束，能够将大模型输出可靠地转化为程序可用的数据结构。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JSON 输出解析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将模型输出的 JSON 字符串解析为 Python 字典。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parse_json_output(text):</w:t>
        <w:br/>
        <w:t xml:space="preserve">    # 提取 JSON 部分（容错处理前后文本）</w:t>
        <w:br/>
        <w:t xml:space="preserve">    start = text.find('{')</w:t>
        <w:br/>
        <w:t xml:space="preserve">    end = text.rfind('}') + 1</w:t>
        <w:br/>
        <w:t xml:space="preserve">    if start == -1 or end == 0:</w:t>
        <w:br/>
        <w:t xml:space="preserve">        raise ValueError("未找到 JSON 内容")</w:t>
        <w:br/>
        <w:t xml:space="preserve">    json_str = text[start:end]</w:t>
        <w:br/>
        <w:t xml:space="preserve">    return json.loads(json_str)</w:t>
        <w:br/>
        <w:br/>
        <w:t>text = '这是一个回复 {"name": "Alice", "age": 25} 结束'</w:t>
        <w:br/>
        <w:t>print(parse_json_output(text))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列表输出解析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将逗号分隔或换行分隔的模型输出解析为列表。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parse_list_output(text):</w:t>
        <w:br/>
        <w:t xml:space="preserve">    # 支持逗号或换行分隔</w:t>
        <w:br/>
        <w:t xml:space="preserve">    if ',' in text:</w:t>
        <w:br/>
        <w:t xml:space="preserve">        items = text.split(',')</w:t>
        <w:br/>
        <w:t xml:space="preserve">    else:</w:t>
        <w:br/>
        <w:t xml:space="preserve">        items = text.split('\n')</w:t>
        <w:br/>
        <w:t xml:space="preserve">    return [item.strip() for item in items if item.strip()]</w:t>
        <w:br/>
        <w:br/>
        <w:t>print(parse_list_output("苹果, 香蕉, 橙子"))</w:t>
        <w:br/>
        <w:t>print(parse_list_output("第一项\n第二项\n第三项"))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格式化输出解析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使用正则表达式提取结构化字段。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parse_key_value(text):</w:t>
        <w:br/>
        <w:t xml:space="preserve">    pattern = r'(\w+)\s*[:：]\s*(.+?)(?=\n\w+\s*[:：]|$)'</w:t>
        <w:br/>
        <w:t xml:space="preserve">    matches = re.findall(pattern, text, re.DOTALL)</w:t>
        <w:br/>
        <w:t xml:space="preserve">    return {key.strip(): value.strip() for key, value in matches}</w:t>
        <w:br/>
        <w:br/>
        <w:t>text = "姓名: 张三\n年龄: 25\n职业: 工程师"</w:t>
        <w:br/>
        <w:t>print(parse_key_value(text))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Pydantic 结构化解析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定义数据模型，验证并转换模型输出。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Person: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br/>
        <w:t xml:space="preserve">    def validate(self):</w:t>
        <w:br/>
        <w:t xml:space="preserve">        if not isinstance(self.name, str) or not self.name:</w:t>
        <w:br/>
        <w:t xml:space="preserve">            raise ValueError("姓名无效")</w:t>
        <w:br/>
        <w:t xml:space="preserve">        if not isinstance(self.age, int) or not 0 &lt;= self.age &lt;= 150:</w:t>
        <w:br/>
        <w:t xml:space="preserve">            raise ValueError("年龄无效")</w:t>
        <w:br/>
        <w:t xml:space="preserve">        return True</w:t>
        <w:br/>
        <w:br/>
        <w:t>def parse_person(data):</w:t>
        <w:br/>
        <w:t xml:space="preserve">    try:</w:t>
        <w:br/>
        <w:t xml:space="preserve">        person = Person(data['name'], data['age'])</w:t>
        <w:br/>
        <w:t xml:space="preserve">        person.validate()</w:t>
        <w:br/>
        <w:t xml:space="preserve">        return person</w:t>
        <w:br/>
        <w:t xml:space="preserve">    except (KeyError, ValueError) as e:</w:t>
        <w:br/>
        <w:t xml:space="preserve">        return f"解析失败: {e}"</w:t>
        <w:br/>
        <w:br/>
        <w:t>print(parse_person({'name': 'Alice', 'age': 25}))</w:t>
        <w:br/>
        <w:t>print(parse_person({'name': 'Bob', 'age': 300}))</w:t>
        <w:br/>
        <w:t>print(parse_person({'name': '', 'age': 25}))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带格式要求的 Prompt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Prompt 中明确要求输出格式，配合解析器使用。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structured_prompt(query):</w:t>
        <w:br/>
        <w:t xml:space="preserve">    return f"""</w:t>
        <w:br/>
        <w:t>请回答以下问题，并严格按 JSON 格式输出，包含 answer 和 confidence 字段。</w:t>
        <w:br/>
        <w:br/>
        <w:t>问题: {query}</w:t>
        <w:br/>
        <w:br/>
        <w:t>示例输出格式:</w:t>
        <w:br/>
        <w:t>{{"answer": "你的回答", "confidence": 0.9}}</w:t>
        <w:br/>
        <w:t>"""</w:t>
        <w:br/>
        <w:br/>
        <w:t>def parse_with_format(text):</w:t>
        <w:br/>
        <w:t xml:space="preserve">    return parse_json_output(text)</w:t>
        <w:br/>
        <w:br/>
        <w:t>prompt = structured_prompt("Python 支持哪些数据类型？")</w:t>
        <w:br/>
        <w:t>print("生成的 Prompt 已包含格式要求")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解析失败重试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当解析失败时，让模型重新生成符合格式的输出。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parse_with_retry(model_outputs, parser):</w:t>
        <w:br/>
        <w:t xml:space="preserve">    for attempt, text in enumerate(model_outputs, 1):</w:t>
        <w:br/>
        <w:t xml:space="preserve">        try:</w:t>
        <w:br/>
        <w:t xml:space="preserve">            result = parser(text)</w:t>
        <w:br/>
        <w:t xml:space="preserve">            return result, attempt</w:t>
        <w:br/>
        <w:t xml:space="preserve">        except (json.JSONDecodeError, ValueError) as e:</w:t>
        <w:br/>
        <w:t xml:space="preserve">            print(f"第{attempt}次解析失败: {e}")</w:t>
        <w:br/>
        <w:t xml:space="preserve">    return None, len(model_outputs)</w:t>
        <w:br/>
        <w:br/>
        <w:t>def parse_json(text):</w:t>
        <w:br/>
        <w:t xml:space="preserve">    return json.loads(text)</w:t>
        <w:br/>
        <w:br/>
        <w:t>outputs = [</w:t>
        <w:br/>
        <w:t xml:space="preserve">    "这不是JSON",</w:t>
        <w:br/>
        <w:t xml:space="preserve">    "也不是",</w:t>
        <w:br/>
        <w:t xml:space="preserve">    '{"valid": true, "data": 123}',</w:t>
        <w:br/>
        <w:t>]</w:t>
        <w:br/>
        <w:t>result, attempts = parse_with_retry(outputs, parse_json)</w:t>
        <w:br/>
        <w:t>print(f"第{attempts}次尝试成功: {result}")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多格式解析器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实现一个能自动识别并解析多种输出格式的解析器。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class MultiFormatParser:</w:t>
        <w:br/>
        <w:t xml:space="preserve">    def parse(self, text):</w:t>
        <w:br/>
        <w:t xml:space="preserve">        text = text.strip()</w:t>
        <w:br/>
        <w:t xml:space="preserve">        # 尝试 JSON</w:t>
        <w:br/>
        <w:t xml:space="preserve">        if text.startswith('{') or text.startswith('['):</w:t>
        <w:br/>
        <w:t xml:space="preserve">            try:</w:t>
        <w:br/>
        <w:t xml:space="preserve">                return ('json', json.loads(text))</w:t>
        <w:br/>
        <w:t xml:space="preserve">            except json.JSONDecodeError:</w:t>
        <w:br/>
        <w:t xml:space="preserve">                pass</w:t>
        <w:br/>
        <w:t xml:space="preserve">        # 尝试键值对</w:t>
        <w:br/>
        <w:t xml:space="preserve">        if ':' in text and '\n' in text:</w:t>
        <w:br/>
        <w:t xml:space="preserve">            return ('kv', self._parse_kv(text))</w:t>
        <w:br/>
        <w:t xml:space="preserve">        # 默认列表</w:t>
        <w:br/>
        <w:t xml:space="preserve">        return ('list', [x.strip() for x in text.split(',') if x.strip()])</w:t>
        <w:br/>
        <w:br/>
        <w:t xml:space="preserve">    def _parse_kv(self, text):</w:t>
        <w:br/>
        <w:t xml:space="preserve">        result = {}</w:t>
        <w:br/>
        <w:t xml:space="preserve">        for line in text.split('\n'):</w:t>
        <w:br/>
        <w:t xml:space="preserve">            if ':' in line:</w:t>
        <w:br/>
        <w:t xml:space="preserve">                k, v = line.split(':', 1)</w:t>
        <w:br/>
        <w:t xml:space="preserve">                result[k.strip()] = v.strip()</w:t>
        <w:br/>
        <w:t xml:space="preserve">        return result</w:t>
        <w:br/>
        <w:br/>
        <w:t>parser = MultiFormatParser()</w:t>
        <w:br/>
        <w:t>print(parser.parse('{"a": 1, "b": 2}'))</w:t>
        <w:br/>
        <w:t>print(parser.parse("名称: 测试\n版本: 1.0"))</w:t>
        <w:br/>
        <w:t>print(parser.parse("苹果,香蕉,橙子"))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输出长度校验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解析后校验输出长度与字段完整性。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validate_output(data, required_fields, max_length=100):</w:t>
        <w:br/>
        <w:t xml:space="preserve">    missing = [f for f in required_fields if f not in data]</w:t>
        <w:br/>
        <w:t xml:space="preserve">    if missing:</w:t>
        <w:br/>
        <w:t xml:space="preserve">        return f"缺少字段: {missing}"</w:t>
        <w:br/>
        <w:br/>
        <w:t xml:space="preserve">    for field in required_fields:</w:t>
        <w:br/>
        <w:t xml:space="preserve">        value = data[field]</w:t>
        <w:br/>
        <w:t xml:space="preserve">        if not isinstance(value, str) or len(value) &gt; max_length:</w:t>
        <w:br/>
        <w:t xml:space="preserve">            return f"字段 {field} 长度超出限制"</w:t>
        <w:br/>
        <w:br/>
        <w:t xml:space="preserve">    return "输出校验通过"</w:t>
        <w:br/>
        <w:br/>
        <w:t>data = {'title': 'Python入门', 'summary': '学习Python基础语法'}</w:t>
        <w:br/>
        <w:t>print(validate_output(data, ['title', 'summary']))</w:t>
        <w:br/>
        <w:t>print(validate_output(data, ['title', 'author']))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解析器与链集成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将输出解析器集成到链中，实现端到端结构化输出。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ChainWithParser:</w:t>
        <w:br/>
        <w:t xml:space="preserve">    def __init__(self, llm, parser):</w:t>
        <w:br/>
        <w:t xml:space="preserve">        self.llm = llm</w:t>
        <w:br/>
        <w:t xml:space="preserve">        self.parser = parser</w:t>
        <w:br/>
        <w:br/>
        <w:t xml:space="preserve">    def run(self, query):</w:t>
        <w:br/>
        <w:t xml:space="preserve">        raw_output = self.llm.invoke(query)</w:t>
        <w:br/>
        <w:t xml:space="preserve">        return self.parser.parse(raw_output)</w:t>
        <w:br/>
        <w:br/>
        <w:t>class FakeLLM:</w:t>
        <w:br/>
        <w:t xml:space="preserve">    def invoke(self, query):</w:t>
        <w:br/>
        <w:t xml:space="preserve">        return '{"answer": "Python是编程语言", "confidence": 0.95}'</w:t>
        <w:br/>
        <w:br/>
        <w:t>class SimpleJSONParser:</w:t>
        <w:br/>
        <w:t xml:space="preserve">    def parse(self, text):</w:t>
        <w:br/>
        <w:t xml:space="preserve">        import json</w:t>
        <w:br/>
        <w:t xml:space="preserve">        return json.loads(text)</w:t>
        <w:br/>
        <w:br/>
        <w:t>chain = ChainWithParser(FakeLLM(), SimpleJSONParser())</w:t>
        <w:br/>
        <w:t>result = chain.run("什么是Python？")</w:t>
        <w:br/>
        <w:t>print("结构化输出:", result)</w:t>
        <w:br/>
        <w:t>print("answer:", result['answer'])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综合：鲁棒输出解析器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综合实现一个处理多种格式、支持校验与修复的鲁棒解析器。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t>import re</w:t>
        <w:br/>
        <w:br/>
        <w:t>class RobustParser:</w:t>
        <w:br/>
        <w:t xml:space="preserve">    def parse(self, text):</w:t>
        <w:br/>
        <w:t xml:space="preserve">        text = text.strip()</w:t>
        <w:br/>
        <w:t xml:space="preserve">        # 1. 尝试直接 JSON</w:t>
        <w:br/>
        <w:t xml:space="preserve">        try:</w:t>
        <w:br/>
        <w:t xml:space="preserve">            return self._success(json.loads(text))</w:t>
        <w:br/>
        <w:t xml:space="preserve">        except json.JSONDecodeError:</w:t>
        <w:br/>
        <w:t xml:space="preserve">            pass</w:t>
        <w:br/>
        <w:br/>
        <w:t xml:space="preserve">        # 2. 提取 JSON 片段</w:t>
        <w:br/>
        <w:t xml:space="preserve">        extracted = self._extract_json(text)</w:t>
        <w:br/>
        <w:t xml:space="preserve">        if extracted:</w:t>
        <w:br/>
        <w:t xml:space="preserve">            try:</w:t>
        <w:br/>
        <w:t xml:space="preserve">                return self._success(json.loads(extracted))</w:t>
        <w:br/>
        <w:t xml:space="preserve">            except json.JSONDecodeError:</w:t>
        <w:br/>
        <w:t xml:space="preserve">                pass</w:t>
        <w:br/>
        <w:br/>
        <w:t xml:space="preserve">        # 3. 解析键值对</w:t>
        <w:br/>
        <w:t xml:space="preserve">        kv = self._parse_kv(text)</w:t>
        <w:br/>
        <w:t xml:space="preserve">        if kv:</w:t>
        <w:br/>
        <w:t xml:space="preserve">            return self._success(kv)</w:t>
        <w:br/>
        <w:br/>
        <w:t xml:space="preserve">        # 4. 解析列表</w:t>
        <w:br/>
        <w:t xml:space="preserve">        items = [x.strip() for x in text.split(',') if x.strip()]</w:t>
        <w:br/>
        <w:t xml:space="preserve">        if items:</w:t>
        <w:br/>
        <w:t xml:space="preserve">            return self._success({'items': items})</w:t>
        <w:br/>
        <w:br/>
        <w:t xml:space="preserve">        return self._failure("无法解析输出")</w:t>
        <w:br/>
        <w:br/>
        <w:t xml:space="preserve">    def _extract_json(self, text):</w:t>
        <w:br/>
        <w:t xml:space="preserve">        start = text.find('{')</w:t>
        <w:br/>
        <w:t xml:space="preserve">        end = text.rfind('}')</w:t>
        <w:br/>
        <w:t xml:space="preserve">        if start != -1 and end &gt; start:</w:t>
        <w:br/>
        <w:t xml:space="preserve">            return text[start:end + 1]</w:t>
        <w:br/>
        <w:t xml:space="preserve">        return None</w:t>
        <w:br/>
        <w:br/>
        <w:t xml:space="preserve">    def _parse_kv(self, text):</w:t>
        <w:br/>
        <w:t xml:space="preserve">        result = {}</w:t>
        <w:br/>
        <w:t xml:space="preserve">        for line in text.split('\n'):</w:t>
        <w:br/>
        <w:t xml:space="preserve">            match = re.match(r'([^:：]+)[:：](.+)', line)</w:t>
        <w:br/>
        <w:t xml:space="preserve">            if match:</w:t>
        <w:br/>
        <w:t xml:space="preserve">                result[match.group(1).strip()] = match.group(2).strip()</w:t>
        <w:br/>
        <w:t xml:space="preserve">        return result</w:t>
        <w:br/>
        <w:br/>
        <w:t xml:space="preserve">    def _success(self, data):</w:t>
        <w:br/>
        <w:t xml:space="preserve">        return {'status': 'success', 'data': data}</w:t>
        <w:br/>
        <w:br/>
        <w:t xml:space="preserve">    def _failure(self, reason):</w:t>
        <w:br/>
        <w:t xml:space="preserve">        return {'status': 'failed', 'reason': reason}</w:t>
        <w:br/>
        <w:br/>
        <w:t>parser = RobustParser()</w:t>
        <w:br/>
        <w:t>print(parser.parse('{"name": "AI", "type": "助手"}'))</w:t>
        <w:br/>
        <w:t>print(parser.parse('前缀 {"key": "value"} 后缀'))</w:t>
        <w:br/>
        <w:t>print(parser.parse("名称: 测试\n类型: 应用"))</w:t>
        <w:br/>
        <w:t>print(parser.parse("苹果,香蕉,橙子"))</w:t>
        <w:br/>
        <w:t>print(parser.parse("###"))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题演示了解析失败的重试与鲁棒处理。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题用自定义类模拟 Pydantic 结构化解析。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题演示了解析器与链的集成。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库时，对应 </w:t>
      </w:r>
      <w:r>
        <w:rPr>
          <w:rFonts w:ascii="Consolas" w:hAnsi="Consolas"/>
          <w:color w:val="C7254E"/>
          <w:sz w:val="18"/>
        </w:rPr>
        <w:t>StructuredOutputParser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输出解析器将大模型自由文本转化为结构化数据，是程序化使用的关键。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JSON 是最通用的结构化输出格式，Prompt 中应明确要求。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鲁棒解析需处理格式漂移、前后缀、解析失败等情况。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解析失败时可通过重试或修复机制提升成功率。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