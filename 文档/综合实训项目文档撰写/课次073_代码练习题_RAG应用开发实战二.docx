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44"/>
        </w:rPr>
        <w:t>课次073 代码练习题：RAG 应用开发实战二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一、练习目标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本课次继续深化 RAG 应用的开发。通过 10 道循序渐进的题目，帮助学习者掌握 RAG 的高级检索策略（混合检索、重排序）、上下文优化、多轮 RAG、结果评估等进阶技能，开发更健壮、更准确的 RAG 应用。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二、练习题目与参考代码</w:t>
      </w:r>
    </w:p>
    <w:p>
      <w:pPr>
        <w:pStyle w:val="ListNumber"/>
        <w:numPr>
          <w:ilvl w:val="0"/>
          <w:numId w:val="10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混合检索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融合关键词检索与向量检索，提升检索效果。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keyword_search(docs, query):</w:t>
        <w:br/>
        <w:t xml:space="preserve">    q_set = set(query)</w:t>
        <w:br/>
        <w:t xml:space="preserve">    scored = [(sum(1 for ch in q_set if ch in doc), doc) for doc in docs]</w:t>
        <w:br/>
        <w:t xml:space="preserve">    scored.sort(reverse=True)</w:t>
        <w:br/>
        <w:t xml:space="preserve">    return {doc: score for score, doc in scored}</w:t>
        <w:br/>
        <w:br/>
        <w:t>def vector_search(docs, query):</w:t>
        <w:br/>
        <w:t xml:space="preserve">    import math</w:t>
        <w:br/>
        <w:t xml:space="preserve">    def embed(text):</w:t>
        <w:br/>
        <w:t xml:space="preserve">        v = [0.0] * 6</w:t>
        <w:br/>
        <w:t xml:space="preserve">        for ch in text:</w:t>
        <w:br/>
        <w:t xml:space="preserve">            v[ord(ch) % 6] += 1</w:t>
        <w:br/>
        <w:t xml:space="preserve">        norm = math.sqrt(sum(x ** 2 for x in v))</w:t>
        <w:br/>
        <w:t xml:space="preserve">        return [x / norm for x in v] if norm else v</w:t>
        <w:br/>
        <w:t xml:space="preserve">    q_vec = embed(query)</w:t>
        <w:br/>
        <w:t xml:space="preserve">    scored = []</w:t>
        <w:br/>
        <w:t xml:space="preserve">    for doc in docs:</w:t>
        <w:br/>
        <w:t xml:space="preserve">        d_vec = embed(doc)</w:t>
        <w:br/>
        <w:t xml:space="preserve">        sim = sum(a * b for a, b in zip(q_vec, d_vec))</w:t>
        <w:br/>
        <w:t xml:space="preserve">        scored.append((sim, doc))</w:t>
        <w:br/>
        <w:t xml:space="preserve">    scored.sort(reverse=True)</w:t>
        <w:br/>
        <w:t xml:space="preserve">    return {doc: sim for sim, doc in scored}</w:t>
        <w:br/>
        <w:br/>
        <w:t>def hybrid_search(docs, query, weight_kw=0.5, weight_vec=0.5):</w:t>
        <w:br/>
        <w:t xml:space="preserve">    kw = keyword_search(docs, query)</w:t>
        <w:br/>
        <w:t xml:space="preserve">    vec = vector_search(docs, query)</w:t>
        <w:br/>
        <w:t xml:space="preserve">    merged = {}</w:t>
        <w:br/>
        <w:t xml:space="preserve">    for doc in docs:</w:t>
        <w:br/>
        <w:t xml:space="preserve">        merged[doc] = weight_kw * kw.get(doc, 0) + weight_vec * vec.get(doc, 0)</w:t>
        <w:br/>
        <w:t xml:space="preserve">    return sorted(merged.items(), key=lambda x: x[1], reverse=True)</w:t>
        <w:br/>
        <w:br/>
        <w:t>docs = ["Python编程教程", "RAG检索增强技术", "数据库设计", "机器学习基础"]</w:t>
        <w:br/>
        <w:t>result = hybrid_search(docs, "Python 编程")</w:t>
        <w:br/>
        <w:t>print("混合检索结果:")</w:t>
        <w:br/>
        <w:t>for doc, score in result[:2]:</w:t>
        <w:br/>
        <w:t xml:space="preserve">    print(f"  {doc} (分数{score:.2f})")</w:t>
      </w:r>
    </w:p>
    <w:p>
      <w:pPr>
        <w:pStyle w:val="ListNumber"/>
        <w:numPr>
          <w:ilvl w:val="0"/>
          <w:numId w:val="11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重排序（Re-ranking）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对初步检索结果进行二次重排序，提升精度。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rerank(candidates, query):</w:t>
        <w:br/>
        <w:t xml:space="preserve">    # 使用更精细的相似度进行重排</w:t>
        <w:br/>
        <w:t xml:space="preserve">    def refined_score(doc):</w:t>
        <w:br/>
        <w:t xml:space="preserve">        # 增加标题/关键词权重</w:t>
        <w:br/>
        <w:t xml:space="preserve">        score = sum(1 for ch in query if ch in doc)</w:t>
        <w:br/>
        <w:t xml:space="preserve">        if any(kw in doc for kw in ['教程', '技术', '设计']):</w:t>
        <w:br/>
        <w:t xml:space="preserve">            score += 1  # 加权</w:t>
        <w:br/>
        <w:t xml:space="preserve">        return score</w:t>
        <w:br/>
        <w:br/>
        <w:t xml:space="preserve">    scored = [(refined_score(doc), doc) for doc in candidates]</w:t>
        <w:br/>
        <w:t xml:space="preserve">    scored.sort(reverse=True)</w:t>
        <w:br/>
        <w:t xml:space="preserve">    return [doc for _, doc in scored]</w:t>
        <w:br/>
        <w:br/>
        <w:t>candidates = ["Python教程", "机器学习基础", "Python编程技巧", "数据库"]</w:t>
        <w:br/>
        <w:t>reranked = rerank(candidates, "Python 教程")</w:t>
        <w:br/>
        <w:t>print("重排序结果:", reranked)</w:t>
      </w:r>
    </w:p>
    <w:p>
      <w:pPr>
        <w:pStyle w:val="ListNumber"/>
        <w:numPr>
          <w:ilvl w:val="0"/>
          <w:numId w:val="12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上下文窗口优化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优化注入 LLM 的上下文，控制 token 用量。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optimize_context(docs, max_chars=100):</w:t>
        <w:br/>
        <w:t xml:space="preserve">    optimized = []</w:t>
        <w:br/>
        <w:t xml:space="preserve">    total = 0</w:t>
        <w:br/>
        <w:t xml:space="preserve">    for doc in docs:</w:t>
        <w:br/>
        <w:t xml:space="preserve">        # 取每个文档的核心部分</w:t>
        <w:br/>
        <w:t xml:space="preserve">        core = doc[:30]  # 简化：取前30字</w:t>
        <w:br/>
        <w:t xml:space="preserve">        if total + len(core) &gt; max_chars:</w:t>
        <w:br/>
        <w:t xml:space="preserve">            break</w:t>
        <w:br/>
        <w:t xml:space="preserve">        optimized.append(core)</w:t>
        <w:br/>
        <w:t xml:space="preserve">        total += len(core)</w:t>
        <w:br/>
        <w:t xml:space="preserve">    return optimized</w:t>
        <w:br/>
        <w:br/>
        <w:t>docs = [</w:t>
        <w:br/>
        <w:t xml:space="preserve">    "这是一段较长的文档内容一，包含很多信息需要压缩处理...",</w:t>
        <w:br/>
        <w:t xml:space="preserve">    "这是另一段文档内容二，同样较长需要截取核心部分...",</w:t>
        <w:br/>
        <w:t xml:space="preserve">    "第三段文档内容...",</w:t>
        <w:br/>
        <w:t>]</w:t>
        <w:br/>
        <w:t>result = optimize_context(docs, max_chars=50)</w:t>
        <w:br/>
        <w:t>print(f"优化后共 {len(result)} 段，总长 {sum(len(r) for r in result)} 字")</w:t>
        <w:br/>
        <w:t>for r in result:</w:t>
        <w:br/>
        <w:t xml:space="preserve">    print("  ", r)</w:t>
      </w:r>
    </w:p>
    <w:p>
      <w:pPr>
        <w:pStyle w:val="ListNumber"/>
        <w:numPr>
          <w:ilvl w:val="0"/>
          <w:numId w:val="13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多轮 RAG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在多轮对话中结合历史上下文进行检索与回答。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MultiTurnRAG:</w:t>
        <w:br/>
        <w:t xml:space="preserve">    def __init__(self, documents):</w:t>
        <w:br/>
        <w:t xml:space="preserve">        self.documents = documents</w:t>
        <w:br/>
        <w:t xml:space="preserve">        self.history = []</w:t>
        <w:br/>
        <w:br/>
        <w:t xml:space="preserve">    def _retrieve(self, query):</w:t>
        <w:br/>
        <w:t xml:space="preserve">        q_set = set(query)</w:t>
        <w:br/>
        <w:t xml:space="preserve">        scored = [(sum(1 for ch in q_set if ch in doc), doc) for doc in self.documents]</w:t>
        <w:br/>
        <w:t xml:space="preserve">        scored.sort(reverse=True)</w:t>
        <w:br/>
        <w:t xml:space="preserve">        return [d for s, d in scored[:2] if s &gt; 0]</w:t>
        <w:br/>
        <w:br/>
        <w:t xml:space="preserve">    def answer(self, question):</w:t>
        <w:br/>
        <w:t xml:space="preserve">        # 结合历史</w:t>
        <w:br/>
        <w:t xml:space="preserve">        context_question = question</w:t>
        <w:br/>
        <w:t xml:space="preserve">        if self.history:</w:t>
        <w:br/>
        <w:t xml:space="preserve">            context_question = f"{self.history[-1]} 问题:{question}"</w:t>
        <w:br/>
        <w:br/>
        <w:t xml:space="preserve">        docs = self._retrieve(context_question)</w:t>
        <w:br/>
        <w:t xml:space="preserve">        if not docs:</w:t>
        <w:br/>
        <w:t xml:space="preserve">            answer = "未找到相关信息"</w:t>
        <w:br/>
        <w:t xml:space="preserve">        else:</w:t>
        <w:br/>
        <w:t xml:space="preserve">            answer = f"回答: {docs[0][:20]}..."</w:t>
        <w:br/>
        <w:t xml:space="preserve">        self.history.append(question)</w:t>
        <w:br/>
        <w:t xml:space="preserve">        return answer</w:t>
        <w:br/>
        <w:br/>
        <w:t>rag = MultiTurnRAG(["Python编程", "RAG技术", "数据库"])</w:t>
        <w:br/>
        <w:t>print(rag.answer("Python是什么"))</w:t>
        <w:br/>
        <w:t>print(rag.answer("那RAG呢"))  # 依赖上下文理解</w:t>
      </w:r>
    </w:p>
    <w:p>
      <w:pPr>
        <w:pStyle w:val="ListNumber"/>
        <w:numPr>
          <w:ilvl w:val="0"/>
          <w:numId w:val="14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知识图谱辅助检索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结合简单的知识关系进行扩展检索。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knowledge_graph = {</w:t>
        <w:br/>
        <w:t xml:space="preserve">    'Python': ['编程', '数据分析', 'Web开发'],</w:t>
        <w:br/>
        <w:t xml:space="preserve">    'RAG': ['检索', '生成', '大模型'],</w:t>
        <w:br/>
        <w:t xml:space="preserve">    '数据库': ['存储', '查询', '索引'],</w:t>
        <w:br/>
        <w:t>}</w:t>
        <w:br/>
        <w:br/>
        <w:t>def graph_expand_query(query, max_depth=1):</w:t>
        <w:br/>
        <w:t xml:space="preserve">    expanded = set(query.split())</w:t>
        <w:br/>
        <w:t xml:space="preserve">    for word in query.split():</w:t>
        <w:br/>
        <w:t xml:space="preserve">        if word in knowledge_graph:</w:t>
        <w:br/>
        <w:t xml:space="preserve">            expanded.update(knowledge_graph[word])</w:t>
        <w:br/>
        <w:t xml:space="preserve">    return list(expanded)</w:t>
        <w:br/>
        <w:br/>
        <w:t>print("原始查询: Python RAG")</w:t>
        <w:br/>
        <w:t>print("扩展查询:", graph_expand_query("Python RAG"))</w:t>
      </w:r>
    </w:p>
    <w:p>
      <w:pPr>
        <w:pStyle w:val="ListNumber"/>
        <w:numPr>
          <w:ilvl w:val="0"/>
          <w:numId w:val="15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检索结果多样性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避免检索结果过于集中，保证内容多样性。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diversify(docs, query, top_k=2):</w:t>
        <w:br/>
        <w:t xml:space="preserve">    selected = []</w:t>
        <w:br/>
        <w:t xml:space="preserve">    selected_topics = set()</w:t>
        <w:br/>
        <w:br/>
        <w:t xml:space="preserve">    for doc in sorted(docs, key=lambda d: sum(1 for ch in query if ch in d), reverse=True):</w:t>
        <w:br/>
        <w:t xml:space="preserve">        # 提取主题词（简化：取首词）</w:t>
        <w:br/>
        <w:t xml:space="preserve">        topic = doc.split()[0] if doc.split() else doc</w:t>
        <w:br/>
        <w:t xml:space="preserve">        if topic not in selected_topics:</w:t>
        <w:br/>
        <w:t xml:space="preserve">            selected.append(doc)</w:t>
        <w:br/>
        <w:t xml:space="preserve">            selected_topics.add(topic)</w:t>
        <w:br/>
        <w:t xml:space="preserve">        if len(selected) &gt;= top_k:</w:t>
        <w:br/>
        <w:t xml:space="preserve">            break</w:t>
        <w:br/>
        <w:t xml:space="preserve">    return selected</w:t>
        <w:br/>
        <w:br/>
        <w:t>docs = ["Python教程一", "Python教程二", "RAG技术", "数据库设计"]</w:t>
        <w:br/>
        <w:t>print("多样化结果:", diversify(docs, "Python", top_k=2))</w:t>
      </w:r>
    </w:p>
    <w:p>
      <w:pPr>
        <w:pStyle w:val="ListNumber"/>
        <w:numPr>
          <w:ilvl w:val="0"/>
          <w:numId w:val="16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错误处理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为 RAG 应用添加健壮的错误处理与降级。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RobustRAG:</w:t>
        <w:br/>
        <w:t xml:space="preserve">    def __init__(self, documents):</w:t>
        <w:br/>
        <w:t xml:space="preserve">        self.documents = documents</w:t>
        <w:br/>
        <w:br/>
        <w:t xml:space="preserve">    def answer(self, question):</w:t>
        <w:br/>
        <w:t xml:space="preserve">        try:</w:t>
        <w:br/>
        <w:t xml:space="preserve">            if not question:</w:t>
        <w:br/>
        <w:t xml:space="preserve">                raise ValueError("问题不能为空")</w:t>
        <w:br/>
        <w:t xml:space="preserve">            if len(question) &gt; 500:</w:t>
        <w:br/>
        <w:t xml:space="preserve">                raise ValueError("问题过长")</w:t>
        <w:br/>
        <w:t xml:space="preserve">            docs = self._retrieve(question)</w:t>
        <w:br/>
        <w:t xml:space="preserve">            if not docs:</w:t>
        <w:br/>
        <w:t xml:space="preserve">                return "知识库中未找到相关内容"</w:t>
        <w:br/>
        <w:t xml:space="preserve">            return f"回答: {docs[0][:30]}"</w:t>
        <w:br/>
        <w:t xml:space="preserve">        except ValueError as e:</w:t>
        <w:br/>
        <w:t xml:space="preserve">            return f"输入错误: {e}"</w:t>
        <w:br/>
        <w:t xml:space="preserve">        except Exception as e:</w:t>
        <w:br/>
        <w:t xml:space="preserve">            return f"系统异常: {e}"</w:t>
        <w:br/>
        <w:br/>
        <w:t xml:space="preserve">    def _retrieve(self, q):</w:t>
        <w:br/>
        <w:t xml:space="preserve">        return [d for d in self.documents if any(ch in d for ch in q)]</w:t>
        <w:br/>
        <w:br/>
        <w:t>rag = RobustRAG(["Python编程", "RAG技术"])</w:t>
        <w:br/>
        <w:t>print(rag.answer("Python是什么"))</w:t>
        <w:br/>
        <w:t>print(rag.answer(""))</w:t>
        <w:br/>
        <w:t>print(rag.answer("RAG"))  # 空字符串后重试</w:t>
      </w:r>
    </w:p>
    <w:p>
      <w:pPr>
        <w:pStyle w:val="ListNumber"/>
        <w:numPr>
          <w:ilvl w:val="0"/>
          <w:numId w:val="17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与普通 LLM 对比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对比 RAG 与纯 LLM 在领域问题上的差异。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def pure_llm(question, llm):</w:t>
        <w:br/>
        <w:t xml:space="preserve">    return llm(question)</w:t>
        <w:br/>
        <w:br/>
        <w:t>def rag_answer(question, kb, llm):</w:t>
        <w:br/>
        <w:t xml:space="preserve">    # 检索增强</w:t>
        <w:br/>
        <w:t xml:space="preserve">    docs = [d for d in kb if any(ch in d for ch in question)]</w:t>
        <w:br/>
        <w:t xml:space="preserve">    context = "\n".join(docs) if docs else "（无相关知识）"</w:t>
        <w:br/>
        <w:t xml:space="preserve">    return llm(f"基于{context}回答{question}")</w:t>
        <w:br/>
        <w:br/>
        <w:t>class MockLLM:</w:t>
        <w:br/>
        <w:t xml:space="preserve">    def __call__(self, prompt):</w:t>
        <w:br/>
        <w:t xml:space="preserve">        if '基于' in prompt:</w:t>
        <w:br/>
        <w:t xml:space="preserve">            return "（RAG）使用内部资料准确回答"</w:t>
        <w:br/>
        <w:t xml:space="preserve">        return "（纯LLM）根据训练数据回答，可能不准确"</w:t>
        <w:br/>
        <w:br/>
        <w:t>llm = MockLLM()</w:t>
        <w:br/>
        <w:t>kb = ["公司的退货政策是7天无理由退货。"]</w:t>
        <w:br/>
        <w:t>q = "退货政策是什么？"</w:t>
        <w:br/>
        <w:t>print("纯LLM:", pure_llm(q, llm))</w:t>
        <w:br/>
        <w:t>print("RAG:", rag_answer(q, kb, llm))</w:t>
      </w:r>
    </w:p>
    <w:p>
      <w:pPr>
        <w:pStyle w:val="ListNumber"/>
        <w:numPr>
          <w:ilvl w:val="0"/>
          <w:numId w:val="18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RAG 成本与性能统计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统计 RAG 各环节的耗时与 token 用量。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import time</w:t>
        <w:br/>
        <w:br/>
        <w:t>def rag_with_stats(question, docs):</w:t>
        <w:br/>
        <w:t xml:space="preserve">    stats = {}</w:t>
        <w:br/>
        <w:br/>
        <w:t xml:space="preserve">    start = time.time()</w:t>
        <w:br/>
        <w:t xml:space="preserve">    retrieved = [d for d in docs if any(ch in d for ch in question)]</w:t>
        <w:br/>
        <w:t xml:space="preserve">    stats['retrieve_time'] = time.time() - start</w:t>
        <w:br/>
        <w:br/>
        <w:t xml:space="preserve">    start = time.time()</w:t>
        <w:br/>
        <w:t xml:space="preserve">    context = "\n".join(retrieved)</w:t>
        <w:br/>
        <w:t xml:space="preserve">    stats['context_tokens'] = len(context)</w:t>
        <w:br/>
        <w:t xml:space="preserve">    stats['context_time'] = time.time() - start</w:t>
        <w:br/>
        <w:br/>
        <w:t xml:space="preserve">    start = time.time()</w:t>
        <w:br/>
        <w:t xml:space="preserve">    answer = f"回答: {context[:20]}..."</w:t>
        <w:br/>
        <w:t xml:space="preserve">    stats['generate_time'] = time.time() - start</w:t>
        <w:br/>
        <w:t xml:space="preserve">    stats['answer'] = answer</w:t>
        <w:br/>
        <w:br/>
        <w:t xml:space="preserve">    return stats</w:t>
        <w:br/>
        <w:br/>
        <w:t>docs = ["Python编程", "RAG技术", "数据库"]</w:t>
        <w:br/>
        <w:t>result = rag_with_stats("Python", docs)</w:t>
        <w:br/>
        <w:t>print("各环节耗时:")</w:t>
        <w:br/>
        <w:t>for k, v in result.items():</w:t>
        <w:br/>
        <w:t xml:space="preserve">    print(f"  {k}: {v}")</w:t>
      </w:r>
    </w:p>
    <w:p>
      <w:pPr>
        <w:pStyle w:val="ListNumber"/>
        <w:numPr>
          <w:ilvl w:val="0"/>
          <w:numId w:val="19"/>
        </w:numPr>
        <w:spacing w:after="120" w:line="288" w:lineRule="auto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综合：高级 RAG 问答系统</w:t>
      </w:r>
      <w:r>
        <w:rPr>
          <w:rFonts w:ascii="Calibri" w:hAnsi="Calibri" w:eastAsia="微软雅黑"/>
          <w:sz w:val="21"/>
        </w:rPr>
      </w:r>
      <w:r>
        <w:br/>
      </w:r>
      <w:r>
        <w:rPr>
          <w:rFonts w:ascii="Calibri" w:hAnsi="Calibri" w:eastAsia="微软雅黑"/>
          <w:sz w:val="21"/>
        </w:rPr>
        <w:t>综合混合检索、重排序、上下文优化、多轮对话等，实现高级 RAG。</w:t>
      </w:r>
    </w:p>
    <w:p>
      <w:pPr>
        <w:spacing w:before="80" w:after="80" w:line="276" w:lineRule="auto"/>
        <w:shd w:fill="F2F2F2" w:val="clear"/>
        <w:pBdr>
          <w:left w:val="single" w:sz="4" w:space="4" w:color="D9D9D9"/>
          <w:top w:val="single" w:sz="4" w:space="2" w:color="D9D9D9"/>
          <w:bottom w:val="single" w:sz="4" w:space="2" w:color="D9D9D9"/>
          <w:right w:val="single" w:sz="4" w:space="4" w:color="D9D9D9"/>
        </w:pBdr>
      </w:pPr>
      <w:r>
        <w:rPr>
          <w:rFonts w:ascii="Consolas" w:hAnsi="Consolas" w:eastAsia="等线"/>
          <w:b/>
          <w:color w:val="999999"/>
          <w:sz w:val="15"/>
        </w:rPr>
        <w:t xml:space="preserve">  python</w:t>
        <w:br/>
      </w:r>
      <w:r>
        <w:rPr>
          <w:rFonts w:ascii="Consolas" w:hAnsi="Consolas" w:eastAsia="等线"/>
          <w:sz w:val="18"/>
        </w:rPr>
        <w:t>class AdvancedRAG:</w:t>
        <w:br/>
        <w:t xml:space="preserve">    def __init__(self, documents):</w:t>
        <w:br/>
        <w:t xml:space="preserve">        self.documents = documents</w:t>
        <w:br/>
        <w:t xml:space="preserve">        self.history = []</w:t>
        <w:br/>
        <w:br/>
        <w:t xml:space="preserve">    def answer(self, question):</w:t>
        <w:br/>
        <w:t xml:space="preserve">        # 1. 混合检索</w:t>
        <w:br/>
        <w:t xml:space="preserve">        docs = self._hybrid_retrieve(question)</w:t>
        <w:br/>
        <w:br/>
        <w:t xml:space="preserve">        # 2. 重排序</w:t>
        <w:br/>
        <w:t xml:space="preserve">        docs = self._rerank(docs, question)</w:t>
        <w:br/>
        <w:br/>
        <w:t xml:space="preserve">        # 3. 上下文优化</w:t>
        <w:br/>
        <w:t xml:space="preserve">        context = self._optimize(docs)</w:t>
        <w:br/>
        <w:br/>
        <w:t xml:space="preserve">        # 4. 生成（结合历史）</w:t>
        <w:br/>
        <w:t xml:space="preserve">        history = self.history[-1] if self.history else ""</w:t>
        <w:br/>
        <w:t xml:space="preserve">        answer = f"回答(基于{len(context)}字资料): {context[0][:15]}..."</w:t>
        <w:br/>
        <w:br/>
        <w:t xml:space="preserve">        self.history.append(question)</w:t>
        <w:br/>
        <w:t xml:space="preserve">        return answer</w:t>
        <w:br/>
        <w:br/>
        <w:t xml:space="preserve">    def _hybrid_retrieve(self, q):</w:t>
        <w:br/>
        <w:t xml:space="preserve">        q_set = set(q)</w:t>
        <w:br/>
        <w:t xml:space="preserve">        scored = [(sum(1 for ch in q_set if ch in doc) + (0.5 if len(doc) &lt; 20 else 0), doc) for doc in self.documents]</w:t>
        <w:br/>
        <w:t xml:space="preserve">        scored.sort(reverse=True)</w:t>
        <w:br/>
        <w:t xml:space="preserve">        return [d for s, d in scored[:3] if s &gt; 0]</w:t>
        <w:br/>
        <w:br/>
        <w:t xml:space="preserve">    def _rerank(self, docs, q):</w:t>
        <w:br/>
        <w:t xml:space="preserve">        return sorted(docs, key=lambda d: sum(1 for ch in q if ch in d), reverse=True)</w:t>
        <w:br/>
        <w:br/>
        <w:t xml:space="preserve">    def _optimize(self, docs, max_chars=60):</w:t>
        <w:br/>
        <w:t xml:space="preserve">        result, total = [], 0</w:t>
        <w:br/>
        <w:t xml:space="preserve">        for d in docs:</w:t>
        <w:br/>
        <w:t xml:space="preserve">            if total + len(d) &gt; max_chars:</w:t>
        <w:br/>
        <w:t xml:space="preserve">                break</w:t>
        <w:br/>
        <w:t xml:space="preserve">            result.append(d)</w:t>
        <w:br/>
        <w:t xml:space="preserve">            total += len(d)</w:t>
        <w:br/>
        <w:t xml:space="preserve">        return result</w:t>
        <w:br/>
        <w:br/>
        <w:t>rag = AdvancedRAG(["Python编程教程，适合入门", "RAG检索增强生成技术详解", "数据库设计与优化"])</w:t>
        <w:br/>
        <w:t>print(rag.answer("Python怎么学"))</w:t>
        <w:br/>
        <w:t>print(rag.answer("那RAG呢"))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三、运行说明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全部题目可直接运行，无额外依赖。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1、2 题演示混合检索与重排序。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4、10 题实现了多轮 RAG。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7 题演示了 RAG 错误处理。</w:t>
      </w:r>
    </w:p>
    <w:p>
      <w:pPr>
        <w:pStyle w:val="ListNumber"/>
        <w:numPr>
          <w:ilvl w:val="0"/>
          <w:numId w:val="20"/>
        </w:numPr>
        <w:spacing w:after="120" w:line="288" w:lineRule="auto"/>
      </w:pPr>
      <w:r>
        <w:rPr>
          <w:rFonts w:ascii="Calibri" w:hAnsi="Calibri" w:eastAsia="微软雅黑"/>
          <w:sz w:val="21"/>
        </w:rPr>
        <w:t>第 10 题是综合高级 RAG 系统。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四、练习提示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混合检索结合关键词与向量优势，重排序提升精度。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上下文优化控制 token 成本，提升生成效率。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多轮 RAG 结合历史理解上下文，体验更连贯。</w:t>
      </w:r>
    </w:p>
    <w:p>
      <w:pPr>
        <w:pStyle w:val="ListBullet"/>
        <w:spacing w:after="120" w:line="288" w:lineRule="auto"/>
      </w:pPr>
      <w:r>
        <w:rPr>
          <w:rFonts w:ascii="Calibri" w:hAnsi="Calibri" w:eastAsia="微软雅黑"/>
          <w:sz w:val="21"/>
        </w:rPr>
        <w:t>完善的错误处理与降级机制保证 RAG 应用稳定性。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