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课次094 代码练习题：企业 AI 智能体迭代与版本管理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本课次围绕企业 AI 智能体的迭代与版本管理展开训练。通过 10 道循序渐进的题目，帮助学习者掌握版本号管理、变更记录（Changelog）、迭代规划、版本发布、回滚、A/B 测试、版本对比等核心技能，实现智能体的有序迭代。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语义化版本管理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实现语义化版本号的解析与递增。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SemanticVersion:</w:t>
        <w:br/>
        <w:t xml:space="preserve">    def __init__(self, version):</w:t>
        <w:br/>
        <w:t xml:space="preserve">        major, minor, patch = map(int, version.split('.'))</w:t>
        <w:br/>
        <w:t xml:space="preserve">        self.major = major</w:t>
        <w:br/>
        <w:t xml:space="preserve">        self.minor = minor</w:t>
        <w:br/>
        <w:t xml:space="preserve">        self.patch = patch</w:t>
        <w:br/>
        <w:br/>
        <w:t xml:space="preserve">    def bump(self, kind='patch'):</w:t>
        <w:br/>
        <w:t xml:space="preserve">        if kind == 'major':</w:t>
        <w:br/>
        <w:t xml:space="preserve">            self.major += 1</w:t>
        <w:br/>
        <w:t xml:space="preserve">            self.minor = 0</w:t>
        <w:br/>
        <w:t xml:space="preserve">            self.patch = 0</w:t>
        <w:br/>
        <w:t xml:space="preserve">        elif kind == 'minor':</w:t>
        <w:br/>
        <w:t xml:space="preserve">            self.minor += 1</w:t>
        <w:br/>
        <w:t xml:space="preserve">            self.patch = 0</w:t>
        <w:br/>
        <w:t xml:space="preserve">        else:</w:t>
        <w:br/>
        <w:t xml:space="preserve">            self.patch += 1</w:t>
        <w:br/>
        <w:t xml:space="preserve">        return str(self)</w:t>
        <w:br/>
        <w:br/>
        <w:t xml:space="preserve">    def __str__(self):</w:t>
        <w:br/>
        <w:t xml:space="preserve">        return f"{self.major}.{self.minor}.{self.patch}"</w:t>
        <w:br/>
        <w:br/>
        <w:t>v = SemanticVersion('1.2.3')</w:t>
        <w:br/>
        <w:t>print("当前:", v)</w:t>
        <w:br/>
        <w:t>print("升级patch:", v.bump('patch'))</w:t>
        <w:br/>
        <w:t>print("升级minor:", v.bump('minor'))</w:t>
        <w:br/>
        <w:t>print("升级major:", v.bump('major'))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版本比较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比较两个版本的先后关系。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compare_versions(v1, v2):</w:t>
        <w:br/>
        <w:t xml:space="preserve">    parts1 = [int(x) for x in v1.split('.')]</w:t>
        <w:br/>
        <w:t xml:space="preserve">    parts2 = [int(x) for x in v2.split('.')]</w:t>
        <w:br/>
        <w:t xml:space="preserve">    for a, b in zip(parts1, parts2):</w:t>
        <w:br/>
        <w:t xml:space="preserve">        if a &gt; b:</w:t>
        <w:br/>
        <w:t xml:space="preserve">            return f"{v1} 晚于 {v2}"</w:t>
        <w:br/>
        <w:t xml:space="preserve">        if a &lt; b:</w:t>
        <w:br/>
        <w:t xml:space="preserve">            return f"{v1} 早于 {v2}"</w:t>
        <w:br/>
        <w:t xml:space="preserve">    return f"{v1} 等于 {v2}"</w:t>
        <w:br/>
        <w:br/>
        <w:t>print(compare_versions('1.2.3', '1.2.4'))</w:t>
        <w:br/>
        <w:t>print(compare_versions('2.0.0', '1.9.9'))</w:t>
        <w:br/>
        <w:t>print(compare_versions('1.0.0', '1.0.0'))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Changelog 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维护版本变更记录。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Changelog:</w:t>
        <w:br/>
        <w:t xml:space="preserve">    def __init__(self):</w:t>
        <w:br/>
        <w:t xml:space="preserve">        self.entries = []</w:t>
        <w:br/>
        <w:br/>
        <w:t xml:space="preserve">    def add_entry(self, version, date, changes):</w:t>
        <w:br/>
        <w:t xml:space="preserve">        self.entries.insert(0, {</w:t>
        <w:br/>
        <w:t xml:space="preserve">            'version': version,</w:t>
        <w:br/>
        <w:t xml:space="preserve">            'date': date,</w:t>
        <w:br/>
        <w:t xml:space="preserve">            'changes': changes,</w:t>
        <w:br/>
        <w:t xml:space="preserve">        })</w:t>
        <w:br/>
        <w:br/>
        <w:t xml:space="preserve">    def get_latest(self):</w:t>
        <w:br/>
        <w:t xml:space="preserve">        return self.entries[0] if self.entries else None</w:t>
        <w:br/>
        <w:br/>
        <w:t xml:space="preserve">    def get_all(self):</w:t>
        <w:br/>
        <w:t xml:space="preserve">        return self.entries</w:t>
        <w:br/>
        <w:br/>
        <w:t>changelog = Changelog()</w:t>
        <w:br/>
        <w:t>changelog.add_entry('1.2.0', '2026-09-01', ['新增语音功能', '优化检索速度'])</w:t>
        <w:br/>
        <w:t>changelog.add_entry('1.3.0', '2026-09-19', ['新增多轮对话', '修复Bug'])</w:t>
        <w:br/>
        <w:t>print("最新版本:", changelog.get_latest())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迭代规划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制定智能体的迭代计划。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iteration_plan(backlog, sprint_days=14):</w:t>
        <w:br/>
        <w:t xml:space="preserve">    plan = []</w:t>
        <w:br/>
        <w:t xml:space="preserve">    for i, item in enumerate(backlog):</w:t>
        <w:br/>
        <w:t xml:space="preserve">        sprint = i // 3 + 1  # 每3个需求一个迭代</w:t>
        <w:br/>
        <w:t xml:space="preserve">        plan.append({</w:t>
        <w:br/>
        <w:t xml:space="preserve">            'item': item,</w:t>
        <w:br/>
        <w:t xml:space="preserve">            'sprint': sprint,</w:t>
        <w:br/>
        <w:t xml:space="preserve">            'status': 'planned',</w:t>
        <w:br/>
        <w:t xml:space="preserve">        })</w:t>
        <w:br/>
        <w:t xml:space="preserve">    return plan</w:t>
        <w:br/>
        <w:br/>
        <w:t>backlog = ['优化意图识别', '增加语音', '修复登录Bug', '提升检索速度', '新增报表', '多语言']</w:t>
        <w:br/>
        <w:t>plan = iteration_plan(backlog)</w:t>
        <w:br/>
        <w:t>print("迭代计划:")</w:t>
        <w:br/>
        <w:t>for p in plan:</w:t>
        <w:br/>
        <w:t xml:space="preserve">    print(f"  迭代{p['sprint']}: {p['item']}")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版本发布管理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管理版本的发布流程与状态。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ReleaseManager:</w:t>
        <w:br/>
        <w:t xml:space="preserve">    def __init__(self):</w:t>
        <w:br/>
        <w:t xml:space="preserve">        self.releases = {}</w:t>
        <w:br/>
        <w:t xml:space="preserve">        self.status = ['开发中', '测试中', '待发布', '已发布', '已回滚']</w:t>
        <w:br/>
        <w:br/>
        <w:t xml:space="preserve">    def create_release(self, version, branch):</w:t>
        <w:br/>
        <w:t xml:space="preserve">        self.releases[version] = {</w:t>
        <w:br/>
        <w:t xml:space="preserve">            'branch': branch,</w:t>
        <w:br/>
        <w:t xml:space="preserve">            'status': '开发中',</w:t>
        <w:br/>
        <w:t xml:space="preserve">            'deployed': False,</w:t>
        <w:br/>
        <w:t xml:space="preserve">        }</w:t>
        <w:br/>
        <w:t xml:space="preserve">        return f"创建发布 {version}"</w:t>
        <w:br/>
        <w:br/>
        <w:t xml:space="preserve">    def update_status(self, version, status):</w:t>
        <w:br/>
        <w:t xml:space="preserve">        if status not in self.status:</w:t>
        <w:br/>
        <w:t xml:space="preserve">            return "无效状态"</w:t>
        <w:br/>
        <w:t xml:space="preserve">        if version in self.releases:</w:t>
        <w:br/>
        <w:t xml:space="preserve">            self.releases[version]['status'] = status</w:t>
        <w:br/>
        <w:t xml:space="preserve">            return f"{version} 状态: {status}"</w:t>
        <w:br/>
        <w:t xml:space="preserve">        return "版本不存在"</w:t>
        <w:br/>
        <w:br/>
        <w:t xml:space="preserve">    def deploy(self, version):</w:t>
        <w:br/>
        <w:t xml:space="preserve">        if version in self.releases and self.releases[version]['status'] == '待发布':</w:t>
        <w:br/>
        <w:t xml:space="preserve">            self.releases[version]['status'] = '已发布'</w:t>
        <w:br/>
        <w:t xml:space="preserve">            self.releases[version]['deployed'] = True</w:t>
        <w:br/>
        <w:t xml:space="preserve">            return f"{version} 已部署"</w:t>
        <w:br/>
        <w:t xml:space="preserve">        return f"{version} 无法部署（状态未就绪）"</w:t>
        <w:br/>
        <w:br/>
        <w:t>rm = ReleaseManager()</w:t>
        <w:br/>
        <w:t>rm.create_release('v2.0.0', 'release-2.0')</w:t>
        <w:br/>
        <w:t>rm.update_status('v2.0.0', '测试中')</w:t>
        <w:br/>
        <w:t>rm.update_status('v2.0.0', '待发布')</w:t>
        <w:br/>
        <w:t>print(rm.deploy('v2.0.0'))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版本回滚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实现版本回滚与恢复。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VersionRollback:</w:t>
        <w:br/>
        <w:t xml:space="preserve">    def __init__(self):</w:t>
        <w:br/>
        <w:t xml:space="preserve">        self.history = []</w:t>
        <w:br/>
        <w:br/>
        <w:t xml:space="preserve">    def deploy(self, version, config):</w:t>
        <w:br/>
        <w:t xml:space="preserve">        self.history.append({'version': version, 'config': config, 'time': len(self.history) + 1})</w:t>
        <w:br/>
        <w:t xml:space="preserve">        return f"部署 {version}"</w:t>
        <w:br/>
        <w:br/>
        <w:t xml:space="preserve">    def rollback(self, steps=1):</w:t>
        <w:br/>
        <w:t xml:space="preserve">        if len(self.history) &gt; steps:</w:t>
        <w:br/>
        <w:t xml:space="preserve">            target = self.history[-steps - 1]</w:t>
        <w:br/>
        <w:t xml:space="preserve">            return f"回滚到 {target['version']}"</w:t>
        <w:br/>
        <w:t xml:space="preserve">        return "无法回滚（历史不足）"</w:t>
        <w:br/>
        <w:br/>
        <w:t xml:space="preserve">    def latest(self):</w:t>
        <w:br/>
        <w:t xml:space="preserve">        return self.history[-1] if self.history else None</w:t>
        <w:br/>
        <w:br/>
        <w:t>vr = VersionRollback()</w:t>
        <w:br/>
        <w:t>vr.deploy('v1.0', {'temp': 0.7})</w:t>
        <w:br/>
        <w:t>vr.deploy('v1.1', {'temp': 0.8})</w:t>
        <w:br/>
        <w:t>vr.deploy('v1.2', {'temp': 0.9})</w:t>
        <w:br/>
        <w:t>print("最新:", vr.latest()['version'])</w:t>
        <w:br/>
        <w:t>print(vr.rollback(1))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A/B 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设计并实施智能体的 A/B 测试。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random</w:t>
        <w:br/>
        <w:br/>
        <w:t>class ABTest:</w:t>
        <w:br/>
        <w:t xml:space="preserve">    def __init__(self, test_name, variant_a, variant_b):</w:t>
        <w:br/>
        <w:t xml:space="preserve">        self.name = test_name</w:t>
        <w:br/>
        <w:t xml:space="preserve">        self.variant_a = variant_a</w:t>
        <w:br/>
        <w:t xml:space="preserve">        self.variant_b = variant_b</w:t>
        <w:br/>
        <w:t xml:space="preserve">        self.assigned = {}</w:t>
        <w:br/>
        <w:t xml:space="preserve">        self.results = {'A': [], 'B': []}</w:t>
        <w:br/>
        <w:br/>
        <w:t xml:space="preserve">    def assign(self, user_id):</w:t>
        <w:br/>
        <w:t xml:space="preserve">        # 哈希分桶，保证同一用户稳定</w:t>
        <w:br/>
        <w:t xml:space="preserve">        bucket = hash(user_id) % 2</w:t>
        <w:br/>
        <w:t xml:space="preserve">        variant = 'A' if bucket == 0 else 'B'</w:t>
        <w:br/>
        <w:t xml:space="preserve">        self.assigned[user_id] = variant</w:t>
        <w:br/>
        <w:t xml:space="preserve">        return variant</w:t>
        <w:br/>
        <w:br/>
        <w:t xml:space="preserve">    def record(self, user_id, success):</w:t>
        <w:br/>
        <w:t xml:space="preserve">        variant = self.assigned.get(user_id)</w:t>
        <w:br/>
        <w:t xml:space="preserve">        if variant:</w:t>
        <w:br/>
        <w:t xml:space="preserve">            self.results[variant].append(success)</w:t>
        <w:br/>
        <w:br/>
        <w:t xml:space="preserve">    def report(self):</w:t>
        <w:br/>
        <w:t xml:space="preserve">        report = {}</w:t>
        <w:br/>
        <w:t xml:space="preserve">        for variant in ['A', 'B']:</w:t>
        <w:br/>
        <w:t xml:space="preserve">            results = self.results[variant]</w:t>
        <w:br/>
        <w:t xml:space="preserve">            if results:</w:t>
        <w:br/>
        <w:t xml:space="preserve">                report[variant] = {</w:t>
        <w:br/>
        <w:t xml:space="preserve">                    'count': len(results),</w:t>
        <w:br/>
        <w:t xml:space="preserve">                    'success_rate': round(sum(results) / len(results) * 100, 1),</w:t>
        <w:br/>
        <w:t xml:space="preserve">                }</w:t>
        <w:br/>
        <w:t xml:space="preserve">        return report</w:t>
        <w:br/>
        <w:br/>
        <w:t>ab = ABTest('greeting_style', '正式问候', '友好问候')</w:t>
        <w:br/>
        <w:t>for uid in range(100):</w:t>
        <w:br/>
        <w:t xml:space="preserve">    variant = ab.assign(f"user{uid}")</w:t>
        <w:br/>
        <w:t xml:space="preserve">    ab.record(f"user{uid}", random.random() &lt; 0.7 if variant == 'A' else random.random() &lt; 0.8)</w:t>
        <w:br/>
        <w:t>print("A/B 测试结果:")</w:t>
        <w:br/>
        <w:t>for k, v in ab.report().items():</w:t>
        <w:br/>
        <w:t xml:space="preserve">    print(f"  变体{k}: 成功率{v['success_rate']}%")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版本对比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对比两个版本的关键指标差异。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compare_versions_metrics(v1_metrics, v2_metrics):</w:t>
        <w:br/>
        <w:t xml:space="preserve">    diff = {}</w:t>
        <w:br/>
        <w:t xml:space="preserve">    for key in v1_metrics:</w:t>
        <w:br/>
        <w:t xml:space="preserve">        if key in v2_metrics:</w:t>
        <w:br/>
        <w:t xml:space="preserve">            delta = v2_metrics[key] - v1_metrics[key]</w:t>
        <w:br/>
        <w:t xml:space="preserve">            diff[key] = {</w:t>
        <w:br/>
        <w:t xml:space="preserve">                'v1': v1_metrics[key],</w:t>
        <w:br/>
        <w:t xml:space="preserve">                'v2': v2_metrics[key],</w:t>
        <w:br/>
        <w:t xml:space="preserve">                'delta': round(delta, 2),</w:t>
        <w:br/>
        <w:t xml:space="preserve">                'improved': delta &gt; 0 if key not in ['error_rate', 'latency'] else delta &lt; 0,</w:t>
        <w:br/>
        <w:t xml:space="preserve">            }</w:t>
        <w:br/>
        <w:t xml:space="preserve">    return diff</w:t>
        <w:br/>
        <w:br/>
        <w:t>v1 = {'accuracy': 0.85, 'error_rate': 5, 'satisfaction': 4.0}</w:t>
        <w:br/>
        <w:t>v2 = {'accuracy': 0.90, 'error_rate': 3, 'satisfaction': 4.3}</w:t>
        <w:br/>
        <w:t>result = compare_versions_metrics(v1, v2)</w:t>
        <w:br/>
        <w:t>print("版本对比:")</w:t>
        <w:br/>
        <w:t>for metric, data in result.items():</w:t>
        <w:br/>
        <w:t xml:space="preserve">    trend = "↑改善" if data['improved'] else "↓下降"</w:t>
        <w:br/>
        <w:t xml:space="preserve">    print(f"  {metric}: {data['v1']} -&gt; {data['v2']}（{trend}）")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迭代回顾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记录并分析迭代过程中的经验教训。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SprintRetrospective:</w:t>
        <w:br/>
        <w:t xml:space="preserve">    def __init__(self, sprint_name):</w:t>
        <w:br/>
        <w:t xml:space="preserve">        self.sprint = sprint_name</w:t>
        <w:br/>
        <w:t xml:space="preserve">        self.went_well = []</w:t>
        <w:br/>
        <w:t xml:space="preserve">        self.improve = []</w:t>
        <w:br/>
        <w:t xml:space="preserve">        self.actions = []</w:t>
        <w:br/>
        <w:br/>
        <w:t xml:space="preserve">    def add_positive(self, item):</w:t>
        <w:br/>
        <w:t xml:space="preserve">        self.went_well.append(item)</w:t>
        <w:br/>
        <w:br/>
        <w:t xml:space="preserve">    def add_improvement(self, item):</w:t>
        <w:br/>
        <w:t xml:space="preserve">        self.improve.append(item)</w:t>
        <w:br/>
        <w:br/>
        <w:t xml:space="preserve">    def add_action(self, item):</w:t>
        <w:br/>
        <w:t xml:space="preserve">        self.actions.append(item)</w:t>
        <w:br/>
        <w:br/>
        <w:t xml:space="preserve">    def summary(self):</w:t>
        <w:br/>
        <w:t xml:space="preserve">        return {</w:t>
        <w:br/>
        <w:t xml:space="preserve">            'sprint': self.sprint,</w:t>
        <w:br/>
        <w:t xml:space="preserve">            'went_well': self.went_well,</w:t>
        <w:br/>
        <w:t xml:space="preserve">            'to_improve': self.improve,</w:t>
        <w:br/>
        <w:t xml:space="preserve">            'actions': self.actions,</w:t>
        <w:br/>
        <w:t xml:space="preserve">        }</w:t>
        <w:br/>
        <w:br/>
        <w:t>retro = SprintRetrospective('迭代2')</w:t>
        <w:br/>
        <w:t>retro.add_positive('知识库检索效率提升')</w:t>
        <w:br/>
        <w:t>retro.add_positive('并发处理稳定')</w:t>
        <w:br/>
        <w:t>retro.add_improvement('意图识别准确率待提升')</w:t>
        <w:br/>
        <w:t>retro.add_action('下一迭代优化意图识别模型')</w:t>
        <w:br/>
        <w:t>print("迭代回顾:", retro.summary())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综合：智能体迭代管理系统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综合版本管理、迭代规划、发布、回滚，实现完整系统。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IterationManagementSystem:</w:t>
        <w:br/>
        <w:t xml:space="preserve">    def __init__(self):</w:t>
        <w:br/>
        <w:t xml:space="preserve">        self.versions = SemanticVersion('1.0.0')</w:t>
        <w:br/>
        <w:t xml:space="preserve">        self.releases = ReleaseManager()</w:t>
        <w:br/>
        <w:t xml:space="preserve">        self.rollback = VersionRollback()</w:t>
        <w:br/>
        <w:t xml:space="preserve">        self.changelog = Changelog()</w:t>
        <w:br/>
        <w:t xml:space="preserve">        self.backlog = []</w:t>
        <w:br/>
        <w:br/>
        <w:t xml:space="preserve">    def add_requirement(self, req):</w:t>
        <w:br/>
        <w:t xml:space="preserve">        self.backlog.append(req)</w:t>
        <w:br/>
        <w:br/>
        <w:t xml:space="preserve">    def plan_iteration(self):</w:t>
        <w:br/>
        <w:t xml:space="preserve">        return iteration_plan(self.backlog, sprint_days=14)</w:t>
        <w:br/>
        <w:br/>
        <w:t xml:space="preserve">    def release_new(self, changes):</w:t>
        <w:br/>
        <w:t xml:space="preserve">        new_version = self.versions.bump('minor')</w:t>
        <w:br/>
        <w:t xml:space="preserve">        self.changelog.add_entry(new_version, '2026-09-19', changes)</w:t>
        <w:br/>
        <w:t xml:space="preserve">        self.releases.create_release(new_version, f'release-{new_version}')</w:t>
        <w:br/>
        <w:t xml:space="preserve">        self.releases.update_status(new_version, '待发布')</w:t>
        <w:br/>
        <w:t xml:space="preserve">        return new_version</w:t>
        <w:br/>
        <w:br/>
        <w:t xml:space="preserve">    def deploy(self):</w:t>
        <w:br/>
        <w:t xml:space="preserve">        latest = self.changelog.get_latest()</w:t>
        <w:br/>
        <w:t xml:space="preserve">        if latest:</w:t>
        <w:br/>
        <w:t xml:space="preserve">            version = latest['version']</w:t>
        <w:br/>
        <w:t xml:space="preserve">            self.releases.deploy(version)</w:t>
        <w:br/>
        <w:t xml:space="preserve">            self.rollback.deploy(version, {'config': 'default'})</w:t>
        <w:br/>
        <w:t xml:space="preserve">            return f"已部署 {version}"</w:t>
        <w:br/>
        <w:t xml:space="preserve">        return "无待部署版本"</w:t>
        <w:br/>
        <w:br/>
        <w:t>system = IterationManagementSystem()</w:t>
        <w:br/>
        <w:t>system.add_requirement('优化检索')</w:t>
        <w:br/>
        <w:t>system.add_requirement('新增报表')</w:t>
        <w:br/>
        <w:t>print("迭代计划:", system.plan_iteration())</w:t>
        <w:br/>
        <w:t>print("新版本:", system.release_new(['优化检索', '新增报表']))</w:t>
        <w:br/>
        <w:t>print(system.deploy())</w:t>
        <w:br/>
        <w:t>print("Changelog:", system.changelog.get_latest())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题涉及随机数与 A/B 测试。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题是综合迭代管理系统。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建议将版本管理接入实际 CI/CD 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语义化版本号（主版本.次版本.修订号）规范版本演进。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Changelog 记录变更，迭代规划明确路线。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A/B 测试用数据验证版本优劣。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版本对比与回滚保障迭代安全。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