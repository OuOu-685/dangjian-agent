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课次085 代码练习题：企业级对话机器人架构设计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本课次围绕企业级对话机器人的架构设计展开训练。通过 10 道循序渐进的题目，帮助学习者掌握分层架构、模块解耦、会话管理、渠道接入、负载均衡、可扩展性设计等核心技能，能够设计稳定、可扩展的企业级对话机器人。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分层架构设计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设计对话机器人的分层架构。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layered_architecture():</w:t>
        <w:br/>
        <w:t xml:space="preserve">    return {</w:t>
        <w:br/>
        <w:t xml:space="preserve">        '表现层': ['Web界面', 'App', '微信/飞书', 'API'],</w:t>
        <w:br/>
        <w:t xml:space="preserve">        '会话层': ['会话管理', '状态管理', '上下文'],</w:t>
        <w:br/>
        <w:t xml:space="preserve">        '智能层': ['意图识别', 'NLU', '对话生成'],</w:t>
        <w:br/>
        <w:t xml:space="preserve">        '服务层': ['业务服务', '知识库', '工具调用'],</w:t>
        <w:br/>
        <w:t xml:space="preserve">        '数据层': ['用户数据', '对话日志', '知识库'],</w:t>
        <w:br/>
        <w:t xml:space="preserve">    }</w:t>
        <w:br/>
        <w:br/>
        <w:t>arch = layered_architecture()</w:t>
        <w:br/>
        <w:t>print("企业级对话机器人分层架构:")</w:t>
        <w:br/>
        <w:t>for layer, components in arch.items():</w:t>
        <w:br/>
        <w:t xml:space="preserve">    print(f"  {layer}: {'、'.join(components)}")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模块解耦设计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设计解耦的模块接口，实现高内聚低耦合。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DialogModule:</w:t>
        <w:br/>
        <w:t xml:space="preserve">    """会话模块接口"""</w:t>
        <w:br/>
        <w:t xml:space="preserve">    def process(self, session, message): pass</w:t>
        <w:br/>
        <w:br/>
        <w:t>class NLUModule:</w:t>
        <w:br/>
        <w:t xml:space="preserve">    """自然语言理解接口"""</w:t>
        <w:br/>
        <w:t xml:space="preserve">    def understand(self, message): pass</w:t>
        <w:br/>
        <w:br/>
        <w:t>class NLGModule:</w:t>
        <w:br/>
        <w:t xml:space="preserve">    """自然语言生成接口"""</w:t>
        <w:br/>
        <w:t xml:space="preserve">    def generate(self, intent, context): pass</w:t>
        <w:br/>
        <w:br/>
        <w:t>class DialogEngine:</w:t>
        <w:br/>
        <w:t xml:space="preserve">    def __init__(self, nlu, nlg):</w:t>
        <w:br/>
        <w:t xml:space="preserve">        self.nlu = nlu</w:t>
        <w:br/>
        <w:t xml:space="preserve">        self.nlg = nlg</w:t>
        <w:br/>
        <w:br/>
        <w:t xml:space="preserve">    def handle(self, session, message):</w:t>
        <w:br/>
        <w:t xml:space="preserve">        intent = self.nlu.understand(message)</w:t>
        <w:br/>
        <w:t xml:space="preserve">        return self.nlg.generate(intent, session)</w:t>
        <w:br/>
        <w:br/>
        <w:t>class SimpleNLU(NLUModule):</w:t>
        <w:br/>
        <w:t xml:space="preserve">    def understand(self, message):</w:t>
        <w:br/>
        <w:t xml:space="preserve">        if '天气' in message: return 'weather'</w:t>
        <w:br/>
        <w:t xml:space="preserve">        if '订单' in message: return 'order'</w:t>
        <w:br/>
        <w:t xml:space="preserve">        return 'general'</w:t>
        <w:br/>
        <w:br/>
        <w:t>class SimpleNLG(NLGModule):</w:t>
        <w:br/>
        <w:t xml:space="preserve">    def generate(self, intent, session):</w:t>
        <w:br/>
        <w:t xml:space="preserve">        return f"意图[{intent}]已处理"</w:t>
        <w:br/>
        <w:br/>
        <w:t>engine = DialogEngine(SimpleNLU(), SimpleNLG())</w:t>
        <w:br/>
        <w:t>print(engine.handle({'id': 'S1'}, '今天天气'))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会话管理器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设计统一的会话管理器，管理多用户会话。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SessionManager:</w:t>
        <w:br/>
        <w:t xml:space="preserve">    def __init__(self):</w:t>
        <w:br/>
        <w:t xml:space="preserve">        self.sessions = {}</w:t>
        <w:br/>
        <w:t xml:space="preserve">        self.timeout = 300</w:t>
        <w:br/>
        <w:br/>
        <w:t xml:space="preserve">    def get_session(self, user_id):</w:t>
        <w:br/>
        <w:t xml:space="preserve">        if user_id not in self.sessions:</w:t>
        <w:br/>
        <w:t xml:space="preserve">            self.sessions[user_id] = {</w:t>
        <w:br/>
        <w:t xml:space="preserve">                'id': user_id,</w:t>
        <w:br/>
        <w:t xml:space="preserve">                'context': {},</w:t>
        <w:br/>
        <w:t xml:space="preserve">                'created': '2026-09-19',</w:t>
        <w:br/>
        <w:t xml:space="preserve">                'messages': [],</w:t>
        <w:br/>
        <w:t xml:space="preserve">            }</w:t>
        <w:br/>
        <w:t xml:space="preserve">        return self.sessions[user_id]</w:t>
        <w:br/>
        <w:br/>
        <w:t xml:space="preserve">    def update(self, user_id, message, reply):</w:t>
        <w:br/>
        <w:t xml:space="preserve">        session = self.get_session(user_id)</w:t>
        <w:br/>
        <w:t xml:space="preserve">        session['messages'].append({'user': message, 'bot': reply})</w:t>
        <w:br/>
        <w:t xml:space="preserve">        return session</w:t>
        <w:br/>
        <w:br/>
        <w:t xml:space="preserve">    def clear(self, user_id):</w:t>
        <w:br/>
        <w:t xml:space="preserve">        self.sessions.pop(user_id, None)</w:t>
        <w:br/>
        <w:br/>
        <w:t>sm = SessionManager()</w:t>
        <w:br/>
        <w:t>session = sm.get_session('U001')</w:t>
        <w:br/>
        <w:t>sm.update('U001', '你好', '你好！')</w:t>
        <w:br/>
        <w:t>sm.update('U001', '查订单', '请提供订单号')</w:t>
        <w:br/>
        <w:t>print("U001 会话消息数:", len(sm.get_session('U001')['messages']))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渠道适配器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实现多渠道接入的适配器模式。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ChannelAdapter:</w:t>
        <w:br/>
        <w:t xml:space="preserve">    def receive(self, raw): raise NotImplementedError</w:t>
        <w:br/>
        <w:t xml:space="preserve">    def send(self, formatted): raise NotImplementedError</w:t>
        <w:br/>
        <w:br/>
        <w:t>class WeChatAdapter(ChannelAdapter):</w:t>
        <w:br/>
        <w:t xml:space="preserve">    def receive(self, raw):</w:t>
        <w:br/>
        <w:t xml:space="preserve">        return f"[微信] {raw.get('msg')}"</w:t>
        <w:br/>
        <w:t xml:space="preserve">    def send(self, formatted):</w:t>
        <w:br/>
        <w:t xml:space="preserve">        return f"微信发送: {formatted}"</w:t>
        <w:br/>
        <w:br/>
        <w:t>class FeishuAdapter(ChannelAdapter):</w:t>
        <w:br/>
        <w:t xml:space="preserve">    def receive(self, raw):</w:t>
        <w:br/>
        <w:t xml:space="preserve">        return f"[飞书] {raw.get('text')}"</w:t>
        <w:br/>
        <w:t xml:space="preserve">    def send(self, formatted):</w:t>
        <w:br/>
        <w:t xml:space="preserve">        return f"飞书发送: {formatted}"</w:t>
        <w:br/>
        <w:br/>
        <w:t>class APIGateway:</w:t>
        <w:br/>
        <w:t xml:space="preserve">    def __init__(self, adapters):</w:t>
        <w:br/>
        <w:t xml:space="preserve">        self.adapters = adapters</w:t>
        <w:br/>
        <w:br/>
        <w:t xml:space="preserve">    def route(self, channel, raw_data):</w:t>
        <w:br/>
        <w:t xml:space="preserve">        adapter = self.adapters.get(channel)</w:t>
        <w:br/>
        <w:t xml:space="preserve">        if not adapter:</w:t>
        <w:br/>
        <w:t xml:space="preserve">            return f"不支持渠道 {channel}"</w:t>
        <w:br/>
        <w:t xml:space="preserve">        message = adapter.receive(raw_data)</w:t>
        <w:br/>
        <w:t xml:space="preserve">        # 处理并回复</w:t>
        <w:br/>
        <w:t xml:space="preserve">        reply = f"处理: {message}"</w:t>
        <w:br/>
        <w:t xml:space="preserve">        return adapter.send(reply)</w:t>
        <w:br/>
        <w:br/>
        <w:t>gateway = APIGateway({</w:t>
        <w:br/>
        <w:t xml:space="preserve">    'wechat': WeChatAdapter(),</w:t>
        <w:br/>
        <w:t xml:space="preserve">    'feishu': FeishuAdapter(),</w:t>
        <w:br/>
        <w:t>})</w:t>
        <w:br/>
        <w:t>print(gateway.route('wechat', {'msg': '你好'}))</w:t>
        <w:br/>
        <w:t>print(gateway.route('feishu', {'text': '查订单'}))</w:t>
        <w:br/>
        <w:t>print(gateway.route('whatsapp', {}))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消息路由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实现消息的分类路由与分发。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message_router(message):</w:t>
        <w:br/>
        <w:t xml:space="preserve">    # 路由规则</w:t>
        <w:br/>
        <w:t xml:space="preserve">    if message.get('type') == 'text':</w:t>
        <w:br/>
        <w:t xml:space="preserve">        return 'text_handler'</w:t>
        <w:br/>
        <w:t xml:space="preserve">    if message.get('type') == 'image':</w:t>
        <w:br/>
        <w:t xml:space="preserve">        return 'image_handler'</w:t>
        <w:br/>
        <w:t xml:space="preserve">    if message.get('type') == 'voice':</w:t>
        <w:br/>
        <w:t xml:space="preserve">        return 'voice_handler'</w:t>
        <w:br/>
        <w:t xml:space="preserve">    if message.get('type') == 'event':</w:t>
        <w:br/>
        <w:t xml:space="preserve">        return 'event_handler'</w:t>
        <w:br/>
        <w:t xml:space="preserve">    return 'default_handler'</w:t>
        <w:br/>
        <w:br/>
        <w:t>def text_handler(m): return "处理文本"</w:t>
        <w:br/>
        <w:t>def image_handler(m): return "处理图片"</w:t>
        <w:br/>
        <w:t>def event_handler(m): return "处理事件"</w:t>
        <w:br/>
        <w:br/>
        <w:t>handlers = {</w:t>
        <w:br/>
        <w:t xml:space="preserve">    'text_handler': text_handler,</w:t>
        <w:br/>
        <w:t xml:space="preserve">    'image_handler': image_handler,</w:t>
        <w:br/>
        <w:t xml:space="preserve">    'event_handler': event_handler,</w:t>
        <w:br/>
        <w:t>}</w:t>
        <w:br/>
        <w:br/>
        <w:t>for msg in [{'type': 'text'}, {'type': 'image'}, {'type': 'event'}, {'type': 'unknown'}]:</w:t>
        <w:br/>
        <w:t xml:space="preserve">    handler = handlers.get(message_router(msg), lambda m: "默认处理")</w:t>
        <w:br/>
        <w:t xml:space="preserve">    print(f"{msg['type']} -&gt; {handler(msg)}")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负载均衡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实现对话服务的负载均衡与分发。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itertools</w:t>
        <w:br/>
        <w:br/>
        <w:t>class LoadBalancer:</w:t>
        <w:br/>
        <w:t xml:space="preserve">    def __init__(self, servers):</w:t>
        <w:br/>
        <w:t xml:space="preserve">        self.servers = servers</w:t>
        <w:br/>
        <w:t xml:space="preserve">        self.pool = itertools.cycle(servers)</w:t>
        <w:br/>
        <w:br/>
        <w:t xml:space="preserve">    def dispatch(self, request):</w:t>
        <w:br/>
        <w:t xml:space="preserve">        server = next(self.pool)</w:t>
        <w:br/>
        <w:t xml:space="preserve">        return f"请求 '{request}' 分发到 {server}"</w:t>
        <w:br/>
        <w:br/>
        <w:t>lb = LoadBalancer(['server-1', 'server-2', 'server-3'])</w:t>
        <w:br/>
        <w:t>for i in range(5):</w:t>
        <w:br/>
        <w:t xml:space="preserve">    print(lb.dispatch(f"req{i}"))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可扩展设计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设计可动态扩展模块的对话机器人。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ExtensibleBot:</w:t>
        <w:br/>
        <w:t xml:space="preserve">    def __init__(self):</w:t>
        <w:br/>
        <w:t xml:space="preserve">        self.plugins = {}</w:t>
        <w:br/>
        <w:br/>
        <w:t xml:space="preserve">    def register_plugin(self, name, plugin):</w:t>
        <w:br/>
        <w:t xml:space="preserve">        self.plugins[name] = plugin</w:t>
        <w:br/>
        <w:br/>
        <w:t xml:space="preserve">    def handle(self, message):</w:t>
        <w:br/>
        <w:t xml:space="preserve">        for name, plugin in self.plugins.items():</w:t>
        <w:br/>
        <w:t xml:space="preserve">            if plugin['can_handle'](message):</w:t>
        <w:br/>
        <w:t xml:space="preserve">                return plugin['func'](message)</w:t>
        <w:br/>
        <w:t xml:space="preserve">        return "无插件可处理"</w:t>
        <w:br/>
        <w:br/>
        <w:t>def weather_plugin(msg): return "天气插件处理"</w:t>
        <w:br/>
        <w:t>def order_plugin(msg): return "订单插件处理"</w:t>
        <w:br/>
        <w:br/>
        <w:t>bot = ExtensibleBot()</w:t>
        <w:br/>
        <w:t>bot.register_plugin('weather', {'can_handle': lambda m: '天气' in m, 'func': weather_plugin})</w:t>
        <w:br/>
        <w:t>bot.register_plugin('order', {'can_handle': lambda m: '订单' in m, 'func': order_plugin})</w:t>
        <w:br/>
        <w:br/>
        <w:t>print(bot.handle("今天天气"))</w:t>
        <w:br/>
        <w:t>print(bot.handle("查订单"))</w:t>
        <w:br/>
        <w:t># 动态扩展新插件</w:t>
        <w:br/>
        <w:t>bot.register_plugin('translate', {'can_handle': lambda m: '翻译' in m, 'func': lambda m: "翻译插件"})</w:t>
        <w:br/>
        <w:t>print(bot.handle("帮我翻译"))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故障转移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实现服务故障时的自动转移与降级。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Failover:</w:t>
        <w:br/>
        <w:t xml:space="preserve">    def __init__(self, primary, backup):</w:t>
        <w:br/>
        <w:t xml:space="preserve">        self.primary = primary</w:t>
        <w:br/>
        <w:t xml:space="preserve">        self.backup = backup</w:t>
        <w:br/>
        <w:t xml:space="preserve">        self.primary_healthy = True</w:t>
        <w:br/>
        <w:br/>
        <w:t xml:space="preserve">    def call(self, request):</w:t>
        <w:br/>
        <w:t xml:space="preserve">        if self.primary_healthy:</w:t>
        <w:br/>
        <w:t xml:space="preserve">            try:</w:t>
        <w:br/>
        <w:t xml:space="preserve">                return f"[主服务] {self.primary(request)}"</w:t>
        <w:br/>
        <w:t xml:space="preserve">            except Exception:</w:t>
        <w:br/>
        <w:t xml:space="preserve">                self.primary_healthy = False</w:t>
        <w:br/>
        <w:t xml:space="preserve">                print("主服务故障，切换到备份")</w:t>
        <w:br/>
        <w:t xml:space="preserve">                return f"[备份服务] {self.backup(request)}"</w:t>
        <w:br/>
        <w:t xml:space="preserve">        return f"[备份服务] {self.backup(request)}"</w:t>
        <w:br/>
        <w:br/>
        <w:t>def primary_svc(req):</w:t>
        <w:br/>
        <w:t xml:space="preserve">    import random</w:t>
        <w:br/>
        <w:t xml:space="preserve">    if random.random() &lt; 0.5:</w:t>
        <w:br/>
        <w:t xml:space="preserve">        raise ConnectionError("主服务异常")</w:t>
        <w:br/>
        <w:t xml:space="preserve">    return f"主: {req}"</w:t>
        <w:br/>
        <w:br/>
        <w:t>def backup_svc(req):</w:t>
        <w:br/>
        <w:t xml:space="preserve">    return f"备: {req}"</w:t>
        <w:br/>
        <w:br/>
        <w:t>import random</w:t>
        <w:br/>
        <w:t>random.seed(1)</w:t>
        <w:br/>
        <w:t>failover = Failover(primary_svc, backup_svc)</w:t>
        <w:br/>
        <w:t>for i in range(3):</w:t>
        <w:br/>
        <w:t xml:space="preserve">    print(failover.call(f"req{i}"))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消息队列集成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使用消息队列实现异步对话处理。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collections import deque</w:t>
        <w:br/>
        <w:br/>
        <w:t>class MessageQueue:</w:t>
        <w:br/>
        <w:t xml:space="preserve">    def __init__(self):</w:t>
        <w:br/>
        <w:t xml:space="preserve">        self.queue = deque()</w:t>
        <w:br/>
        <w:br/>
        <w:t xml:space="preserve">    def publish(self, message):</w:t>
        <w:br/>
        <w:t xml:space="preserve">        self.queue.append(message)</w:t>
        <w:br/>
        <w:t xml:space="preserve">        print(f"发布消息: {message}")</w:t>
        <w:br/>
        <w:br/>
        <w:t xml:space="preserve">    def consume(self, handler):</w:t>
        <w:br/>
        <w:t xml:space="preserve">        while self.queue:</w:t>
        <w:br/>
        <w:t xml:space="preserve">            message = self.queue.popleft()</w:t>
        <w:br/>
        <w:t xml:space="preserve">            handler(message)</w:t>
        <w:br/>
        <w:br/>
        <w:t>def process_message(msg):</w:t>
        <w:br/>
        <w:t xml:space="preserve">    print(f"处理: {msg}")</w:t>
        <w:br/>
        <w:br/>
        <w:t>mq = MessageQueue()</w:t>
        <w:br/>
        <w:t>mq.publish("消息1")</w:t>
        <w:br/>
        <w:t>mq.publish("消息2")</w:t>
        <w:br/>
        <w:t>print("--- 消费队列 ---")</w:t>
        <w:br/>
        <w:t>mq.consume(process_message)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综合：企业级对话机器人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综合分层、会话、渠道、负载、扩展，实现完整架构。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EnterpriseDialogBot:</w:t>
        <w:br/>
        <w:t xml:space="preserve">    def __init__(self):</w:t>
        <w:br/>
        <w:t xml:space="preserve">        self.sessions = SessionManager()</w:t>
        <w:br/>
        <w:t xml:space="preserve">        self.plugins = {}</w:t>
        <w:br/>
        <w:t xml:space="preserve">        self.channels = {}</w:t>
        <w:br/>
        <w:t xml:space="preserve">        self.engine = DialogEngine(SimpleNLU(), SimpleNLG())</w:t>
        <w:br/>
        <w:br/>
        <w:t xml:space="preserve">    def add_channel(self, name, adapter):</w:t>
        <w:br/>
        <w:t xml:space="preserve">        self.channels[name] = adapter</w:t>
        <w:br/>
        <w:br/>
        <w:t xml:space="preserve">    def add_plugin(self, name, plugin):</w:t>
        <w:br/>
        <w:t xml:space="preserve">        self.plugins[name] = plugin</w:t>
        <w:br/>
        <w:br/>
        <w:t xml:space="preserve">    def receive(self, channel, user_id, message):</w:t>
        <w:br/>
        <w:t xml:space="preserve">        # 1. 渠道接入</w:t>
        <w:br/>
        <w:t xml:space="preserve">        adapter = self.channels.get(channel)</w:t>
        <w:br/>
        <w:t xml:space="preserve">        if not adapter:</w:t>
        <w:br/>
        <w:t xml:space="preserve">            return "渠道不支持"</w:t>
        <w:br/>
        <w:br/>
        <w:t xml:space="preserve">        # 2. 会话管理</w:t>
        <w:br/>
        <w:t xml:space="preserve">        session = self.sessions.get_session(user_id)</w:t>
        <w:br/>
        <w:br/>
        <w:t xml:space="preserve">        # 3. 插件优先处理</w:t>
        <w:br/>
        <w:t xml:space="preserve">        for name, plugin in self.plugins.items():</w:t>
        <w:br/>
        <w:t xml:space="preserve">            if plugin['can_handle'](message):</w:t>
        <w:br/>
        <w:t xml:space="preserve">                reply = plugin['func'](message)</w:t>
        <w:br/>
        <w:t xml:space="preserve">                self.sessions.update(user_id, message, reply)</w:t>
        <w:br/>
        <w:t xml:space="preserve">                return reply</w:t>
        <w:br/>
        <w:br/>
        <w:t xml:space="preserve">        # 4. 核心对话引擎</w:t>
        <w:br/>
        <w:t xml:space="preserve">        reply = self.engine.handle(session, message)</w:t>
        <w:br/>
        <w:t xml:space="preserve">        self.sessions.update(user_id, message, reply)</w:t>
        <w:br/>
        <w:t xml:space="preserve">        return reply</w:t>
        <w:br/>
        <w:br/>
        <w:t>bot = EnterpriseDialogBot()</w:t>
        <w:br/>
        <w:t>bot.add_channel('wechat', WeChatAdapter())</w:t>
        <w:br/>
        <w:t>bot.add_plugin('weather', {'can_handle': lambda m: '天气' in m, 'func': lambda m: "北京晴，25°C"})</w:t>
        <w:br/>
        <w:br/>
        <w:t>print("=== 企业级对话机器人 ===")</w:t>
        <w:br/>
        <w:t>print("天气:", bot.receive('wechat', 'U1', '今天天气'))</w:t>
        <w:br/>
        <w:t>print("问候:", bot.receive('wechat', 'U1', '你好'))</w:t>
        <w:br/>
        <w:t>print("订单:", bot.receive('wechat', 'U2', '查订单'))</w:t>
        <w:br/>
        <w:t>print("U1 会话消息数:", len(bot.sessions.get_session('U1')['messages']))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题演示模块解耦。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4、10 题演示渠道适配。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题演示负载均衡。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题是综合企业级对话机器人。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分层架构让表现层、会话层、智能层、服务层各司其职。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模块解耦（接口化）提升可维护性与可测试性。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多渠道适配器与插件机制让机器人易扩展。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负载均衡、故障转移、消息队列保证系统稳定性与性能。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