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课次106 代码练习题：综合实训项目（智能体核心功能开发）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本课次围绕综合实训项目中智能体核心功能的开发展开训练。通过 10 道循序渐进的题目，帮助学习者掌握意图识别、对话管理、多轮交互、工具调用、回复生成、会话上下文等核心功能的实现，构建智能体的核心能力。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意图识别器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实现基于规则的意图识别。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intent_recognizer(text):</w:t>
        <w:br/>
        <w:t xml:space="preserve">    rules = {</w:t>
        <w:br/>
        <w:t xml:space="preserve">        'greeting': ['你好', '您好', 'hi', 'hello', '嗨'],</w:t>
        <w:br/>
        <w:t xml:space="preserve">        'product': ['产品', '商品', '价格', '购买', '买'],</w:t>
        <w:br/>
        <w:t xml:space="preserve">        'order': ['订单', '下单', '支付'],</w:t>
        <w:br/>
        <w:t xml:space="preserve">        'after_sale': ['退货', '退款', '换货', '保修'],</w:t>
        <w:br/>
        <w:t xml:space="preserve">        'logistics': ['物流', '快递', '发货', '配送'],</w:t>
        <w:br/>
        <w:t xml:space="preserve">        'farewell': ['再见', '拜拜', 'bye'],</w:t>
        <w:br/>
        <w:t xml:space="preserve">    }</w:t>
        <w:br/>
        <w:t xml:space="preserve">    text_lower = text.lower()</w:t>
        <w:br/>
        <w:t xml:space="preserve">    for intent, keywords in rules.items():</w:t>
        <w:br/>
        <w:t xml:space="preserve">        if any(kw in text_lower for kw in keywords):</w:t>
        <w:br/>
        <w:t xml:space="preserve">            return intent</w:t>
        <w:br/>
        <w:t xml:space="preserve">    return 'general'</w:t>
        <w:br/>
        <w:br/>
        <w:t>def describe(intent):</w:t>
        <w:br/>
        <w:t xml:space="preserve">    return {'greeting': '问候', 'product': '产品咨询', 'order': '订单', 'after_sale': '售后',</w:t>
        <w:br/>
        <w:t xml:space="preserve">            'logistics': '物流', 'farewell': '告别', 'general': '一般'}[intent]</w:t>
        <w:br/>
        <w:br/>
        <w:t>for text in ['你好', '这个产品多少钱', '怎么退货', '物流几天', '再见']:</w:t>
        <w:br/>
        <w:t xml:space="preserve">    intent = intent_recognizer(text)</w:t>
        <w:br/>
        <w:t xml:space="preserve">    print(f"「{text}」-&gt; {describe(intent)}")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对话管理器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实现对话管理的核心类。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DialogManager:</w:t>
        <w:br/>
        <w:t xml:space="preserve">    def __init__(self):</w:t>
        <w:br/>
        <w:t xml:space="preserve">        self.conversations = {}</w:t>
        <w:br/>
        <w:t xml:space="preserve">        self.active_intent = {}</w:t>
        <w:br/>
        <w:br/>
        <w:t xml:space="preserve">    def start(self, user_id):</w:t>
        <w:br/>
        <w:t xml:space="preserve">        self.conversations[user_id] = []</w:t>
        <w:br/>
        <w:t xml:space="preserve">        self.active_intent[user_id] = None</w:t>
        <w:br/>
        <w:t xml:space="preserve">        return f"会话开始: {user_id}"</w:t>
        <w:br/>
        <w:br/>
        <w:t xml:space="preserve">    def add_message(self, user_id, role, content):</w:t>
        <w:br/>
        <w:t xml:space="preserve">        if user_id not in self.conversations:</w:t>
        <w:br/>
        <w:t xml:space="preserve">            self.start(user_id)</w:t>
        <w:br/>
        <w:t xml:space="preserve">        self.conversations[user_id].append({'role': role, 'content': content})</w:t>
        <w:br/>
        <w:br/>
        <w:t xml:space="preserve">    def set_intent(self, user_id, intent):</w:t>
        <w:br/>
        <w:t xml:space="preserve">        self.active_intent[user_id] = intent</w:t>
        <w:br/>
        <w:br/>
        <w:t xml:space="preserve">    def get_context(self, user_id, max_turns=5):</w:t>
        <w:br/>
        <w:t xml:space="preserve">        return self.conversations.get(user_id, [])[-max_turns:]</w:t>
        <w:br/>
        <w:br/>
        <w:t xml:space="preserve">    def clear(self, user_id):</w:t>
        <w:br/>
        <w:t xml:space="preserve">        self.conversations.pop(user_id, None)</w:t>
        <w:br/>
        <w:t xml:space="preserve">        self.active_intent.pop(user_id, None)</w:t>
        <w:br/>
        <w:br/>
        <w:t>dm = DialogManager()</w:t>
        <w:br/>
        <w:t>dm.start('U1')</w:t>
        <w:br/>
        <w:t>dm.add_message('U1', 'user', '你好')</w:t>
        <w:br/>
        <w:t>dm.set_intent('U1', 'greeting')</w:t>
        <w:br/>
        <w:t>dm.add_message('U1', 'assistant', '你好！')</w:t>
        <w:br/>
        <w:t>print("当前意图:", dm.active_intent['U1'])</w:t>
        <w:br/>
        <w:t>print("上下文:", dm.get_context('U1'))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多轮对话状态机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实现多轮对话的状态机管理。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MultiTurnStateMachine:</w:t>
        <w:br/>
        <w:t xml:space="preserve">    def __init__(self):</w:t>
        <w:br/>
        <w:t xml:space="preserve">        self.state = 'idle'</w:t>
        <w:br/>
        <w:t xml:space="preserve">        self.slots = {}</w:t>
        <w:br/>
        <w:br/>
        <w:t xml:space="preserve">    def transition(self, event, data=None):</w:t>
        <w:br/>
        <w:t xml:space="preserve">        if self.state == 'idle' and event == 'start':</w:t>
        <w:br/>
        <w:t xml:space="preserve">            self.state = 'collecting'</w:t>
        <w:br/>
        <w:t xml:space="preserve">            return "请问需要查询什么？"</w:t>
        <w:br/>
        <w:t xml:space="preserve">        if self.state == 'collecting':</w:t>
        <w:br/>
        <w:t xml:space="preserve">            if event == 'provide_info':</w:t>
        <w:br/>
        <w:t xml:space="preserve">                self.slots['query'] = data</w:t>
        <w:br/>
        <w:t xml:space="preserve">                self.state = 'confirming'</w:t>
        <w:br/>
        <w:t xml:space="preserve">                return f"确认查询「{data}」？(是/否)"</w:t>
        <w:br/>
        <w:t xml:space="preserve">            if event == 'cancel':</w:t>
        <w:br/>
        <w:t xml:space="preserve">                self.state = 'idle'</w:t>
        <w:br/>
        <w:t xml:space="preserve">                return "已取消"</w:t>
        <w:br/>
        <w:t xml:space="preserve">        if self.state == 'confirming' and event == 'confirm':</w:t>
        <w:br/>
        <w:t xml:space="preserve">            self.state = 'done'</w:t>
        <w:br/>
        <w:t xml:space="preserve">            return f"正在查询: {self.slots['query']}"</w:t>
        <w:br/>
        <w:t xml:space="preserve">        return "无法处理当前操作"</w:t>
        <w:br/>
        <w:br/>
        <w:t>fsm = MultiTurnStateMachine()</w:t>
        <w:br/>
        <w:t>print(fsm.transition('start'))</w:t>
        <w:br/>
        <w:t>print(fsm.transition('provide_info', '订单状态'))</w:t>
        <w:br/>
        <w:t>print(fsm.transition('confirm'))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工具调用框架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实现智能体的工具注册与调用。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ToolFramework:</w:t>
        <w:br/>
        <w:t xml:space="preserve">    def __init__(self):</w:t>
        <w:br/>
        <w:t xml:space="preserve">        self.tools = {}</w:t>
        <w:br/>
        <w:br/>
        <w:t xml:space="preserve">    def register(self, name, func, description, keywords):</w:t>
        <w:br/>
        <w:t xml:space="preserve">        self.tools[name] = {'func': func, 'desc': description, 'keywords': keywords}</w:t>
        <w:br/>
        <w:br/>
        <w:t xml:space="preserve">    def call(self, name, *args):</w:t>
        <w:br/>
        <w:t xml:space="preserve">        tool = self.tools.get(name)</w:t>
        <w:br/>
        <w:t xml:space="preserve">        if not tool:</w:t>
        <w:br/>
        <w:t xml:space="preserve">            return f"工具 {name} 不存在"</w:t>
        <w:br/>
        <w:t xml:space="preserve">        try:</w:t>
        <w:br/>
        <w:t xml:space="preserve">            return tool['func'](*args)</w:t>
        <w:br/>
        <w:t xml:space="preserve">        except Exception as e:</w:t>
        <w:br/>
        <w:t xml:space="preserve">            return f"工具调用失败: {e}"</w:t>
        <w:br/>
        <w:br/>
        <w:t xml:space="preserve">    def auto_call(self, text):</w:t>
        <w:br/>
        <w:t xml:space="preserve">        for name, tool in self.tools.items():</w:t>
        <w:br/>
        <w:t xml:space="preserve">            if any(kw in text for kw in tool['keywords']):</w:t>
        <w:br/>
        <w:t xml:space="preserve">                return tool['func'](text)</w:t>
        <w:br/>
        <w:t xml:space="preserve">        return None</w:t>
        <w:br/>
        <w:br/>
        <w:t>def get_weather(text): return "北京晴，25°C"</w:t>
        <w:br/>
        <w:t>def get_time(text): return "现在是10:00"</w:t>
        <w:br/>
        <w:br/>
        <w:t>tf = ToolFramework()</w:t>
        <w:br/>
        <w:t>tf.register('weather', get_weather, '查询天气', ['天气', '气温'])</w:t>
        <w:br/>
        <w:t>tf.register('time', get_time, '获取时间', ['时间', '几点'])</w:t>
        <w:br/>
        <w:t>print(tf.auto_call('今天天气怎么样'))</w:t>
        <w:br/>
        <w:t>print(tf.auto_call('现在几点了'))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回复生成器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根据意图与上下文生成回复。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reply_generator(intent, context, knowledge=None):</w:t>
        <w:br/>
        <w:t xml:space="preserve">    if knowledge:</w:t>
        <w:br/>
        <w:t xml:space="preserve">        return knowledge['content']</w:t>
        <w:br/>
        <w:t xml:space="preserve">    if intent == 'greeting':</w:t>
        <w:br/>
        <w:t xml:space="preserve">        return "您好！很高兴为您服务。"</w:t>
        <w:br/>
        <w:t xml:space="preserve">    if intent == 'farewell':</w:t>
        <w:br/>
        <w:t xml:space="preserve">        return "再见，期待再次为您服务！"</w:t>
        <w:br/>
        <w:t xml:space="preserve">    if intent == 'thanks':</w:t>
        <w:br/>
        <w:t xml:space="preserve">        return "不客气！"</w:t>
        <w:br/>
        <w:t xml:space="preserve">    if intent == 'product':</w:t>
        <w:br/>
        <w:t xml:space="preserve">        return "我们有多种产品，请问您需要什么类型？"</w:t>
        <w:br/>
        <w:t xml:space="preserve">    if intent == 'order':</w:t>
        <w:br/>
        <w:t xml:space="preserve">        return "请提供订单号，我帮您查询。"</w:t>
        <w:br/>
        <w:t xml:space="preserve">    return "请问您需要什么帮助？"</w:t>
        <w:br/>
        <w:br/>
        <w:t>print(reply_generator('greeting', {}))</w:t>
        <w:br/>
        <w:t>print(reply_generator('product', {}))</w:t>
        <w:br/>
        <w:t>print(reply_generator('order', {}))</w:t>
        <w:br/>
        <w:t>print(reply_generator('after_sale', {}, {'content': '支持7天无理由退货'}))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会话上下文管理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管理会话上下文以实现连贯对话。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ContextManager:</w:t>
        <w:br/>
        <w:t xml:space="preserve">    def __init__(self, max_turns=8):</w:t>
        <w:br/>
        <w:t xml:space="preserve">        self.messages = []</w:t>
        <w:br/>
        <w:t xml:space="preserve">        self.max_turns = max_turns</w:t>
        <w:br/>
        <w:br/>
        <w:t xml:space="preserve">    def add(self, role, content):</w:t>
        <w:br/>
        <w:t xml:space="preserve">        self.messages.append({'role': role, 'content': content})</w:t>
        <w:br/>
        <w:t xml:space="preserve">        if len(self.messages) &gt; self.max_turns * 2:</w:t>
        <w:br/>
        <w:t xml:space="preserve">            self.messages = self.messages[-self.max_turns * 2:]</w:t>
        <w:br/>
        <w:br/>
        <w:t xml:space="preserve">    def get_recent(self, n=3):</w:t>
        <w:br/>
        <w:t xml:space="preserve">        return self.messages[-n:]</w:t>
        <w:br/>
        <w:br/>
        <w:t xml:space="preserve">    def build_prompt(self):</w:t>
        <w:br/>
        <w:t xml:space="preserve">        return "\n".join(f"{m['role']}: {m['content']}" for m in self.messages)</w:t>
        <w:br/>
        <w:br/>
        <w:t xml:space="preserve">    def clear(self):</w:t>
        <w:br/>
        <w:t xml:space="preserve">        self.messages = []</w:t>
        <w:br/>
        <w:br/>
        <w:t>cm = ContextManager(max_turns=3)</w:t>
        <w:br/>
        <w:t>cm.add('user', '我想退货')</w:t>
        <w:br/>
        <w:t>cm.add('assistant', '请提供订单号')</w:t>
        <w:br/>
        <w:t>cm.add('user', '1001')</w:t>
        <w:br/>
        <w:t>print("构建Prompt:")</w:t>
        <w:br/>
        <w:t>print(cm.build_prompt())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知识库结合回复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将知识检索与回复生成结合。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knowledge_reply(query, kb):</w:t>
        <w:br/>
        <w:t xml:space="preserve">    q_set = set(query)</w:t>
        <w:br/>
        <w:t xml:space="preserve">    best = None</w:t>
        <w:br/>
        <w:t xml:space="preserve">    best_score = 0</w:t>
        <w:br/>
        <w:t xml:space="preserve">    for entry in kb:</w:t>
        <w:br/>
        <w:t xml:space="preserve">        score = sum(1 for ch in q_set if ch in entry['content'])</w:t>
        <w:br/>
        <w:t xml:space="preserve">        if score &gt; best_score:</w:t>
        <w:br/>
        <w:t xml:space="preserve">            best_score = score</w:t>
        <w:br/>
        <w:t xml:space="preserve">            best = entry</w:t>
        <w:br/>
        <w:t xml:space="preserve">    if best and best_score &gt; 0:</w:t>
        <w:br/>
        <w:t xml:space="preserve">        return {'reply': best['content'], 'source': best['title']}</w:t>
        <w:br/>
        <w:t xml:space="preserve">    return {'reply': '未找到相关知识', 'source': None}</w:t>
        <w:br/>
        <w:br/>
        <w:t>kb = [</w:t>
        <w:br/>
        <w:t xml:space="preserve">    {'title': '退货政策', 'content': '支持7天无理由退货'},</w:t>
        <w:br/>
        <w:t xml:space="preserve">    {'title': '物流时效', 'content': '3-5个工作日送达'},</w:t>
        <w:br/>
        <w:t>]</w:t>
        <w:br/>
        <w:t>print(knowledge_reply('怎么退货', kb))</w:t>
        <w:br/>
        <w:t>print(knowledge_reply('今天天气', kb))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意图置信度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为意图识别添加置信度评分。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intent_with_confidence(text):</w:t>
        <w:br/>
        <w:t xml:space="preserve">    rules = {</w:t>
        <w:br/>
        <w:t xml:space="preserve">        'greeting': ['你好', '您好', 'hi'],</w:t>
        <w:br/>
        <w:t xml:space="preserve">        'product': ['产品', '价格', '购买'],</w:t>
        <w:br/>
        <w:t xml:space="preserve">        'order': ['订单', '下单', '支付'],</w:t>
        <w:br/>
        <w:t xml:space="preserve">    }</w:t>
        <w:br/>
        <w:t xml:space="preserve">    scores = {}</w:t>
        <w:br/>
        <w:t xml:space="preserve">    text_lower = text.lower()</w:t>
        <w:br/>
        <w:t xml:space="preserve">    for intent, keywords in rules.items():</w:t>
        <w:br/>
        <w:t xml:space="preserve">        score = sum(1 for kw in keywords if kw in text_lower) / len(keywords)</w:t>
        <w:br/>
        <w:t xml:space="preserve">        scores[intent] = round(score, 2)</w:t>
        <w:br/>
        <w:br/>
        <w:t xml:space="preserve">    best_intent = max(scores, key=scores.get)</w:t>
        <w:br/>
        <w:t xml:space="preserve">    best_score = scores[best_intent]</w:t>
        <w:br/>
        <w:t xml:space="preserve">    if best_score == 0:</w:t>
        <w:br/>
        <w:t xml:space="preserve">        return 'general', 0.0</w:t>
        <w:br/>
        <w:t xml:space="preserve">    return best_intent, best_score</w:t>
        <w:br/>
        <w:br/>
        <w:t>for text in ['你好呀', '产品价格多少', '今天天气']:</w:t>
        <w:br/>
        <w:t xml:space="preserve">    intent, confidence = intent_with_confidence(text)</w:t>
        <w:br/>
        <w:t xml:space="preserve">    print(f"「{text}」-&gt; {intent} (置信度{confidence})")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异常处理与降级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为智能体核心功能添加异常处理。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ResilientAgentCore:</w:t>
        <w:br/>
        <w:t xml:space="preserve">    def __init__(self):</w:t>
        <w:br/>
        <w:t xml:space="preserve">        self.intent_func = intent_recognizer</w:t>
        <w:br/>
        <w:t xml:space="preserve">        self.kb = [{'title': '退货', 'content': '支持7天无理由退货'}]</w:t>
        <w:br/>
        <w:br/>
        <w:t xml:space="preserve">    def handle(self, text):</w:t>
        <w:br/>
        <w:t xml:space="preserve">        try:</w:t>
        <w:br/>
        <w:t xml:space="preserve">            if not text:</w:t>
        <w:br/>
        <w:t xml:space="preserve">                raise ValueError("输入为空")</w:t>
        <w:br/>
        <w:t xml:space="preserve">            intent = self.intent_func(text)</w:t>
        <w:br/>
        <w:t xml:space="preserve">            # 知识库</w:t>
        <w:br/>
        <w:t xml:space="preserve">            for entry in self.kb:</w:t>
        <w:br/>
        <w:t xml:space="preserve">                if entry['title'] in text:</w:t>
        <w:br/>
        <w:t xml:space="preserve">                    return {'reply': entry['content'], 'intent': intent}</w:t>
        <w:br/>
        <w:t xml:space="preserve">            # 意图回复</w:t>
        <w:br/>
        <w:t xml:space="preserve">            return {'reply': reply_generator(intent, {}), 'intent': intent}</w:t>
        <w:br/>
        <w:t xml:space="preserve">        except ValueError as e:</w:t>
        <w:br/>
        <w:t xml:space="preserve">            return {'reply': f"输入错误: {e}", 'intent': 'error'}</w:t>
        <w:br/>
        <w:t xml:space="preserve">        except Exception as e:</w:t>
        <w:br/>
        <w:t xml:space="preserve">            return {'reply': f"系统异常: {e}", 'intent': 'error'}</w:t>
        <w:br/>
        <w:br/>
        <w:t>core = ResilientAgentCore()</w:t>
        <w:br/>
        <w:t>print(core.handle('怎么退货'))</w:t>
        <w:br/>
        <w:t>print(core.handle('你好'))</w:t>
        <w:br/>
        <w:t>print(core.handle(''))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综合：智能体核心引擎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综合意图识别、对话管理、知识库、工具调用、回复生成，实现核心引擎。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AgentCoreEngine:</w:t>
        <w:br/>
        <w:t xml:space="preserve">    def __init__(self):</w:t>
        <w:br/>
        <w:t xml:space="preserve">        self.tools = ToolFramework()</w:t>
        <w:br/>
        <w:t xml:space="preserve">        self.context = ContextManager()</w:t>
        <w:br/>
        <w:t xml:space="preserve">        self.kb = [</w:t>
        <w:br/>
        <w:t xml:space="preserve">            {'title': '退货', 'content': '支持7天无理由退货'},</w:t>
        <w:br/>
        <w:t xml:space="preserve">            {'title': '物流', 'content': '3-5个工作日送达'},</w:t>
        <w:br/>
        <w:t xml:space="preserve">        ]</w:t>
        <w:br/>
        <w:t xml:space="preserve">        self._init_tools()</w:t>
        <w:br/>
        <w:br/>
        <w:t xml:space="preserve">    def _init_tools(self):</w:t>
        <w:br/>
        <w:t xml:space="preserve">        self.tools.register('weather', lambda t: "北京晴", '天气', ['天气'])</w:t>
        <w:br/>
        <w:br/>
        <w:t xml:space="preserve">    def process(self, user_id, text):</w:t>
        <w:br/>
        <w:t xml:space="preserve">        # 1. 意图识别</w:t>
        <w:br/>
        <w:t xml:space="preserve">        intent = intent_recognizer(text)</w:t>
        <w:br/>
        <w:t xml:space="preserve">        self.context.add('user', text)</w:t>
        <w:br/>
        <w:br/>
        <w:t xml:space="preserve">        # 2. 知识库优先</w:t>
        <w:br/>
        <w:t xml:space="preserve">        for entry in self.kb:</w:t>
        <w:br/>
        <w:t xml:space="preserve">            if entry['title'] in text:</w:t>
        <w:br/>
        <w:t xml:space="preserve">                reply = entry['content']</w:t>
        <w:br/>
        <w:t xml:space="preserve">                break</w:t>
        <w:br/>
        <w:t xml:space="preserve">        else:</w:t>
        <w:br/>
        <w:t xml:space="preserve">            # 3. 工具调用</w:t>
        <w:br/>
        <w:t xml:space="preserve">            tool_reply = self.tools.auto_call(text)</w:t>
        <w:br/>
        <w:t xml:space="preserve">            reply = tool_reply if tool_reply else reply_generator(intent, {})</w:t>
        <w:br/>
        <w:br/>
        <w:t xml:space="preserve">        self.context.add('assistant', reply)</w:t>
        <w:br/>
        <w:t xml:space="preserve">        return {'intent': intent, 'reply': reply}</w:t>
        <w:br/>
        <w:br/>
        <w:t>engine = AgentCoreEngine()</w:t>
        <w:br/>
        <w:t>print("=== 智能体核心引擎测试 ===")</w:t>
        <w:br/>
        <w:t>for q in ['你好', '怎么退货', '今天天气', '配送要多久']:</w:t>
        <w:br/>
        <w:t xml:space="preserve">    result = engine.process('U1', q)</w:t>
        <w:br/>
        <w:t xml:space="preserve">    print(f"用户: {q}")</w:t>
        <w:br/>
        <w:t xml:space="preserve">    print(f"意图[{result['intent']}] -&gt; {result['reply']}\n")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3 题演示多轮状态机。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4、10 题演示工具调用。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题是综合智能体核心引擎。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核心功能包括意图识别、对话管理、知识库、工具、回复生成。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多轮对话依赖状态机与会话上下文。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异常处理与降级保证核心功能稳定。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模块化设计让智能体核心易扩展。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