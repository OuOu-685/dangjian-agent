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025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控制流：条件判断与循环结构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25 课次的授课内容，围绕条件判断（if/elif/else、三目运算符、match-case）与循环结构（for、while、break、continue）等知识点，设计了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1：条件判断基础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if/elif/else 条件判断的基本结构与真值测试。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编写一个"成绩等级判定器"，根据分数输出等级，并使用真值测试处理各种边界情况。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condition_basics.py</w:t>
        <w:br/>
        <w:t>"""条件判断基础"""</w:t>
        <w:br/>
        <w:br/>
        <w:t>def grade_level(score):</w:t>
        <w:br/>
        <w:t xml:space="preserve">    """根据分数返回等级"""</w:t>
        <w:br/>
        <w:t xml:space="preserve">    if score &gt;= 90:</w:t>
        <w:br/>
        <w:t xml:space="preserve">        return "A"</w:t>
        <w:br/>
        <w:t xml:space="preserve">    elif score &gt;= 80:</w:t>
        <w:br/>
        <w:t xml:space="preserve">        return "B"</w:t>
        <w:br/>
        <w:t xml:space="preserve">    elif score &gt;= 70:</w:t>
        <w:br/>
        <w:t xml:space="preserve">        return "C"</w:t>
        <w:br/>
        <w:t xml:space="preserve">    elif score &gt;= 60:</w:t>
        <w:br/>
        <w:t xml:space="preserve">        return "D"</w:t>
        <w:br/>
        <w:t xml:space="preserve">    else:</w:t>
        <w:br/>
        <w:t xml:space="preserve">        return "F"</w:t>
        <w:br/>
        <w:br/>
        <w:t>def grade_comment(grade):</w:t>
        <w:br/>
        <w:t xml:space="preserve">    """根据等级返回评语"""</w:t>
        <w:br/>
        <w:t xml:space="preserve">    if grade == "A":</w:t>
        <w:br/>
        <w:t xml:space="preserve">        return "优秀！继续保持！"</w:t>
        <w:br/>
        <w:t xml:space="preserve">    elif grade == "B":</w:t>
        <w:br/>
        <w:t xml:space="preserve">        return "良好，还有提升空间"</w:t>
        <w:br/>
        <w:t xml:space="preserve">    elif grade == "C":</w:t>
        <w:br/>
        <w:t xml:space="preserve">        return "中等，需要加强练习"</w:t>
        <w:br/>
        <w:t xml:space="preserve">    elif grade == "D":</w:t>
        <w:br/>
        <w:t xml:space="preserve">        return "及格，需更加努力"</w:t>
        <w:br/>
        <w:t xml:space="preserve">    else:</w:t>
        <w:br/>
        <w:t xml:space="preserve">        return "不及格，请重点复习"</w:t>
        <w:br/>
        <w:br/>
        <w:t>def truth_value_demo():</w:t>
        <w:br/>
        <w:t xml:space="preserve">    """真值测试"""</w:t>
        <w:br/>
        <w:t xml:space="preserve">    print("=== 真值测试 ===")</w:t>
        <w:br/>
        <w:t xml:space="preserve">    test_values = [</w:t>
        <w:br/>
        <w:t xml:space="preserve">        (0, "整数0"),</w:t>
        <w:br/>
        <w:t xml:space="preserve">        (1, "整数1"),</w:t>
        <w:br/>
        <w:t xml:space="preserve">        ("", "空字符串"),</w:t>
        <w:br/>
        <w:t xml:space="preserve">        ("text", "非空字符串"),</w:t>
        <w:br/>
        <w:t xml:space="preserve">        ([], "空列表"),</w:t>
        <w:br/>
        <w:t xml:space="preserve">        ([1], "非空列表"),</w:t>
        <w:br/>
        <w:t xml:space="preserve">        (None, "None"),</w:t>
        <w:br/>
        <w:t xml:space="preserve">        (True, "True"),</w:t>
        <w:br/>
        <w:t xml:space="preserve">        (False, "False"),</w:t>
        <w:br/>
        <w:t xml:space="preserve">        ({}, "空字典"),</w:t>
        <w:br/>
        <w:t xml:space="preserve">    ]</w:t>
        <w:br/>
        <w:br/>
        <w:t xml:space="preserve">    for value, desc in test_values:</w:t>
        <w:br/>
        <w:t xml:space="preserve">        result = "真值" if value else "假值"</w:t>
        <w:br/>
        <w:t xml:space="preserve">        print(f"  {desc:&lt;15} {str(value):&lt;10} -&gt; {result}")</w:t>
        <w:br/>
        <w:br/>
        <w:t>def nested_condition():</w:t>
        <w:br/>
        <w:t xml:space="preserve">    """嵌套条件"""</w:t>
        <w:br/>
        <w:t xml:space="preserve">    print("\n=== 嵌套条件 ===")</w:t>
        <w:br/>
        <w:t xml:space="preserve">    score = 85</w:t>
        <w:br/>
        <w:t xml:space="preserve">    is_homework_done = True</w:t>
        <w:br/>
        <w:br/>
        <w:t xml:space="preserve">    if score &gt;= 60:</w:t>
        <w:br/>
        <w:t xml:space="preserve">        if is_homework_done:</w:t>
        <w:br/>
        <w:t xml:space="preserve">            print(f"  成绩 {score}，作业完成，表现良好")</w:t>
        <w:br/>
        <w:t xml:space="preserve">        else:</w:t>
        <w:br/>
        <w:t xml:space="preserve">            print(f"  成绩 {score}，但作业未完成")</w:t>
        <w:br/>
        <w:t xml:space="preserve">    else:</w:t>
        <w:br/>
        <w:t xml:space="preserve">        print(f"  成绩 {score}，需要补考")</w:t>
        <w:br/>
        <w:br/>
        <w:t>def multiple_conditions():</w:t>
        <w:br/>
        <w:t xml:space="preserve">    """多条件组合"""</w:t>
        <w:br/>
        <w:t xml:space="preserve">    print("\n=== 多条件组合 ===")</w:t>
        <w:br/>
        <w:t xml:space="preserve">    age = 25</w:t>
        <w:br/>
        <w:t xml:space="preserve">    has_id = True</w:t>
        <w:br/>
        <w:t xml:space="preserve">    is_vip = False</w:t>
        <w:br/>
        <w:br/>
        <w:t xml:space="preserve">    # and 组合</w:t>
        <w:br/>
        <w:t xml:space="preserve">    if age &gt;= 18 and has_id:</w:t>
        <w:br/>
        <w:t xml:space="preserve">        print("  可以进入（成年且有证件）")</w:t>
        <w:br/>
        <w:br/>
        <w:t xml:space="preserve">    # or 组合</w:t>
        <w:br/>
        <w:t xml:space="preserve">    if is_vip or (age &gt;= 60 and has_id):</w:t>
        <w:br/>
        <w:t xml:space="preserve">        print("  享受特殊通道")</w:t>
        <w:br/>
        <w:br/>
        <w:t xml:space="preserve">    # not 取反</w:t>
        <w:br/>
        <w:t xml:space="preserve">    if not is_vip:</w:t>
        <w:br/>
        <w:t xml:space="preserve">        print("  普通用户")</w:t>
        <w:br/>
        <w:br/>
        <w:t>def main():</w:t>
        <w:br/>
        <w:t xml:space="preserve">    """主函数"""</w:t>
        <w:br/>
        <w:t xml:space="preserve">    print("成绩等级判定")</w:t>
        <w:br/>
        <w:t xml:space="preserve">    print("=" * 50)</w:t>
        <w:br/>
        <w:br/>
        <w:t xml:space="preserve">    # 测试多个分数</w:t>
        <w:br/>
        <w:t xml:space="preserve">    scores = [95, 87, 72, 65, 58, 100, 0, 60, 89.5]</w:t>
        <w:br/>
        <w:t xml:space="preserve">    for score in scores:</w:t>
        <w:br/>
        <w:t xml:space="preserve">        grade = grade_level(score)</w:t>
        <w:br/>
        <w:t xml:space="preserve">        comment = grade_comment(grade)</w:t>
        <w:br/>
        <w:t xml:space="preserve">        print(f"  {score:&gt;5} -&gt; {grade} | {comment}")</w:t>
        <w:br/>
        <w:br/>
        <w:t xml:space="preserve">    print()</w:t>
        <w:br/>
        <w:t xml:space="preserve">    truth_value_demo()</w:t>
        <w:br/>
        <w:t xml:space="preserve">    nested_condition()</w:t>
        <w:br/>
        <w:t xml:space="preserve">    multiple_conditions()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2：三目运算符与 match-case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掌握三目运算符与 Python 3.10+ 的 match-case 结构化模式匹配。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编写一个"命令解析器"，使用三目运算符进行简单判断，使用 match-case 进行多模式匹配。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ternary_match.py</w:t>
        <w:br/>
        <w:t>"""三目运算符与 match-case"""</w:t>
        <w:br/>
        <w:br/>
        <w:t>def ternary_demo():</w:t>
        <w:br/>
        <w:t xml:space="preserve">    """三目运算符"""</w:t>
        <w:br/>
        <w:t xml:space="preserve">    print("=== 三目运算符 ===")</w:t>
        <w:br/>
        <w:br/>
        <w:t xml:space="preserve">    # 基本用法</w:t>
        <w:br/>
        <w:t xml:space="preserve">    age = 20</w:t>
        <w:br/>
        <w:t xml:space="preserve">    status = "成年" if age &gt;= 18 else "未成年"</w:t>
        <w:br/>
        <w:t xml:space="preserve">    print(f"  age={age}, status={status}")</w:t>
        <w:br/>
        <w:br/>
        <w:t xml:space="preserve">    # 嵌套三目（不推荐复杂嵌套）</w:t>
        <w:br/>
        <w:t xml:space="preserve">    score = 75</w:t>
        <w:br/>
        <w:t xml:space="preserve">    level = "优秀" if score &gt;= 90 else ("良好" if score &gt;= 80 else ("及格" if score &gt;= 60 else "不及格"))</w:t>
        <w:br/>
        <w:t xml:space="preserve">    print(f"  score={score}, level={level}")</w:t>
        <w:br/>
        <w:br/>
        <w:t xml:space="preserve">    # 数据选择</w:t>
        <w:br/>
        <w:t xml:space="preserve">    value = None</w:t>
        <w:br/>
        <w:t xml:space="preserve">    result = value if value is not None else "默认值"</w:t>
        <w:br/>
        <w:t xml:space="preserve">    print(f"  value=None, result={result}")</w:t>
        <w:br/>
        <w:br/>
        <w:t xml:space="preserve">    # 列表选择</w:t>
        <w:br/>
        <w:t xml:space="preserve">    is_active = True</w:t>
        <w:br/>
        <w:t xml:space="preserve">    choice = "启用" if is_active else "禁用"</w:t>
        <w:br/>
        <w:t xml:space="preserve">    print(f"  is_active={is_active}, choice={choice}")</w:t>
        <w:br/>
        <w:br/>
        <w:t>def match_case_demo(command):</w:t>
        <w:br/>
        <w:t xml:space="preserve">    """match-case 命令解析"""</w:t>
        <w:br/>
        <w:t xml:space="preserve">    match command:</w:t>
        <w:br/>
        <w:t xml:space="preserve">        case "start":</w:t>
        <w:br/>
        <w:t xml:space="preserve">            return "启动系统..."</w:t>
        <w:br/>
        <w:t xml:space="preserve">        case "stop":</w:t>
        <w:br/>
        <w:t xml:space="preserve">            return "停止系统..."</w:t>
        <w:br/>
        <w:t xml:space="preserve">        case "restart":</w:t>
        <w:br/>
        <w:t xml:space="preserve">            return "重启系统..."</w:t>
        <w:br/>
        <w:t xml:space="preserve">        case "status":</w:t>
        <w:br/>
        <w:t xml:space="preserve">            return "查询系统状态..."</w:t>
        <w:br/>
        <w:t xml:space="preserve">        case cmd if cmd.startswith("config"):</w:t>
        <w:br/>
        <w:t xml:space="preserve">            return f"配置操作: {cmd}"</w:t>
        <w:br/>
        <w:t xml:space="preserve">        case _:</w:t>
        <w:br/>
        <w:t xml:space="preserve">            return f"未知命令: {command}"</w:t>
        <w:br/>
        <w:br/>
        <w:t>def match_number(n):</w:t>
        <w:br/>
        <w:t xml:space="preserve">    """match-case 数字匹配"""</w:t>
        <w:br/>
        <w:t xml:space="preserve">    match n:</w:t>
        <w:br/>
        <w:t xml:space="preserve">        case 0:</w:t>
        <w:br/>
        <w:t xml:space="preserve">            return "零"</w:t>
        <w:br/>
        <w:t xml:space="preserve">        case 1:</w:t>
        <w:br/>
        <w:t xml:space="preserve">            return "一"</w:t>
        <w:br/>
        <w:t xml:space="preserve">        case x if x &lt; 0:</w:t>
        <w:br/>
        <w:t xml:space="preserve">            return f"负数 {x}"</w:t>
        <w:br/>
        <w:t xml:space="preserve">        case x if x &lt; 10:</w:t>
        <w:br/>
        <w:t xml:space="preserve">            return f"个位数 {x}"</w:t>
        <w:br/>
        <w:t xml:space="preserve">        case _:</w:t>
        <w:br/>
        <w:t xml:space="preserve">            return f"大数 {n}"</w:t>
        <w:br/>
        <w:br/>
        <w:t>def match_tuple(point):</w:t>
        <w:br/>
        <w:t xml:space="preserve">    """match-case 元组匹配"""</w:t>
        <w:br/>
        <w:t xml:space="preserve">    match point:</w:t>
        <w:br/>
        <w:t xml:space="preserve">        case (0, 0):</w:t>
        <w:br/>
        <w:t xml:space="preserve">            return "原点"</w:t>
        <w:br/>
        <w:t xml:space="preserve">        case (0, y):</w:t>
        <w:br/>
        <w:t xml:space="preserve">            return f"Y 轴上点 (0, {y})"</w:t>
        <w:br/>
        <w:t xml:space="preserve">        case (x, 0):</w:t>
        <w:br/>
        <w:t xml:space="preserve">            return f"X 轴上点 ({x}, 0)"</w:t>
        <w:br/>
        <w:t xml:space="preserve">        case (x, y):</w:t>
        <w:br/>
        <w:t xml:space="preserve">            return f"普通点 ({x}, {y})"</w:t>
        <w:br/>
        <w:t xml:space="preserve">        case _:</w:t>
        <w:br/>
        <w:t xml:space="preserve">            return "非坐标点"</w:t>
        <w:br/>
        <w:br/>
        <w:t>def match_list(items):</w:t>
        <w:br/>
        <w:t xml:space="preserve">    """match-case 列表匹配"""</w:t>
        <w:br/>
        <w:t xml:space="preserve">    match items:</w:t>
        <w:br/>
        <w:t xml:space="preserve">        case []:</w:t>
        <w:br/>
        <w:t xml:space="preserve">            return "空列表"</w:t>
        <w:br/>
        <w:t xml:space="preserve">        case [x]:</w:t>
        <w:br/>
        <w:t xml:space="preserve">            return f"单元素列表 [{x}]"</w:t>
        <w:br/>
        <w:t xml:space="preserve">        case [x, y]:</w:t>
        <w:br/>
        <w:t xml:space="preserve">            return f"双元素列表 [{x}, {y}]"</w:t>
        <w:br/>
        <w:t xml:space="preserve">        case [first, *rest]:</w:t>
        <w:br/>
        <w:t xml:space="preserve">            return f"列表: 首元素={first}, 其余={rest}"</w:t>
        <w:br/>
        <w:t xml:space="preserve">        case _:</w:t>
        <w:br/>
        <w:t xml:space="preserve">            return "非列表"</w:t>
        <w:br/>
        <w:br/>
        <w:t>def main():</w:t>
        <w:br/>
        <w:t xml:space="preserve">    """主函数"""</w:t>
        <w:br/>
        <w:t xml:space="preserve">    print("命令解析与模式匹配")</w:t>
        <w:br/>
        <w:t xml:space="preserve">    print("=" * 50)</w:t>
        <w:br/>
        <w:br/>
        <w:t xml:space="preserve">    ternary_demo()</w:t>
        <w:br/>
        <w:br/>
        <w:t xml:space="preserve">    print("\n=== match-case 命令解析 ===")</w:t>
        <w:br/>
        <w:t xml:space="preserve">    commands = ["start", "stop", "restart", "status", "config set", "unknown"]</w:t>
        <w:br/>
        <w:t xml:space="preserve">    for cmd in commands:</w:t>
        <w:br/>
        <w:t xml:space="preserve">        print(f"  {cmd:&lt;15} -&gt; {match_case_demo(cmd)}")</w:t>
        <w:br/>
        <w:br/>
        <w:t xml:space="preserve">    print("\n=== match-case 数字 ===")</w:t>
        <w:br/>
        <w:t xml:space="preserve">    for n in [0, 1, -5, 7, 100]:</w:t>
        <w:br/>
        <w:t xml:space="preserve">        print(f"  {n:&gt;5} -&gt; {match_number(n)}")</w:t>
        <w:br/>
        <w:br/>
        <w:t xml:space="preserve">    print("\n=== match-case 元组 ===")</w:t>
        <w:br/>
        <w:t xml:space="preserve">    points = [(0, 0), (0, 5), (3, 0), (2, 3)]</w:t>
        <w:br/>
        <w:t xml:space="preserve">    for p in points:</w:t>
        <w:br/>
        <w:t xml:space="preserve">        print(f"  {p} -&gt; {match_tuple(p)}")</w:t>
        <w:br/>
        <w:br/>
        <w:t xml:space="preserve">    print("\n=== match-case 列表 ===")</w:t>
        <w:br/>
        <w:t xml:space="preserve">    lists = [[], [1], [1, 2], [1, 2, 3, 4]]</w:t>
        <w:br/>
        <w:t xml:space="preserve">    for lst in lists:</w:t>
        <w:br/>
        <w:t xml:space="preserve">        print(f"  {lst} -&gt; {match_list(lst)}")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3：for 循环与 range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for 循环的遍历与 range() 函数的使用。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编写一个"批量数据处理"程序，使用 for 循环与 range 完成各种批量处理任务。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for_loop.py</w:t>
        <w:br/>
        <w:t>"""for 循环与 range 使用"""</w:t>
        <w:br/>
        <w:br/>
        <w:t>def range_demo():</w:t>
        <w:br/>
        <w:t xml:space="preserve">    """range 函数用法"""</w:t>
        <w:br/>
        <w:t xml:space="preserve">    print("=== range 用法 ===")</w:t>
        <w:br/>
        <w:br/>
        <w:t xml:space="preserve">    print("  range(5):")</w:t>
        <w:br/>
        <w:t xml:space="preserve">    for i in range(5):</w:t>
        <w:br/>
        <w:t xml:space="preserve">        print(f"    {i}")</w:t>
        <w:br/>
        <w:br/>
        <w:t xml:space="preserve">    print("  range(2, 8):")</w:t>
        <w:br/>
        <w:t xml:space="preserve">    for i in range(2, 8):</w:t>
        <w:br/>
        <w:t xml:space="preserve">        print(f"    {i}")</w:t>
        <w:br/>
        <w:br/>
        <w:t xml:space="preserve">    print("  range(1, 10, 2) (步长2):")</w:t>
        <w:br/>
        <w:t xml:space="preserve">    for i in range(1, 10, 2):</w:t>
        <w:br/>
        <w:t xml:space="preserve">        print(f"    {i}")</w:t>
        <w:br/>
        <w:br/>
        <w:t xml:space="preserve">    print("  range(10, 0, -2) (倒序):")</w:t>
        <w:br/>
        <w:t xml:space="preserve">    for i in range(10, 0, -2):</w:t>
        <w:br/>
        <w:t xml:space="preserve">        print(f"    {i}")</w:t>
        <w:br/>
        <w:br/>
        <w:t>def iterate_sequences():</w:t>
        <w:br/>
        <w:t xml:space="preserve">    """遍历序列"""</w:t>
        <w:br/>
        <w:t xml:space="preserve">    print("\n=== 遍历序列 ===")</w:t>
        <w:br/>
        <w:br/>
        <w:t xml:space="preserve">    # 遍历列表</w:t>
        <w:br/>
        <w:t xml:space="preserve">    fruits = ["苹果", "香蕉", "橙子"]</w:t>
        <w:br/>
        <w:t xml:space="preserve">    print("  列表:")</w:t>
        <w:br/>
        <w:t xml:space="preserve">    for fruit in fruits:</w:t>
        <w:br/>
        <w:t xml:space="preserve">        print(f"    {fruit}")</w:t>
        <w:br/>
        <w:br/>
        <w:t xml:space="preserve">    # 遍历字符串</w:t>
        <w:br/>
        <w:t xml:space="preserve">    text = "AI"</w:t>
        <w:br/>
        <w:t xml:space="preserve">    print(f"  字符串 '{text}':")</w:t>
        <w:br/>
        <w:t xml:space="preserve">    for ch in text:</w:t>
        <w:br/>
        <w:t xml:space="preserve">        print(f"    '{ch}'")</w:t>
        <w:br/>
        <w:br/>
        <w:t xml:space="preserve">    # 遍历字典</w:t>
        <w:br/>
        <w:t xml:space="preserve">    config = {"model": "gpt-4o", "temp": 0.7}</w:t>
        <w:br/>
        <w:t xml:space="preserve">    print("  字典:")</w:t>
        <w:br/>
        <w:t xml:space="preserve">    for key, value in config.items():</w:t>
        <w:br/>
        <w:t xml:space="preserve">        print(f"    {key} = {value}")</w:t>
        <w:br/>
        <w:br/>
        <w:t xml:space="preserve">    # 遍历集合</w:t>
        <w:br/>
        <w:t xml:space="preserve">    tags = {"AI", "Python", "开发"}</w:t>
        <w:br/>
        <w:t xml:space="preserve">    print("  集合:")</w:t>
        <w:br/>
        <w:t xml:space="preserve">    for tag in tags:</w:t>
        <w:br/>
        <w:t xml:space="preserve">        print(f"    {tag}")</w:t>
        <w:br/>
        <w:br/>
        <w:t>def indexed_loop():</w:t>
        <w:br/>
        <w:t xml:space="preserve">    """带索引的循环"""</w:t>
        <w:br/>
        <w:t xml:space="preserve">    print("\n=== 带索引的循环 ===")</w:t>
        <w:br/>
        <w:t xml:space="preserve">    items = ["学习", "编码", "测试", "部署"]</w:t>
        <w:br/>
        <w:br/>
        <w:t xml:space="preserve">    # 使用 range + len</w:t>
        <w:br/>
        <w:t xml:space="preserve">    print("  使用 range(len()):")</w:t>
        <w:br/>
        <w:t xml:space="preserve">    for i in range(len(items)):</w:t>
        <w:br/>
        <w:t xml:space="preserve">        print(f"    [{i}] {items[i]}")</w:t>
        <w:br/>
        <w:br/>
        <w:t xml:space="preserve">    # 使用 enumerate</w:t>
        <w:br/>
        <w:t xml:space="preserve">    print("  使用 enumerate:")</w:t>
        <w:br/>
        <w:t xml:space="preserve">    for index, item in enumerate(items):</w:t>
        <w:br/>
        <w:t xml:space="preserve">        print(f"    [{index}] {item}")</w:t>
        <w:br/>
        <w:br/>
        <w:t xml:space="preserve">    # enumerate 从 1 开始</w:t>
        <w:br/>
        <w:t xml:space="preserve">    print("  enumerate 从 1 开始:")</w:t>
        <w:br/>
        <w:t xml:space="preserve">    for index, item in enumerate(items, start=1):</w:t>
        <w:br/>
        <w:t xml:space="preserve">        print(f"    {index}. {item}")</w:t>
        <w:br/>
        <w:br/>
        <w:t>def accumulation():</w:t>
        <w:br/>
        <w:t xml:space="preserve">    """累加与统计"""</w:t>
        <w:br/>
        <w:t xml:space="preserve">    print("\n=== 累加与统计 ===")</w:t>
        <w:br/>
        <w:br/>
        <w:t xml:space="preserve">    # 求和</w:t>
        <w:br/>
        <w:t xml:space="preserve">    total = 0</w:t>
        <w:br/>
        <w:t xml:space="preserve">    for i in range(1, 101):</w:t>
        <w:br/>
        <w:t xml:space="preserve">        total += i</w:t>
        <w:br/>
        <w:t xml:space="preserve">    print(f"  1-100 求和: {total}")</w:t>
        <w:br/>
        <w:br/>
        <w:t xml:space="preserve">    # 求积</w:t>
        <w:br/>
        <w:t xml:space="preserve">    product = 1</w:t>
        <w:br/>
        <w:t xml:space="preserve">    for i in range(1, 6):</w:t>
        <w:br/>
        <w:t xml:space="preserve">        product *= i</w:t>
        <w:br/>
        <w:t xml:space="preserve">    print(f"  1-5 阶乘: {product}")</w:t>
        <w:br/>
        <w:br/>
        <w:t xml:space="preserve">    # 条件统计</w:t>
        <w:br/>
        <w:t xml:space="preserve">    scores = [85, 92, 58, 73, 96, 61, 44]</w:t>
        <w:br/>
        <w:t xml:space="preserve">    pass_count = 0</w:t>
        <w:br/>
        <w:t xml:space="preserve">    fail_count = 0</w:t>
        <w:br/>
        <w:t xml:space="preserve">    for score in scores:</w:t>
        <w:br/>
        <w:t xml:space="preserve">        if score &gt;= 60:</w:t>
        <w:br/>
        <w:t xml:space="preserve">            pass_count += 1</w:t>
        <w:br/>
        <w:t xml:space="preserve">        else:</w:t>
        <w:br/>
        <w:t xml:space="preserve">            fail_count += 1</w:t>
        <w:br/>
        <w:t xml:space="preserve">    print(f"  成绩: {scores}")</w:t>
        <w:br/>
        <w:t xml:space="preserve">    print(f"  及格: {pass_count}, 不及格: {fail_count}")</w:t>
        <w:br/>
        <w:br/>
        <w:t>def nested_loop():</w:t>
        <w:br/>
        <w:t xml:space="preserve">    """嵌套循环"""</w:t>
        <w:br/>
        <w:t xml:space="preserve">    print("\n=== 嵌套循环 ===")</w:t>
        <w:br/>
        <w:br/>
        <w:t xml:space="preserve">    # 九九乘法表</w:t>
        <w:br/>
        <w:t xml:space="preserve">    print("  九九乘法表:")</w:t>
        <w:br/>
        <w:t xml:space="preserve">    for i in range(1, 10):</w:t>
        <w:br/>
        <w:t xml:space="preserve">        row = []</w:t>
        <w:br/>
        <w:t xml:space="preserve">        for j in range(1, i + 1):</w:t>
        <w:br/>
        <w:t xml:space="preserve">            row.append(f"{j}×{i}={i*j}")</w:t>
        <w:br/>
        <w:t xml:space="preserve">        print(f"    {'  '.join(row)}")</w:t>
        <w:br/>
        <w:br/>
        <w:t xml:space="preserve">    # 生成坐标</w:t>
        <w:br/>
        <w:t xml:space="preserve">    print("  坐标:")</w:t>
        <w:br/>
        <w:t xml:space="preserve">    coords = []</w:t>
        <w:br/>
        <w:t xml:space="preserve">    for x in range(3):</w:t>
        <w:br/>
        <w:t xml:space="preserve">        for y in range(3):</w:t>
        <w:br/>
        <w:t xml:space="preserve">            coords.append((x, y))</w:t>
        <w:br/>
        <w:t xml:space="preserve">    print(f"    {coords}")</w:t>
        <w:br/>
        <w:br/>
        <w:t>def data_processing():</w:t>
        <w:br/>
        <w:t xml:space="preserve">    """数据处理应用"""</w:t>
        <w:br/>
        <w:t xml:space="preserve">    print("\n=== 数据处理应用 ===")</w:t>
        <w:br/>
        <w:br/>
        <w:t xml:space="preserve">    # 批量处理用户消息</w:t>
        <w:br/>
        <w:t xml:space="preserve">    messages = [</w:t>
        <w:br/>
        <w:t xml:space="preserve">        "  Hello  ",</w:t>
        <w:br/>
        <w:t xml:space="preserve">        "Python is great",</w:t>
        <w:br/>
        <w:t xml:space="preserve">        "  AI Development  ",</w:t>
        <w:br/>
        <w:t xml:space="preserve">        "   ",</w:t>
        <w:br/>
        <w:t xml:space="preserve">        "Code Review",</w:t>
        <w:br/>
        <w:t xml:space="preserve">    ]</w:t>
        <w:br/>
        <w:br/>
        <w:t xml:space="preserve">    print("  原始消息:")</w:t>
        <w:br/>
        <w:t xml:space="preserve">    for msg in messages:</w:t>
        <w:br/>
        <w:t xml:space="preserve">        print(f"    {msg!r}")</w:t>
        <w:br/>
        <w:br/>
        <w:t xml:space="preserve">    print("  清洗后:")</w:t>
        <w:br/>
        <w:t xml:space="preserve">    cleaned = []</w:t>
        <w:br/>
        <w:t xml:space="preserve">    for msg in messages:</w:t>
        <w:br/>
        <w:t xml:space="preserve">        msg = msg.strip()</w:t>
        <w:br/>
        <w:t xml:space="preserve">        if msg:</w:t>
        <w:br/>
        <w:t xml:space="preserve">            cleaned.append(msg)</w:t>
        <w:br/>
        <w:t xml:space="preserve">    for msg in cleaned:</w:t>
        <w:br/>
        <w:t xml:space="preserve">        print(f"    {msg}")</w:t>
        <w:br/>
        <w:br/>
        <w:t>def main():</w:t>
        <w:br/>
        <w:t xml:space="preserve">    """主函数"""</w:t>
        <w:br/>
        <w:t xml:space="preserve">    range_demo()</w:t>
        <w:br/>
        <w:t xml:space="preserve">    iterate_sequences()</w:t>
        <w:br/>
        <w:t xml:space="preserve">    indexed_loop()</w:t>
        <w:br/>
        <w:t xml:space="preserve">    accumulation()</w:t>
        <w:br/>
        <w:t xml:space="preserve">    nested_loop()</w:t>
        <w:br/>
        <w:t xml:space="preserve">    data_processing()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4：while 循环与循环控制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while 循环、break、continue 与循环 else 子句。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编写一个"交互式输入验证器"和"数字猜谜游戏"，综合运用 while 循环与循环控制语句。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while_loop.py</w:t>
        <w:br/>
        <w:t>"""while 循环与循环控制"""</w:t>
        <w:br/>
        <w:br/>
        <w:t>def while_basics():</w:t>
        <w:br/>
        <w:t xml:space="preserve">    """while 基础"""</w:t>
        <w:br/>
        <w:t xml:space="preserve">    print("=== while 基础 ===")</w:t>
        <w:br/>
        <w:br/>
        <w:t xml:space="preserve">    # 计数器</w:t>
        <w:br/>
        <w:t xml:space="preserve">    count = 0</w:t>
        <w:br/>
        <w:t xml:space="preserve">    while count &lt; 5:</w:t>
        <w:br/>
        <w:t xml:space="preserve">        print(f"  计数: {count}")</w:t>
        <w:br/>
        <w:t xml:space="preserve">        count += 1</w:t>
        <w:br/>
        <w:br/>
        <w:t xml:space="preserve">    # 条件循环</w:t>
        <w:br/>
        <w:t xml:space="preserve">    n = 10</w:t>
        <w:br/>
        <w:t xml:space="preserve">    while n &gt; 0:</w:t>
        <w:br/>
        <w:t xml:space="preserve">        print(f"  倒数: {n}")</w:t>
        <w:br/>
        <w:t xml:space="preserve">        n -= 1</w:t>
        <w:br/>
        <w:t xml:space="preserve">    print("  发射！")</w:t>
        <w:br/>
        <w:br/>
        <w:t>def break_demo():</w:t>
        <w:br/>
        <w:t xml:space="preserve">    """break 语句"""</w:t>
        <w:br/>
        <w:t xml:space="preserve">    print("\n=== break 语句 ===")</w:t>
        <w:br/>
        <w:br/>
        <w:t xml:space="preserve">    # 查找第一个符合条件的元素</w:t>
        <w:br/>
        <w:t xml:space="preserve">    numbers = [5, 12, 7, 19, 3, 15]</w:t>
        <w:br/>
        <w:t xml:space="preserve">    print(f"  数据: {numbers}")</w:t>
        <w:br/>
        <w:t xml:space="preserve">    for num in numbers:</w:t>
        <w:br/>
        <w:t xml:space="preserve">        if num &gt; 10:</w:t>
        <w:br/>
        <w:t xml:space="preserve">            print(f"  找到第一个大于 10 的数: {num}")</w:t>
        <w:br/>
        <w:t xml:space="preserve">            break</w:t>
        <w:br/>
        <w:t xml:space="preserve">    else:</w:t>
        <w:br/>
        <w:t xml:space="preserve">        print("  未找到大于 10 的数")</w:t>
        <w:br/>
        <w:br/>
        <w:t xml:space="preserve">    # while 中的 break</w:t>
        <w:br/>
        <w:t xml:space="preserve">    attempts = 0</w:t>
        <w:br/>
        <w:t xml:space="preserve">    while True:</w:t>
        <w:br/>
        <w:t xml:space="preserve">        attempts += 1</w:t>
        <w:br/>
        <w:t xml:space="preserve">        if attempts &gt;= 3:</w:t>
        <w:br/>
        <w:t xml:space="preserve">            print(f"  达到最大尝试次数 {attempts}")</w:t>
        <w:br/>
        <w:t xml:space="preserve">            break</w:t>
        <w:br/>
        <w:t xml:space="preserve">        print(f"  第 {attempts} 次尝试")</w:t>
        <w:br/>
        <w:br/>
        <w:t>def continue_demo():</w:t>
        <w:br/>
        <w:t xml:space="preserve">    """continue 语句"""</w:t>
        <w:br/>
        <w:t xml:space="preserve">    print("\n=== continue 语句 ===")</w:t>
        <w:br/>
        <w:br/>
        <w:t xml:space="preserve">    # 跳过特定值</w:t>
        <w:br/>
        <w:t xml:space="preserve">    print("  跳过偶数的循环:")</w:t>
        <w:br/>
        <w:t xml:space="preserve">    for i in range(1, 11):</w:t>
        <w:br/>
        <w:t xml:space="preserve">        if i % 2 == 0:</w:t>
        <w:br/>
        <w:t xml:space="preserve">            continue</w:t>
        <w:br/>
        <w:t xml:space="preserve">        print(f"    {i}")</w:t>
        <w:br/>
        <w:br/>
        <w:t xml:space="preserve">    # 过滤处理</w:t>
        <w:br/>
        <w:t xml:space="preserve">    messages = ["正常", "跳过", "正常", "跳过", "正常"]</w:t>
        <w:br/>
        <w:t xml:space="preserve">    print("  跳过'跳过'消息:")</w:t>
        <w:br/>
        <w:t xml:space="preserve">    for msg in messages:</w:t>
        <w:br/>
        <w:t xml:space="preserve">        if msg == "跳过":</w:t>
        <w:br/>
        <w:t xml:space="preserve">            continue</w:t>
        <w:br/>
        <w:t xml:space="preserve">        print(f"    处理: {msg}")</w:t>
        <w:br/>
        <w:br/>
        <w:t>def loop_else():</w:t>
        <w:br/>
        <w:t xml:space="preserve">    """循环 else 子句"""</w:t>
        <w:br/>
        <w:t xml:space="preserve">    print("\n=== 循环 else ===")</w:t>
        <w:br/>
        <w:br/>
        <w:t xml:space="preserve">    # for-else</w:t>
        <w:br/>
        <w:t xml:space="preserve">    print("  for-else (正常结束):")</w:t>
        <w:br/>
        <w:t xml:space="preserve">    for i in range(3):</w:t>
        <w:br/>
        <w:t xml:space="preserve">        print(f"    {i}")</w:t>
        <w:br/>
        <w:t xml:space="preserve">    else:</w:t>
        <w:br/>
        <w:t xml:space="preserve">        print("  循环正常结束")</w:t>
        <w:br/>
        <w:br/>
        <w:t xml:space="preserve">    print("  for-else (被 break 中断):")</w:t>
        <w:br/>
        <w:t xml:space="preserve">    for i in range(5):</w:t>
        <w:br/>
        <w:t xml:space="preserve">        print(f"    {i}")</w:t>
        <w:br/>
        <w:t xml:space="preserve">        if i == 2:</w:t>
        <w:br/>
        <w:t xml:space="preserve">            print("  break!")</w:t>
        <w:br/>
        <w:t xml:space="preserve">            break</w:t>
        <w:br/>
        <w:t xml:space="preserve">    else:</w:t>
        <w:br/>
        <w:t xml:space="preserve">        print("  循环正常结束")</w:t>
        <w:br/>
        <w:br/>
        <w:t xml:space="preserve">    # while-else</w:t>
        <w:br/>
        <w:t xml:space="preserve">    print("  while-else:")</w:t>
        <w:br/>
        <w:t xml:space="preserve">    n = 0</w:t>
        <w:br/>
        <w:t xml:space="preserve">    while n &lt; 3:</w:t>
        <w:br/>
        <w:t xml:space="preserve">        print(f"    n = {n}")</w:t>
        <w:br/>
        <w:t xml:space="preserve">        n += 1</w:t>
        <w:br/>
        <w:t xml:space="preserve">    else:</w:t>
        <w:br/>
        <w:t xml:space="preserve">        print("  while 循环结束")</w:t>
        <w:br/>
        <w:br/>
        <w:t>def input_validation():</w:t>
        <w:br/>
        <w:t xml:space="preserve">    """输入验证"""</w:t>
        <w:br/>
        <w:t xml:space="preserve">    print("\n=== 输入验证 ===")</w:t>
        <w:br/>
        <w:br/>
        <w:t xml:space="preserve">    attempts = 0</w:t>
        <w:br/>
        <w:t xml:space="preserve">    max_attempts = 3</w:t>
        <w:br/>
        <w:br/>
        <w:t xml:space="preserve">    while attempts &lt; max_attempts:</w:t>
        <w:br/>
        <w:t xml:space="preserve">        attempts += 1</w:t>
        <w:br/>
        <w:t xml:space="preserve">        user_input = input(f"  请输入一个数字 (尝试 {attempts}/{max_attempts}): ").strip()</w:t>
        <w:br/>
        <w:br/>
        <w:t xml:space="preserve">        if not user_input:</w:t>
        <w:br/>
        <w:t xml:space="preserve">            print("  输入不能为空")</w:t>
        <w:br/>
        <w:t xml:space="preserve">            continue</w:t>
        <w:br/>
        <w:br/>
        <w:t xml:space="preserve">        if not user_input.replace(".", "", 1).isdigit():</w:t>
        <w:br/>
        <w:t xml:space="preserve">            print("  请输入有效的数字")</w:t>
        <w:br/>
        <w:t xml:space="preserve">            continue</w:t>
        <w:br/>
        <w:br/>
        <w:t xml:space="preserve">        number = float(user_input)</w:t>
        <w:br/>
        <w:t xml:space="preserve">        print(f"  ✓ 验证通过，输入的数字是: {number}")</w:t>
        <w:br/>
        <w:t xml:space="preserve">        break</w:t>
        <w:br/>
        <w:t xml:space="preserve">    else:</w:t>
        <w:br/>
        <w:t xml:space="preserve">        print(f"  超过 {max_attempts} 次尝试，验证失败")</w:t>
        <w:br/>
        <w:br/>
        <w:t>def guess_game():</w:t>
        <w:br/>
        <w:t xml:space="preserve">    """数字猜谜游戏"""</w:t>
        <w:br/>
        <w:t xml:space="preserve">    print("\n=== 数字猜谜游戏 ===")</w:t>
        <w:br/>
        <w:t xml:space="preserve">    import random</w:t>
        <w:br/>
        <w:br/>
        <w:t xml:space="preserve">    target = random.randint(1, 20)</w:t>
        <w:br/>
        <w:t xml:space="preserve">    attempts = 0</w:t>
        <w:br/>
        <w:t xml:space="preserve">    max_attempts = 5</w:t>
        <w:br/>
        <w:br/>
        <w:t xml:space="preserve">    print(f"  我想到一个 1-20 之间的数字，你有 {max_attempts} 次机会")</w:t>
        <w:br/>
        <w:br/>
        <w:t xml:space="preserve">    while attempts &lt; max_attempts:</w:t>
        <w:br/>
        <w:t xml:space="preserve">        attempts += 1</w:t>
        <w:br/>
        <w:t xml:space="preserve">        try:</w:t>
        <w:br/>
        <w:t xml:space="preserve">            guess = int(input(f"  第 {attempts} 次猜测: ").strip())</w:t>
        <w:br/>
        <w:t xml:space="preserve">        except ValueError:</w:t>
        <w:br/>
        <w:t xml:space="preserve">            print("  请输入数字")</w:t>
        <w:br/>
        <w:t xml:space="preserve">            continue</w:t>
        <w:br/>
        <w:br/>
        <w:t xml:space="preserve">        if guess &lt; target:</w:t>
        <w:br/>
        <w:t xml:space="preserve">            print("  太小了")</w:t>
        <w:br/>
        <w:t xml:space="preserve">        elif guess &gt; target:</w:t>
        <w:br/>
        <w:t xml:space="preserve">            print("  太大了")</w:t>
        <w:br/>
        <w:t xml:space="preserve">        else:</w:t>
        <w:br/>
        <w:t xml:space="preserve">            print(f"  恭喜！你猜对了，答案就是 {target}，用了 {attempts} 次")</w:t>
        <w:br/>
        <w:t xml:space="preserve">            break</w:t>
        <w:br/>
        <w:t xml:space="preserve">    else:</w:t>
        <w:br/>
        <w:t xml:space="preserve">        print(f"  很遗憾，正确数字是 {target}")</w:t>
        <w:br/>
        <w:br/>
        <w:t>def infinite_loop_control():</w:t>
        <w:br/>
        <w:t xml:space="preserve">    """无限循环控制"""</w:t>
        <w:br/>
        <w:t xml:space="preserve">    print("\n=== 无限循环控制 ===")</w:t>
        <w:br/>
        <w:br/>
        <w:t xml:space="preserve">    # 使用标志变量控制循环</w:t>
        <w:br/>
        <w:t xml:space="preserve">    running = True</w:t>
        <w:br/>
        <w:t xml:space="preserve">    count = 0</w:t>
        <w:br/>
        <w:t xml:space="preserve">    while running:</w:t>
        <w:br/>
        <w:t xml:space="preserve">        count += 1</w:t>
        <w:br/>
        <w:t xml:space="preserve">        print(f"  运行中... (第 {count} 次)")</w:t>
        <w:br/>
        <w:t xml:space="preserve">        if count &gt;= 3:</w:t>
        <w:br/>
        <w:t xml:space="preserve">            running = False</w:t>
        <w:br/>
        <w:br/>
        <w:t xml:space="preserve">    # 使用 break 控制</w:t>
        <w:br/>
        <w:t xml:space="preserve">    print("  使用 break 退出:")</w:t>
        <w:br/>
        <w:t xml:space="preserve">    n = 0</w:t>
        <w:br/>
        <w:t xml:space="preserve">    while True:</w:t>
        <w:br/>
        <w:t xml:space="preserve">        n += 1</w:t>
        <w:br/>
        <w:t xml:space="preserve">        if n &gt; 3:</w:t>
        <w:br/>
        <w:t xml:space="preserve">            break</w:t>
        <w:br/>
        <w:t xml:space="preserve">        print(f"    {n}")</w:t>
        <w:br/>
        <w:br/>
        <w:t>def main():</w:t>
        <w:br/>
        <w:t xml:space="preserve">    """主函数"""</w:t>
        <w:br/>
        <w:t xml:space="preserve">    while_basics()</w:t>
        <w:br/>
        <w:t xml:space="preserve">    break_demo()</w:t>
        <w:br/>
        <w:t xml:space="preserve">    continue_demo()</w:t>
        <w:br/>
        <w:t xml:space="preserve">    loop_else()</w:t>
        <w:br/>
        <w:t xml:space="preserve">    input_validation()</w:t>
        <w:br/>
        <w:t xml:space="preserve">    guess_game()</w:t>
        <w:br/>
        <w:t xml:space="preserve">    infinite_loop_control()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5：嵌套控制流与提前返回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掌握嵌套控制流的编写、降低嵌套深度的方法。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编写一个"多级权限校验"系统，演示嵌套控制流，并实现通过提前返回降低嵌套深度的优化。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nested_control.py</w:t>
        <w:br/>
        <w:t>"""嵌套控制流与优化"""</w:t>
        <w:br/>
        <w:br/>
        <w:t>def nested_check_bad(user, resource, action):</w:t>
        <w:br/>
        <w:t xml:space="preserve">    """嵌套条件（不推荐，嵌套深）"""</w:t>
        <w:br/>
        <w:t xml:space="preserve">    result = None</w:t>
        <w:br/>
        <w:t xml:space="preserve">    if user:</w:t>
        <w:br/>
        <w:t xml:space="preserve">        if user.get("active"):</w:t>
        <w:br/>
        <w:t xml:space="preserve">            if user.get("role") == "admin":</w:t>
        <w:br/>
        <w:t xml:space="preserve">                if resource:</w:t>
        <w:br/>
        <w:t xml:space="preserve">                    if action == "read":</w:t>
        <w:br/>
        <w:t xml:space="preserve">                        result = "允许读取"</w:t>
        <w:br/>
        <w:t xml:space="preserve">                    elif action == "write":</w:t>
        <w:br/>
        <w:t xml:space="preserve">                        result = "允许写入"</w:t>
        <w:br/>
        <w:t xml:space="preserve">                    else:</w:t>
        <w:br/>
        <w:t xml:space="preserve">                        result = "不支持的操作用户"</w:t>
        <w:br/>
        <w:t xml:space="preserve">                else:</w:t>
        <w:br/>
        <w:t xml:space="preserve">                    result = "资源不存在"</w:t>
        <w:br/>
        <w:t xml:space="preserve">            else:</w:t>
        <w:br/>
        <w:t xml:space="preserve">                result = "无管理员权限"</w:t>
        <w:br/>
        <w:t xml:space="preserve">        else:</w:t>
        <w:br/>
        <w:t xml:space="preserve">            result = "用户已停用"</w:t>
        <w:br/>
        <w:t xml:space="preserve">    else:</w:t>
        <w:br/>
        <w:t xml:space="preserve">        result = "用户不存在"</w:t>
        <w:br/>
        <w:t xml:space="preserve">    return result</w:t>
        <w:br/>
        <w:br/>
        <w:t>def nested_check_optimized(user, resource, action):</w:t>
        <w:br/>
        <w:t xml:space="preserve">    """提前返回优化（推荐）"""</w:t>
        <w:br/>
        <w:t xml:space="preserve">    # 逐层校验，不满足立即返回</w:t>
        <w:br/>
        <w:t xml:space="preserve">    if not user:</w:t>
        <w:br/>
        <w:t xml:space="preserve">        return "用户不存在"</w:t>
        <w:br/>
        <w:t xml:space="preserve">    if not user.get("active"):</w:t>
        <w:br/>
        <w:t xml:space="preserve">        return "用户已停用"</w:t>
        <w:br/>
        <w:t xml:space="preserve">    if user.get("role") != "admin":</w:t>
        <w:br/>
        <w:t xml:space="preserve">        return "无管理员权限"</w:t>
        <w:br/>
        <w:t xml:space="preserve">    if not resource:</w:t>
        <w:br/>
        <w:t xml:space="preserve">        return "资源不存在"</w:t>
        <w:br/>
        <w:t xml:space="preserve">    if action not in ("read", "write"):</w:t>
        <w:br/>
        <w:t xml:space="preserve">        return "不支持的操作用户"</w:t>
        <w:br/>
        <w:t xml:space="preserve">    return f"允许{action}"</w:t>
        <w:br/>
        <w:br/>
        <w:t>def matrix_search(matrix, target):</w:t>
        <w:br/>
        <w:t xml:space="preserve">    """矩阵查找（嵌套循环）"""</w:t>
        <w:br/>
        <w:t xml:space="preserve">    for i, row in enumerate(matrix):</w:t>
        <w:br/>
        <w:t xml:space="preserve">        for j, value in enumerate(row):</w:t>
        <w:br/>
        <w:t xml:space="preserve">            if value == target:</w:t>
        <w:br/>
        <w:t xml:space="preserve">                return (i, j)</w:t>
        <w:br/>
        <w:t xml:space="preserve">    return None</w:t>
        <w:br/>
        <w:br/>
        <w:t>def process_with_validation(data):</w:t>
        <w:br/>
        <w:t xml:space="preserve">    """带验证的处理（多层嵌套）"""</w:t>
        <w:br/>
        <w:t xml:space="preserve">    if data is not None:</w:t>
        <w:br/>
        <w:t xml:space="preserve">        if isinstance(data, list):</w:t>
        <w:br/>
        <w:t xml:space="preserve">            if len(data) &gt; 0:</w:t>
        <w:br/>
        <w:t xml:space="preserve">                processed = []</w:t>
        <w:br/>
        <w:t xml:space="preserve">                for item in data:</w:t>
        <w:br/>
        <w:t xml:space="preserve">                    if isinstance(item, (int, float)):</w:t>
        <w:br/>
        <w:t xml:space="preserve">                        if item &gt; 0:</w:t>
        <w:br/>
        <w:t xml:space="preserve">                            processed.append(item * 2)</w:t>
        <w:br/>
        <w:t xml:space="preserve">                        else:</w:t>
        <w:br/>
        <w:t xml:space="preserve">                            print(f"  跳过非正数: {item}")</w:t>
        <w:br/>
        <w:t xml:space="preserve">                    else:</w:t>
        <w:br/>
        <w:t xml:space="preserve">                        print(f"  跳过非数值: {item}")</w:t>
        <w:br/>
        <w:t xml:space="preserve">                return processed</w:t>
        <w:br/>
        <w:t xml:space="preserve">            else:</w:t>
        <w:br/>
        <w:t xml:space="preserve">                return "空列表"</w:t>
        <w:br/>
        <w:t xml:space="preserve">        else:</w:t>
        <w:br/>
        <w:t xml:space="preserve">            return "不是列表"</w:t>
        <w:br/>
        <w:t xml:space="preserve">    else:</w:t>
        <w:br/>
        <w:t xml:space="preserve">        return "数据为空"</w:t>
        <w:br/>
        <w:br/>
        <w:t>def process_with_early_return(data):</w:t>
        <w:br/>
        <w:t xml:space="preserve">    """提前返回优化"""</w:t>
        <w:br/>
        <w:t xml:space="preserve">    if data is None:</w:t>
        <w:br/>
        <w:t xml:space="preserve">        return "数据为空"</w:t>
        <w:br/>
        <w:t xml:space="preserve">    if not isinstance(data, list):</w:t>
        <w:br/>
        <w:t xml:space="preserve">        return "不是列表"</w:t>
        <w:br/>
        <w:t xml:space="preserve">    if len(data) == 0:</w:t>
        <w:br/>
        <w:t xml:space="preserve">        return "空列表"</w:t>
        <w:br/>
        <w:br/>
        <w:t xml:space="preserve">    processed = []</w:t>
        <w:br/>
        <w:t xml:space="preserve">    for item in data:</w:t>
        <w:br/>
        <w:t xml:space="preserve">        if not isinstance(item, (int, float)):</w:t>
        <w:br/>
        <w:t xml:space="preserve">            print(f"  跳过非数值: {item}")</w:t>
        <w:br/>
        <w:t xml:space="preserve">            continue</w:t>
        <w:br/>
        <w:t xml:space="preserve">        if item &lt;= 0:</w:t>
        <w:br/>
        <w:t xml:space="preserve">            print(f"  跳过非正数: {item}")</w:t>
        <w:br/>
        <w:t xml:space="preserve">            continue</w:t>
        <w:br/>
        <w:t xml:space="preserve">        processed.append(item * 2)</w:t>
        <w:br/>
        <w:t xml:space="preserve">    return processed</w:t>
        <w:br/>
        <w:br/>
        <w:t>def decision_tree_demo():</w:t>
        <w:br/>
        <w:t xml:space="preserve">    """决策树"""</w:t>
        <w:br/>
        <w:t xml:space="preserve">    print("=== 决策树 ===")</w:t>
        <w:br/>
        <w:t xml:space="preserve">    user = {"name": "Alice", "active": True, "role": "admin"}</w:t>
        <w:br/>
        <w:t xml:space="preserve">    resource = "report"</w:t>
        <w:br/>
        <w:t xml:space="preserve">    action = "write"</w:t>
        <w:br/>
        <w:br/>
        <w:t xml:space="preserve">    print(f"  用户: {user}")</w:t>
        <w:br/>
        <w:t xml:space="preserve">    print(f"  资源: {resource}, 操作: {action}")</w:t>
        <w:br/>
        <w:t xml:space="preserve">    print(f"  结果: {nested_check_optimized(user, resource, action)}")</w:t>
        <w:br/>
        <w:br/>
        <w:t xml:space="preserve">    # 不同权限用户</w:t>
        <w:br/>
        <w:t xml:space="preserve">    users = [</w:t>
        <w:br/>
        <w:t xml:space="preserve">        None,</w:t>
        <w:br/>
        <w:t xml:space="preserve">        {"name": "Bob", "active": False, "role": "admin"},</w:t>
        <w:br/>
        <w:t xml:space="preserve">        {"name": "Carol", "active": True, "role": "user"},</w:t>
        <w:br/>
        <w:t xml:space="preserve">        {"name": "Dave", "active": True, "role": "admin"},</w:t>
        <w:br/>
        <w:t xml:space="preserve">    ]</w:t>
        <w:br/>
        <w:t xml:space="preserve">    for u in users:</w:t>
        <w:br/>
        <w:t xml:space="preserve">        result = nested_check_optimized(u, "report", "read")</w:t>
        <w:br/>
        <w:t xml:space="preserve">        print(f"  {u}: {result}")</w:t>
        <w:br/>
        <w:br/>
        <w:t>def main():</w:t>
        <w:br/>
        <w:t xml:space="preserve">    """主函数"""</w:t>
        <w:br/>
        <w:t xml:space="preserve">    print("嵌套控制流与优化")</w:t>
        <w:br/>
        <w:t xml:space="preserve">    print("=" * 50)</w:t>
        <w:br/>
        <w:br/>
        <w:t xml:space="preserve">    decision_tree_demo()</w:t>
        <w:br/>
        <w:br/>
        <w:t xml:space="preserve">    print("\n=== 矩阵查找 ===")</w:t>
        <w:br/>
        <w:t xml:space="preserve">    matrix = [</w:t>
        <w:br/>
        <w:t xml:space="preserve">        [1, 2, 3],</w:t>
        <w:br/>
        <w:t xml:space="preserve">        [4, 5, 6],</w:t>
        <w:br/>
        <w:t xml:space="preserve">        [7, 8, 9],</w:t>
        <w:br/>
        <w:t xml:space="preserve">    ]</w:t>
        <w:br/>
        <w:t xml:space="preserve">    print(f"  矩阵: {matrix}")</w:t>
        <w:br/>
        <w:t xml:space="preserve">    print(f"  查找 5: {matrix_search(matrix, 5)}")</w:t>
        <w:br/>
        <w:t xml:space="preserve">    print(f"  查找 99: {matrix_search(matrix, 99)}")</w:t>
        <w:br/>
        <w:br/>
        <w:t xml:space="preserve">    print("\n=== 数据处理（嵌套 vs 提前返回）===")</w:t>
        <w:br/>
        <w:t xml:space="preserve">    test_data = [10, -5, "text", 20, 0, 30, None]</w:t>
        <w:br/>
        <w:t xml:space="preserve">    print(f"  数据: {test_data}")</w:t>
        <w:br/>
        <w:t xml:space="preserve">    print(f"  嵌套版: {process_with_validation(test_data)}")</w:t>
        <w:br/>
        <w:t xml:space="preserve">    print(f"  优化版: {process_with_early_return(test_data)}")</w:t>
        <w:br/>
        <w:br/>
        <w:t>def main_demo():</w:t>
        <w:br/>
        <w:t xml:space="preserve">    """主演示函数"""</w:t>
        <w:br/>
        <w:t xml:space="preserve">    main()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6：循环处理对话消息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综合运用条件判断与循环结构，实现对话消息的批量处理。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编写一个"对话消息批量处理器"，使用循环与条件对一批对话消息进行分类、清洗、统计与格式化处理。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message_batch.py</w:t>
        <w:br/>
        <w:t>"""对话消息批量处理"""</w:t>
        <w:br/>
        <w:br/>
        <w:t>def process_messages(messages):</w:t>
        <w:br/>
        <w:t xml:space="preserve">    """批量处理对话消息"""</w:t>
        <w:br/>
        <w:t xml:space="preserve">    stats = {</w:t>
        <w:br/>
        <w:t xml:space="preserve">        "total": 0,</w:t>
        <w:br/>
        <w:t xml:space="preserve">        "user": 0,</w:t>
        <w:br/>
        <w:t xml:space="preserve">        "assistant": 0,</w:t>
        <w:br/>
        <w:t xml:space="preserve">        "system": 0,</w:t>
        <w:br/>
        <w:t xml:space="preserve">        "question": 0,</w:t>
        <w:br/>
        <w:t xml:space="preserve">        "long": 0,</w:t>
        <w:br/>
        <w:t xml:space="preserve">        "empty": 0,</w:t>
        <w:br/>
        <w:t xml:space="preserve">    }</w:t>
        <w:br/>
        <w:t xml:space="preserve">    processed = []</w:t>
        <w:br/>
        <w:br/>
        <w:t xml:space="preserve">    for msg in messages:</w:t>
        <w:br/>
        <w:t xml:space="preserve">        # 跳过空消息</w:t>
        <w:br/>
        <w:t xml:space="preserve">        if not msg.get("content") or not msg["content"].strip():</w:t>
        <w:br/>
        <w:t xml:space="preserve">            stats["empty"] += 1</w:t>
        <w:br/>
        <w:t xml:space="preserve">            continue</w:t>
        <w:br/>
        <w:br/>
        <w:t xml:space="preserve">        content = msg["content"].strip()</w:t>
        <w:br/>
        <w:t xml:space="preserve">        role = msg.get("role", "unknown")</w:t>
        <w:br/>
        <w:t xml:space="preserve">        stats["total"] += 1</w:t>
        <w:br/>
        <w:br/>
        <w:t xml:space="preserve">        # 分类统计</w:t>
        <w:br/>
        <w:t xml:space="preserve">        if role == "user":</w:t>
        <w:br/>
        <w:t xml:space="preserve">            stats["user"] += 1</w:t>
        <w:br/>
        <w:t xml:space="preserve">        elif role == "assistant":</w:t>
        <w:br/>
        <w:t xml:space="preserve">            stats["assistant"] += 1</w:t>
        <w:br/>
        <w:t xml:space="preserve">        elif role == "system":</w:t>
        <w:br/>
        <w:t xml:space="preserve">            stats["system"] += 1</w:t>
        <w:br/>
        <w:br/>
        <w:t xml:space="preserve">        # 判断是否问题</w:t>
        <w:br/>
        <w:t xml:space="preserve">        is_question = False</w:t>
        <w:br/>
        <w:t xml:space="preserve">        question_markers = ["?", "？", "吗", "呢", "什么", "如何", "怎样"]</w:t>
        <w:br/>
        <w:t xml:space="preserve">        for marker in question_markers:</w:t>
        <w:br/>
        <w:t xml:space="preserve">            if marker in content:</w:t>
        <w:br/>
        <w:t xml:space="preserve">                is_question = True</w:t>
        <w:br/>
        <w:t xml:space="preserve">                break</w:t>
        <w:br/>
        <w:t xml:space="preserve">        if is_question:</w:t>
        <w:br/>
        <w:t xml:space="preserve">            stats["question"] += 1</w:t>
        <w:br/>
        <w:br/>
        <w:t xml:space="preserve">        # 长消息判断</w:t>
        <w:br/>
        <w:t xml:space="preserve">        if len(content) &gt; 30:</w:t>
        <w:br/>
        <w:t xml:space="preserve">            stats["long"] += 1</w:t>
        <w:br/>
        <w:br/>
        <w:t xml:space="preserve">        processed.append({</w:t>
        <w:br/>
        <w:t xml:space="preserve">            "role": role,</w:t>
        <w:br/>
        <w:t xml:space="preserve">            "content": content,</w:t>
        <w:br/>
        <w:t xml:space="preserve">            "length": len(content),</w:t>
        <w:br/>
        <w:t xml:space="preserve">            "is_question": is_question,</w:t>
        <w:br/>
        <w:t xml:space="preserve">        })</w:t>
        <w:br/>
        <w:br/>
        <w:t xml:space="preserve">    return processed, stats</w:t>
        <w:br/>
        <w:br/>
        <w:t>def format_conversation(processed, max_display=10):</w:t>
        <w:br/>
        <w:t xml:space="preserve">    """格式化对话"""</w:t>
        <w:br/>
        <w:t xml:space="preserve">    lines = []</w:t>
        <w:br/>
        <w:t xml:space="preserve">    for i, msg in enumerate(processed):</w:t>
        <w:br/>
        <w:t xml:space="preserve">        if i &gt;= max_display:</w:t>
        <w:br/>
        <w:t xml:space="preserve">            lines.append(f"  ... 还有 {len(processed) - max_display} 条未显示")</w:t>
        <w:br/>
        <w:t xml:space="preserve">            break</w:t>
        <w:br/>
        <w:t xml:space="preserve">        prefix = {</w:t>
        <w:br/>
        <w:t xml:space="preserve">            "user": "用户",</w:t>
        <w:br/>
        <w:t xml:space="preserve">            "assistant": "助手",</w:t>
        <w:br/>
        <w:t xml:space="preserve">            "system": "系统",</w:t>
        <w:br/>
        <w:t xml:space="preserve">        }.get(msg["role"], "未知")</w:t>
        <w:br/>
        <w:t xml:space="preserve">        question_mark = "❓" if msg["is_question"] else ""</w:t>
        <w:br/>
        <w:t xml:space="preserve">        content = msg["content"][:40] + "..." if len(msg["content"]) &gt; 40 else msg["content"]</w:t>
        <w:br/>
        <w:t xml:space="preserve">        lines.append(f"  [{prefix}] {content} {question_mark}")</w:t>
        <w:br/>
        <w:t xml:space="preserve">    return "\n".join(lines)</w:t>
        <w:br/>
        <w:br/>
        <w:t>def categorize_by_intent(messages):</w:t>
        <w:br/>
        <w:t xml:space="preserve">    """按意图分类"""</w:t>
        <w:br/>
        <w:t xml:space="preserve">    intents = {</w:t>
        <w:br/>
        <w:t xml:space="preserve">        "greeting": [],</w:t>
        <w:br/>
        <w:t xml:space="preserve">        "question": [],</w:t>
        <w:br/>
        <w:t xml:space="preserve">        "command": [],</w:t>
        <w:br/>
        <w:t xml:space="preserve">        "feedback": [],</w:t>
        <w:br/>
        <w:t xml:space="preserve">        "other": [],</w:t>
        <w:br/>
        <w:t xml:space="preserve">    }</w:t>
        <w:br/>
        <w:br/>
        <w:t xml:space="preserve">    for msg in messages:</w:t>
        <w:br/>
        <w:t xml:space="preserve">        content = msg.get("content", "").lower()</w:t>
        <w:br/>
        <w:br/>
        <w:t xml:space="preserve">        if any(word in content for word in ["你好", "hello", "hi", "嗨"]):</w:t>
        <w:br/>
        <w:t xml:space="preserve">            intents["greeting"].append(msg)</w:t>
        <w:br/>
        <w:t xml:space="preserve">        elif any(word in content for word in ["?", "？", "什么", "如何", "怎么"]):</w:t>
        <w:br/>
        <w:t xml:space="preserve">            intents["question"].append(msg)</w:t>
        <w:br/>
        <w:t xml:space="preserve">        elif any(word in content for word in ["帮我", "请", "执行", "查询"]):</w:t>
        <w:br/>
        <w:t xml:space="preserve">            intents["command"].append(msg)</w:t>
        <w:br/>
        <w:t xml:space="preserve">        elif any(word in content for word in ["不错", "很好", "感谢", "差", "失望"]):</w:t>
        <w:br/>
        <w:t xml:space="preserve">            intents["feedback"].append(msg)</w:t>
        <w:br/>
        <w:t xml:space="preserve">        else:</w:t>
        <w:br/>
        <w:t xml:space="preserve">            intents["other"].append(msg)</w:t>
        <w:br/>
        <w:br/>
        <w:t xml:space="preserve">    return intents</w:t>
        <w:br/>
        <w:br/>
        <w:t>def main():</w:t>
        <w:br/>
        <w:t xml:space="preserve">    """主函数"""</w:t>
        <w:br/>
        <w:t xml:space="preserve">    print("对话消息批量处理")</w:t>
        <w:br/>
        <w:t xml:space="preserve">    print("=" * 50)</w:t>
        <w:br/>
        <w:br/>
        <w:t xml:space="preserve">    # 模拟对话消息</w:t>
        <w:br/>
        <w:t xml:space="preserve">    messages = [</w:t>
        <w:br/>
        <w:t xml:space="preserve">        {"role": "user", "content": "你好，我想了解 Python"},</w:t>
        <w:br/>
        <w:t xml:space="preserve">        {"role": "assistant", "content": "你好！Python 是一门功能强大的编程语言，广泛应用于 AI 开发、数据分析等领域。"},</w:t>
        <w:br/>
        <w:t xml:space="preserve">        {"role": "user", "content": "如何学习 Python？"},</w:t>
        <w:br/>
        <w:t xml:space="preserve">        {"role": "assistant", "content": "可以从基础语法开始，然后逐步学习数据结构、函数等，建议多动手实践。"},</w:t>
        <w:br/>
        <w:t xml:space="preserve">        {"role": "system", "content": "会话开始"},</w:t>
        <w:br/>
        <w:t xml:space="preserve">        {"role": "user", "content": "请帮我查询一下今天的天气"},</w:t>
        <w:br/>
        <w:t xml:space="preserve">        {"role": "assistant", "content": "好的，正在为您查询天气..."},</w:t>
        <w:br/>
        <w:t xml:space="preserve">        {"role": "user", "content": "感谢你的帮助"},</w:t>
        <w:br/>
        <w:t xml:space="preserve">        {"role": "assistant", "content": "不客气！"},</w:t>
        <w:br/>
        <w:t xml:space="preserve">        {"role": "user", "content": ""},  # 空消息</w:t>
        <w:br/>
        <w:t xml:space="preserve">        {"role": "user", "content": "   "},  # 空白消息</w:t>
        <w:br/>
        <w:t xml:space="preserve">    ]</w:t>
        <w:br/>
        <w:br/>
        <w:t xml:space="preserve">    processed, stats = process_messages(messages)</w:t>
        <w:br/>
        <w:br/>
        <w:t xml:space="preserve">    print("\n处理后的消息:")</w:t>
        <w:br/>
        <w:t xml:space="preserve">    print(format_conversation(processed))</w:t>
        <w:br/>
        <w:br/>
        <w:t xml:space="preserve">    print("\n统计信息:")</w:t>
        <w:br/>
        <w:t xml:space="preserve">    print(f"  总消息数: {stats['total']}")</w:t>
        <w:br/>
        <w:t xml:space="preserve">    print(f"  用户消息: {stats['user']}")</w:t>
        <w:br/>
        <w:t xml:space="preserve">    print(f"  助手消息: {stats['assistant']}")</w:t>
        <w:br/>
        <w:t xml:space="preserve">    print(f"  系统消息: {stats['system']}")</w:t>
        <w:br/>
        <w:t xml:space="preserve">    print(f"  问题消息: {stats['question']}")</w:t>
        <w:br/>
        <w:t xml:space="preserve">    print(f"  长消息(&gt;30字): {stats['long']}")</w:t>
        <w:br/>
        <w:t xml:space="preserve">    print(f"  空消息(跳过): {stats['empty']}")</w:t>
        <w:br/>
        <w:br/>
        <w:t xml:space="preserve">    print("\n意图分类:")</w:t>
        <w:br/>
        <w:t xml:space="preserve">    intents = categorize_by_intent(messages)</w:t>
        <w:br/>
        <w:t xml:space="preserve">    for intent, msgs in intents.items():</w:t>
        <w:br/>
        <w:t xml:space="preserve">        print(f"  {intent}: {len(msgs)} 条")</w:t>
        <w:br/>
        <w:t xml:space="preserve">        for msg in msgs:</w:t>
        <w:br/>
        <w:t xml:space="preserve">            print(f"    - {msg.get('content', '')[:30]}")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7：循环实现排序算法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使用循环结构实现经典的排序算法，加深对循环嵌套与算法逻辑的理解。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编写一个排序算法演示程序，使用循环实现冒泡排序、选择排序与插入排序，并对比它们的执行过程。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sort_algorithms.py</w:t>
        <w:br/>
        <w:t>"""循环实现排序算法"""</w:t>
        <w:br/>
        <w:br/>
        <w:t>import random</w:t>
        <w:br/>
        <w:br/>
        <w:t>def bubble_sort(arr):</w:t>
        <w:br/>
        <w:t xml:space="preserve">    """冒泡排序"""</w:t>
        <w:br/>
        <w:t xml:space="preserve">    arr = arr.copy()</w:t>
        <w:br/>
        <w:t xml:space="preserve">    n = len(arr)</w:t>
        <w:br/>
        <w:t xml:space="preserve">    comparisons = 0</w:t>
        <w:br/>
        <w:t xml:space="preserve">    swaps = 0</w:t>
        <w:br/>
        <w:br/>
        <w:t xml:space="preserve">    for i in range(n - 1):</w:t>
        <w:br/>
        <w:t xml:space="preserve">        swapped = False</w:t>
        <w:br/>
        <w:t xml:space="preserve">        for j in range(n - 1 - i):</w:t>
        <w:br/>
        <w:t xml:space="preserve">            comparisons += 1</w:t>
        <w:br/>
        <w:t xml:space="preserve">            if arr[j] &gt; arr[j + 1]:</w:t>
        <w:br/>
        <w:t xml:space="preserve">                arr[j], arr[j + 1] = arr[j + 1], arr[j]</w:t>
        <w:br/>
        <w:t xml:space="preserve">                swaps += 1</w:t>
        <w:br/>
        <w:t xml:space="preserve">                swapped = True</w:t>
        <w:br/>
        <w:t xml:space="preserve">        if not swapped:</w:t>
        <w:br/>
        <w:t xml:space="preserve">            break</w:t>
        <w:br/>
        <w:t xml:space="preserve">    return arr, comparisons, swaps</w:t>
        <w:br/>
        <w:br/>
        <w:t>def selection_sort(arr):</w:t>
        <w:br/>
        <w:t xml:space="preserve">    """选择排序"""</w:t>
        <w:br/>
        <w:t xml:space="preserve">    arr = arr.copy()</w:t>
        <w:br/>
        <w:t xml:space="preserve">    n = len(arr)</w:t>
        <w:br/>
        <w:t xml:space="preserve">    comparisons = 0</w:t>
        <w:br/>
        <w:t xml:space="preserve">    swaps = 0</w:t>
        <w:br/>
        <w:br/>
        <w:t xml:space="preserve">    for i in range(n - 1):</w:t>
        <w:br/>
        <w:t xml:space="preserve">        min_idx = i</w:t>
        <w:br/>
        <w:t xml:space="preserve">        for j in range(i + 1, n):</w:t>
        <w:br/>
        <w:t xml:space="preserve">            comparisons += 1</w:t>
        <w:br/>
        <w:t xml:space="preserve">            if arr[j] &lt; arr[min_idx]:</w:t>
        <w:br/>
        <w:t xml:space="preserve">                min_idx = j</w:t>
        <w:br/>
        <w:t xml:space="preserve">        if min_idx != i:</w:t>
        <w:br/>
        <w:t xml:space="preserve">            arr[i], arr[min_idx] = arr[min_idx], arr[i]</w:t>
        <w:br/>
        <w:t xml:space="preserve">            swaps += 1</w:t>
        <w:br/>
        <w:t xml:space="preserve">    return arr, comparisons, swaps</w:t>
        <w:br/>
        <w:br/>
        <w:t>def insertion_sort(arr):</w:t>
        <w:br/>
        <w:t xml:space="preserve">    """插入排序"""</w:t>
        <w:br/>
        <w:t xml:space="preserve">    arr = arr.copy()</w:t>
        <w:br/>
        <w:t xml:space="preserve">    n = len(arr)</w:t>
        <w:br/>
        <w:t xml:space="preserve">    comparisons = 0</w:t>
        <w:br/>
        <w:t xml:space="preserve">    shifts = 0</w:t>
        <w:br/>
        <w:br/>
        <w:t xml:space="preserve">    for i in range(1, n):</w:t>
        <w:br/>
        <w:t xml:space="preserve">        key = arr[i]</w:t>
        <w:br/>
        <w:t xml:space="preserve">        j = i - 1</w:t>
        <w:br/>
        <w:t xml:space="preserve">        while j &gt;= 0 and arr[j] &gt; key:</w:t>
        <w:br/>
        <w:t xml:space="preserve">            comparisons += 1</w:t>
        <w:br/>
        <w:t xml:space="preserve">            arr[j + 1] = arr[j]</w:t>
        <w:br/>
        <w:t xml:space="preserve">            j -= 1</w:t>
        <w:br/>
        <w:t xml:space="preserve">            shifts += 1</w:t>
        <w:br/>
        <w:t xml:space="preserve">        arr[j + 1] = key</w:t>
        <w:br/>
        <w:t xml:space="preserve">    return arr, comparisons, shifts</w:t>
        <w:br/>
        <w:br/>
        <w:t>def display_sort_process():</w:t>
        <w:br/>
        <w:t xml:space="preserve">    """显示排序过程"""</w:t>
        <w:br/>
        <w:t xml:space="preserve">    data = [5, 2, 8, 1, 9, 3]</w:t>
        <w:br/>
        <w:t xml:space="preserve">    print(f"原始数据: {data}")</w:t>
        <w:br/>
        <w:br/>
        <w:t xml:space="preserve">    # 冒泡排序</w:t>
        <w:br/>
        <w:t xml:space="preserve">    result, comp, swaps = bubble_sort(data)</w:t>
        <w:br/>
        <w:t xml:space="preserve">    print(f"\n冒泡排序:")</w:t>
        <w:br/>
        <w:t xml:space="preserve">    print(f"  结果: {result}")</w:t>
        <w:br/>
        <w:t xml:space="preserve">    print(f"  比较次数: {comp}, 交换次数: {swaps}")</w:t>
        <w:br/>
        <w:br/>
        <w:t xml:space="preserve">    # 选择排序</w:t>
        <w:br/>
        <w:t xml:space="preserve">    result, comp, swaps = selection_sort(data)</w:t>
        <w:br/>
        <w:t xml:space="preserve">    print(f"\n选择排序:")</w:t>
        <w:br/>
        <w:t xml:space="preserve">    print(f"  结果: {result}")</w:t>
        <w:br/>
        <w:t xml:space="preserve">    print(f"  比较次数: {comp}, 交换次数: {swaps}")</w:t>
        <w:br/>
        <w:br/>
        <w:t xml:space="preserve">    # 插入排序</w:t>
        <w:br/>
        <w:t xml:space="preserve">    result, comp, shifts = insertion_sort(data)</w:t>
        <w:br/>
        <w:t xml:space="preserve">    print(f"\n插入排序:")</w:t>
        <w:br/>
        <w:t xml:space="preserve">    print(f"  结果: {result}")</w:t>
        <w:br/>
        <w:t xml:space="preserve">    print(f"  比较次数: {comp}, 移动次数: {shifts}")</w:t>
        <w:br/>
        <w:br/>
        <w:t>def performance_comparison():</w:t>
        <w:br/>
        <w:t xml:space="preserve">    """性能对比"""</w:t>
        <w:br/>
        <w:t xml:space="preserve">    print("\n=== 性能对比 (n=20) ===")</w:t>
        <w:br/>
        <w:t xml:space="preserve">    random.seed(42)</w:t>
        <w:br/>
        <w:t xml:space="preserve">    data = [random.randint(1, 100) for _ in range(20)]</w:t>
        <w:br/>
        <w:br/>
        <w:t xml:space="preserve">    algorithms = [</w:t>
        <w:br/>
        <w:t xml:space="preserve">        ("冒泡排序", bubble_sort),</w:t>
        <w:br/>
        <w:t xml:space="preserve">        ("选择排序", selection_sort),</w:t>
        <w:br/>
        <w:t xml:space="preserve">        ("插入排序", insertion_sort),</w:t>
        <w:br/>
        <w:t xml:space="preserve">    ]</w:t>
        <w:br/>
        <w:br/>
        <w:t xml:space="preserve">    for name, func in algorithms:</w:t>
        <w:br/>
        <w:t xml:space="preserve">        result, comp, ops = func(data)</w:t>
        <w:br/>
        <w:t xml:space="preserve">        print(f"  {name}: 比较 {comp} 次, 操作 {ops} 次")</w:t>
        <w:br/>
        <w:br/>
        <w:t>def binary_search(arr, target):</w:t>
        <w:br/>
        <w:t xml:space="preserve">    """二分查找（使用循环）"""</w:t>
        <w:br/>
        <w:t xml:space="preserve">    low, high = 0, len(arr) - 1</w:t>
        <w:br/>
        <w:t xml:space="preserve">    steps = 0</w:t>
        <w:br/>
        <w:br/>
        <w:t xml:space="preserve">    while low &lt;= high:</w:t>
        <w:br/>
        <w:t xml:space="preserve">        steps += 1</w:t>
        <w:br/>
        <w:t xml:space="preserve">        mid = (low + high) // 2</w:t>
        <w:br/>
        <w:t xml:space="preserve">        if arr[mid] == target:</w:t>
        <w:br/>
        <w:t xml:space="preserve">            return mid, steps</w:t>
        <w:br/>
        <w:t xml:space="preserve">        elif arr[mid] &lt; target:</w:t>
        <w:br/>
        <w:t xml:space="preserve">            low = mid + 1</w:t>
        <w:br/>
        <w:t xml:space="preserve">        else:</w:t>
        <w:br/>
        <w:t xml:space="preserve">            high = mid - 1</w:t>
        <w:br/>
        <w:t xml:space="preserve">    return -1, steps</w:t>
        <w:br/>
        <w:br/>
        <w:t>def main():</w:t>
        <w:br/>
        <w:t xml:space="preserve">    """主函数"""</w:t>
        <w:br/>
        <w:t xml:space="preserve">    print("排序算法演示")</w:t>
        <w:br/>
        <w:t xml:space="preserve">    print("=" * 50)</w:t>
        <w:br/>
        <w:br/>
        <w:t xml:space="preserve">    display_sort_process()</w:t>
        <w:br/>
        <w:t xml:space="preserve">    performance_comparison()</w:t>
        <w:br/>
        <w:br/>
        <w:t xml:space="preserve">    print("\n=== 二分查找 ===")</w:t>
        <w:br/>
        <w:t xml:space="preserve">    sorted_data = sorted([random.randint(1, 100) for _ in range(15)])</w:t>
        <w:br/>
        <w:t xml:space="preserve">    print(f"  排序数组: {sorted_data}")</w:t>
        <w:br/>
        <w:t xml:space="preserve">    target = sorted_data[7] if len(sorted_data) &gt; 7 else 50</w:t>
        <w:br/>
        <w:t xml:space="preserve">    index, steps = binary_search(sorted_data, target)</w:t>
        <w:br/>
        <w:t xml:space="preserve">    print(f"  查找 {target}: 位置 {index}, 用了 {steps} 步")</w:t>
        <w:br/>
        <w:br/>
        <w:t xml:space="preserve">    not_found, steps = binary_search(sorted_data, 999)</w:t>
        <w:br/>
        <w:t xml:space="preserve">    print(f"  查找 999: 位置 {not_found}, 用了 {steps} 步")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8：交互式菜单系统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while 循环与条件判断，构建一个完整的交互式菜单系统。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编写一个"智能体管理控制台"，使用 while 循环实现菜单导航，使用条件判断处理用户的各类选择。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menu_system.py</w:t>
        <w:br/>
        <w:t>"""交互式菜单系统"""</w:t>
        <w:br/>
        <w:br/>
        <w:t>class AgentConsole:</w:t>
        <w:br/>
        <w:t xml:space="preserve">    """智能体管理控制台"""</w:t>
        <w:br/>
        <w:br/>
        <w:t xml:space="preserve">    def __init__(self):</w:t>
        <w:br/>
        <w:t xml:space="preserve">        self.agents = {}</w:t>
        <w:br/>
        <w:t xml:space="preserve">        self.running = True</w:t>
        <w:br/>
        <w:br/>
        <w:t xml:space="preserve">    def show_menu(self):</w:t>
        <w:br/>
        <w:t xml:space="preserve">        """显示主菜单"""</w:t>
        <w:br/>
        <w:t xml:space="preserve">        print("\n" + "=" * 40)</w:t>
        <w:br/>
        <w:t xml:space="preserve">        print("智能体管理控制台")</w:t>
        <w:br/>
        <w:t xml:space="preserve">        print("=" * 40)</w:t>
        <w:br/>
        <w:t xml:space="preserve">        print("  1. 查看所有智能体")</w:t>
        <w:br/>
        <w:t xml:space="preserve">        print("  2. 添加智能体")</w:t>
        <w:br/>
        <w:t xml:space="preserve">        print("  3. 更新智能体")</w:t>
        <w:br/>
        <w:t xml:space="preserve">        print("  4. 删除智能体")</w:t>
        <w:br/>
        <w:t xml:space="preserve">        print("  5. 查看统计")</w:t>
        <w:br/>
        <w:t xml:space="preserve">        print("  0. 退出")</w:t>
        <w:br/>
        <w:t xml:space="preserve">        print("=" * 40)</w:t>
        <w:br/>
        <w:br/>
        <w:t xml:space="preserve">    def list_agents(self):</w:t>
        <w:br/>
        <w:t xml:space="preserve">        """列出所有智能体"""</w:t>
        <w:br/>
        <w:t xml:space="preserve">        if not self.agents:</w:t>
        <w:br/>
        <w:t xml:space="preserve">            print("  暂无智能体")</w:t>
        <w:br/>
        <w:t xml:space="preserve">            return</w:t>
        <w:br/>
        <w:t xml:space="preserve">        for agent_id, info in self.agents.items():</w:t>
        <w:br/>
        <w:t xml:space="preserve">            status = "运行中" if info["active"] else "已停用"</w:t>
        <w:br/>
        <w:t xml:space="preserve">            print(f"  [{agent_id}] {info['name']} ({info['model']}) - {status}")</w:t>
        <w:br/>
        <w:br/>
        <w:t xml:space="preserve">    def add_agent(self):</w:t>
        <w:br/>
        <w:t xml:space="preserve">        """添加智能体"""</w:t>
        <w:br/>
        <w:t xml:space="preserve">        agent_id = input("  请输入智能体 ID: ").strip()</w:t>
        <w:br/>
        <w:t xml:space="preserve">        if not agent_id:</w:t>
        <w:br/>
        <w:t xml:space="preserve">            print("  ID 不能为空")</w:t>
        <w:br/>
        <w:t xml:space="preserve">            return</w:t>
        <w:br/>
        <w:t xml:space="preserve">        if agent_id in self.agents:</w:t>
        <w:br/>
        <w:t xml:space="preserve">            print(f"  智能体 {agent_id} 已存在")</w:t>
        <w:br/>
        <w:t xml:space="preserve">            return</w:t>
        <w:br/>
        <w:br/>
        <w:t xml:space="preserve">        name = input("  请输入名称: ").strip()</w:t>
        <w:br/>
        <w:t xml:space="preserve">        model = input("  请输入模型 (默认 gpt-4o): ").strip() or "gpt-4o"</w:t>
        <w:br/>
        <w:br/>
        <w:t xml:space="preserve">        self.agents[agent_id] = {</w:t>
        <w:br/>
        <w:t xml:space="preserve">            "name": name,</w:t>
        <w:br/>
        <w:t xml:space="preserve">            "model": model,</w:t>
        <w:br/>
        <w:t xml:space="preserve">            "active": True,</w:t>
        <w:br/>
        <w:t xml:space="preserve">        }</w:t>
        <w:br/>
        <w:t xml:space="preserve">        print(f"  ✓ 已添加智能体: {name}")</w:t>
        <w:br/>
        <w:br/>
        <w:t xml:space="preserve">    def update_agent(self):</w:t>
        <w:br/>
        <w:t xml:space="preserve">        """更新智能体"""</w:t>
        <w:br/>
        <w:t xml:space="preserve">        agent_id = input("  请输入智能体 ID: ").strip()</w:t>
        <w:br/>
        <w:t xml:space="preserve">        if agent_id not in self.agents:</w:t>
        <w:br/>
        <w:t xml:space="preserve">            print(f"  智能体 {agent_id} 不存在")</w:t>
        <w:br/>
        <w:t xml:space="preserve">            return</w:t>
        <w:br/>
        <w:br/>
        <w:t xml:space="preserve">        info = self.agents[agent_id]</w:t>
        <w:br/>
        <w:t xml:space="preserve">        print(f"  当前信息: {info}")</w:t>
        <w:br/>
        <w:br/>
        <w:t xml:space="preserve">        field = input("  要更新的字段 (name/model/active): ").strip()</w:t>
        <w:br/>
        <w:t xml:space="preserve">        if field not in ("name", "model", "active"):</w:t>
        <w:br/>
        <w:t xml:space="preserve">            print("  无效字段")</w:t>
        <w:br/>
        <w:t xml:space="preserve">            return</w:t>
        <w:br/>
        <w:br/>
        <w:t xml:space="preserve">        if field == "active":</w:t>
        <w:br/>
        <w:t xml:space="preserve">            value = input("  设置状态 (active/inactive): ").strip()</w:t>
        <w:br/>
        <w:t xml:space="preserve">            info[field] = value == "active"</w:t>
        <w:br/>
        <w:t xml:space="preserve">        else:</w:t>
        <w:br/>
        <w:t xml:space="preserve">            value = input(f"  新的{field}: ").strip()</w:t>
        <w:br/>
        <w:t xml:space="preserve">            if value:</w:t>
        <w:br/>
        <w:t xml:space="preserve">                info[field] = value</w:t>
        <w:br/>
        <w:br/>
        <w:t xml:space="preserve">        print(f"  ✓ 已更新")</w:t>
        <w:br/>
        <w:br/>
        <w:t xml:space="preserve">    def delete_agent(self):</w:t>
        <w:br/>
        <w:t xml:space="preserve">        """删除智能体"""</w:t>
        <w:br/>
        <w:t xml:space="preserve">        agent_id = input("  请输入智能体 ID: ").strip()</w:t>
        <w:br/>
        <w:t xml:space="preserve">        if agent_id in self.agents:</w:t>
        <w:br/>
        <w:t xml:space="preserve">            confirm = input(f"  确认删除 {self.agents[agent_id]['name']}? (y/n): ").strip()</w:t>
        <w:br/>
        <w:t xml:space="preserve">            if confirm.lower() == 'y':</w:t>
        <w:br/>
        <w:t xml:space="preserve">                del self.agents[agent_id]</w:t>
        <w:br/>
        <w:t xml:space="preserve">                print("  ✓ 已删除")</w:t>
        <w:br/>
        <w:t xml:space="preserve">            else:</w:t>
        <w:br/>
        <w:t xml:space="preserve">                print("  已取消")</w:t>
        <w:br/>
        <w:t xml:space="preserve">        else:</w:t>
        <w:br/>
        <w:t xml:space="preserve">            print(f"  智能体 {agent_id} 不存在")</w:t>
        <w:br/>
        <w:br/>
        <w:t xml:space="preserve">    def show_stats(self):</w:t>
        <w:br/>
        <w:t xml:space="preserve">        """显示统计"""</w:t>
        <w:br/>
        <w:t xml:space="preserve">        total = len(self.agents)</w:t>
        <w:br/>
        <w:t xml:space="preserve">        active = sum(1 for a in self.agents.values() if a["active"])</w:t>
        <w:br/>
        <w:t xml:space="preserve">        models = {}</w:t>
        <w:br/>
        <w:t xml:space="preserve">        for info in self.agents.values():</w:t>
        <w:br/>
        <w:t xml:space="preserve">            models[info["model"]] = models.get(info["model"], 0) + 1</w:t>
        <w:br/>
        <w:br/>
        <w:t xml:space="preserve">        print(f"\n  总智能体: {total}")</w:t>
        <w:br/>
        <w:t xml:space="preserve">        print(f"  运行中: {active}")</w:t>
        <w:br/>
        <w:t xml:space="preserve">        print(f"  模型分布: {models}")</w:t>
        <w:br/>
        <w:br/>
        <w:t xml:space="preserve">    def run(self):</w:t>
        <w:br/>
        <w:t xml:space="preserve">        """主循环"""</w:t>
        <w:br/>
        <w:t xml:space="preserve">        print("欢迎使用智能体管理控制台！")</w:t>
        <w:br/>
        <w:br/>
        <w:t xml:space="preserve">        while self.running:</w:t>
        <w:br/>
        <w:t xml:space="preserve">            self.show_menu()</w:t>
        <w:br/>
        <w:t xml:space="preserve">            choice = input("  请选择: ").strip()</w:t>
        <w:br/>
        <w:br/>
        <w:t xml:space="preserve">            if choice == "1":</w:t>
        <w:br/>
        <w:t xml:space="preserve">                self.list_agents()</w:t>
        <w:br/>
        <w:t xml:space="preserve">            elif choice == "2":</w:t>
        <w:br/>
        <w:t xml:space="preserve">                self.add_agent()</w:t>
        <w:br/>
        <w:t xml:space="preserve">            elif choice == "3":</w:t>
        <w:br/>
        <w:t xml:space="preserve">                self.update_agent()</w:t>
        <w:br/>
        <w:t xml:space="preserve">            elif choice == "4":</w:t>
        <w:br/>
        <w:t xml:space="preserve">                self.delete_agent()</w:t>
        <w:br/>
        <w:t xml:space="preserve">            elif choice == "5":</w:t>
        <w:br/>
        <w:t xml:space="preserve">                self.show_stats()</w:t>
        <w:br/>
        <w:t xml:space="preserve">            elif choice == "0":</w:t>
        <w:br/>
        <w:t xml:space="preserve">                print("  再见！")</w:t>
        <w:br/>
        <w:t xml:space="preserve">                self.running = False</w:t>
        <w:br/>
        <w:t xml:space="preserve">            else:</w:t>
        <w:br/>
        <w:t xml:space="preserve">                print("  无效选择，请重试")</w:t>
        <w:br/>
        <w:br/>
        <w:t>def demo():</w:t>
        <w:br/>
        <w:t xml:space="preserve">    """非交互演示"""</w:t>
        <w:br/>
        <w:t xml:space="preserve">    print("=== 菜单系统演示（自动模式）===")</w:t>
        <w:br/>
        <w:t xml:space="preserve">    console = AgentConsole()</w:t>
        <w:br/>
        <w:br/>
        <w:t xml:space="preserve">    # 添加几个演示智能体</w:t>
        <w:br/>
        <w:t xml:space="preserve">    console.agents = {</w:t>
        <w:br/>
        <w:t xml:space="preserve">        "a1": {"name": "客服助手", "model": "gpt-4o", "active": True},</w:t>
        <w:br/>
        <w:t xml:space="preserve">        "a2": {"name": "知识助手", "model": "gpt-4o", "active": True},</w:t>
        <w:br/>
        <w:t xml:space="preserve">        "a3": {"name": "写作助手", "model": "claude-3", "active": False},</w:t>
        <w:br/>
        <w:t xml:space="preserve">    }</w:t>
        <w:br/>
        <w:br/>
        <w:t xml:space="preserve">    console.list_agents()</w:t>
        <w:br/>
        <w:t xml:space="preserve">    console.show_stats()</w:t>
        <w:br/>
        <w:br/>
        <w:t>def main():</w:t>
        <w:br/>
        <w:t xml:space="preserve">    """主函数"""</w:t>
        <w:br/>
        <w:t xml:space="preserve">    # 取消注释以下行以启用交互式菜单</w:t>
        <w:br/>
        <w:t xml:space="preserve">    # console = AgentConsole()</w:t>
        <w:br/>
        <w:t xml:space="preserve">    # console.run()</w:t>
        <w:br/>
        <w:br/>
        <w:t xml:space="preserve">    # 演示模式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9：循环实现数字游戏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综合运用循环与条件实现多种数字处理游戏与练习。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编写三个小程序——斐波那契数列生成器、素数判断器与数字模式打印器，综合运用循环控制结构。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number_games.py</w:t>
        <w:br/>
        <w:t>"""循环实现数字游戏"""</w:t>
        <w:br/>
        <w:br/>
        <w:t>def fibonacci(n):</w:t>
        <w:br/>
        <w:t xml:space="preserve">    """生成斐波那契数列前 n 项"""</w:t>
        <w:br/>
        <w:t xml:space="preserve">    if n &lt;= 0:</w:t>
        <w:br/>
        <w:t xml:space="preserve">        return []</w:t>
        <w:br/>
        <w:t xml:space="preserve">    if n == 1:</w:t>
        <w:br/>
        <w:t xml:space="preserve">        return [0]</w:t>
        <w:br/>
        <w:br/>
        <w:t xml:space="preserve">    fib = [0, 1]</w:t>
        <w:br/>
        <w:t xml:space="preserve">    for i in range(2, n):</w:t>
        <w:br/>
        <w:t xml:space="preserve">        fib.append(fib[i - 1] + fib[i - 2])</w:t>
        <w:br/>
        <w:t xml:space="preserve">    return fib</w:t>
        <w:br/>
        <w:br/>
        <w:t>def is_prime(num):</w:t>
        <w:br/>
        <w:t xml:space="preserve">    """判断是否为素数"""</w:t>
        <w:br/>
        <w:t xml:space="preserve">    if num &lt;= 1:</w:t>
        <w:br/>
        <w:t xml:space="preserve">        return False</w:t>
        <w:br/>
        <w:t xml:space="preserve">    if num &lt;= 3:</w:t>
        <w:br/>
        <w:t xml:space="preserve">        return True</w:t>
        <w:br/>
        <w:t xml:space="preserve">    if num % 2 == 0 or num % 3 == 0:</w:t>
        <w:br/>
        <w:t xml:space="preserve">        return False</w:t>
        <w:br/>
        <w:br/>
        <w:t xml:space="preserve">    i = 5</w:t>
        <w:br/>
        <w:t xml:space="preserve">    while i * i &lt;= num:</w:t>
        <w:br/>
        <w:t xml:space="preserve">        if num % i == 0 or num % (i + 2) == 0:</w:t>
        <w:br/>
        <w:t xml:space="preserve">            return False</w:t>
        <w:br/>
        <w:t xml:space="preserve">        i += 6</w:t>
        <w:br/>
        <w:t xml:space="preserve">    return True</w:t>
        <w:br/>
        <w:br/>
        <w:t>def find_primes(limit):</w:t>
        <w:br/>
        <w:t xml:space="preserve">    """找出 limit 以内的所有素数"""</w:t>
        <w:br/>
        <w:t xml:space="preserve">    primes = []</w:t>
        <w:br/>
        <w:t xml:space="preserve">    for num in range(2, limit + 1):</w:t>
        <w:br/>
        <w:t xml:space="preserve">        if is_prime(num):</w:t>
        <w:br/>
        <w:t xml:space="preserve">            primes.append(num)</w:t>
        <w:br/>
        <w:t xml:space="preserve">    return primes</w:t>
        <w:br/>
        <w:br/>
        <w:t>def print_triangle(n):</w:t>
        <w:br/>
        <w:t xml:space="preserve">    """打印三角形"""</w:t>
        <w:br/>
        <w:t xml:space="preserve">    print(f"三角形 (n={n}):")</w:t>
        <w:br/>
        <w:t xml:space="preserve">    for i in range(1, n + 1):</w:t>
        <w:br/>
        <w:t xml:space="preserve">        print("  " + " ".join(str(j) for j in range(1, i + 1)))</w:t>
        <w:br/>
        <w:br/>
        <w:t>def print_diamond(n):</w:t>
        <w:br/>
        <w:t xml:space="preserve">    """打印菱形"""</w:t>
        <w:br/>
        <w:t xml:space="preserve">    print(f"菱形 (n={n}):")</w:t>
        <w:br/>
        <w:t xml:space="preserve">    # 上半部分</w:t>
        <w:br/>
        <w:t xml:space="preserve">    for i in range(1, n + 1):</w:t>
        <w:br/>
        <w:t xml:space="preserve">        spaces = " " * (n - i)</w:t>
        <w:br/>
        <w:t xml:space="preserve">        stars = "*" * (2 * i - 1)</w:t>
        <w:br/>
        <w:t xml:space="preserve">        print(f"  {spaces}{stars}")</w:t>
        <w:br/>
        <w:t xml:space="preserve">    # 下半部分</w:t>
        <w:br/>
        <w:t xml:space="preserve">    for i in range(n - 1, 0, -1):</w:t>
        <w:br/>
        <w:t xml:space="preserve">        spaces = " " * (n - i)</w:t>
        <w:br/>
        <w:t xml:space="preserve">        stars = "*" * (2 * i - 1)</w:t>
        <w:br/>
        <w:t xml:space="preserve">        print(f"  {spaces}{stars}")</w:t>
        <w:br/>
        <w:br/>
        <w:t>def collatz_conjecture(n):</w:t>
        <w:br/>
        <w:t xml:space="preserve">    """Collatz 猜想（3n+1 问题）"""</w:t>
        <w:br/>
        <w:t xml:space="preserve">    steps = 0</w:t>
        <w:br/>
        <w:t xml:space="preserve">    sequence = [n]</w:t>
        <w:br/>
        <w:br/>
        <w:t xml:space="preserve">    while n != 1:</w:t>
        <w:br/>
        <w:t xml:space="preserve">        if n % 2 == 0:</w:t>
        <w:br/>
        <w:t xml:space="preserve">            n = n // 2</w:t>
        <w:br/>
        <w:t xml:space="preserve">        else:</w:t>
        <w:br/>
        <w:t xml:space="preserve">            n = 3 * n + 1</w:t>
        <w:br/>
        <w:t xml:space="preserve">        sequence.append(n)</w:t>
        <w:br/>
        <w:t xml:space="preserve">        steps += 1</w:t>
        <w:br/>
        <w:br/>
        <w:t xml:space="preserve">        if steps &gt; 1000:</w:t>
        <w:br/>
        <w:t xml:space="preserve">            return sequence, -1  # 超过步数限制</w:t>
        <w:br/>
        <w:br/>
        <w:t xml:space="preserve">    return sequence, steps</w:t>
        <w:br/>
        <w:br/>
        <w:t>def gcd(a, b):</w:t>
        <w:br/>
        <w:t xml:space="preserve">    """最大公约数（欧几里得算法）"""</w:t>
        <w:br/>
        <w:t xml:space="preserve">    while b != 0:</w:t>
        <w:br/>
        <w:t xml:space="preserve">        a, b = b, a % b</w:t>
        <w:br/>
        <w:t xml:space="preserve">    return a</w:t>
        <w:br/>
        <w:br/>
        <w:t>def lcm(a, b):</w:t>
        <w:br/>
        <w:t xml:space="preserve">    """最小公倍数"""</w:t>
        <w:br/>
        <w:t xml:space="preserve">    return abs(a * b) // gcd(a, b)</w:t>
        <w:br/>
        <w:br/>
        <w:t>def sum_digits(num):</w:t>
        <w:br/>
        <w:t xml:space="preserve">    """各位数字之和"""</w:t>
        <w:br/>
        <w:t xml:space="preserve">    total = 0</w:t>
        <w:br/>
        <w:t xml:space="preserve">    while num &gt; 0:</w:t>
        <w:br/>
        <w:t xml:space="preserve">        total += num % 10</w:t>
        <w:br/>
        <w:t xml:space="preserve">        num //= 10</w:t>
        <w:br/>
        <w:t xml:space="preserve">    return total</w:t>
        <w:br/>
        <w:br/>
        <w:t>def reverse_number(num):</w:t>
        <w:br/>
        <w:t xml:space="preserve">    """数字反转"""</w:t>
        <w:br/>
        <w:t xml:space="preserve">    result = 0</w:t>
        <w:br/>
        <w:t xml:space="preserve">    original = num</w:t>
        <w:br/>
        <w:t xml:space="preserve">    while num &gt; 0:</w:t>
        <w:br/>
        <w:t xml:space="preserve">        result = result * 10 + num % 10</w:t>
        <w:br/>
        <w:t xml:space="preserve">        num //= 10</w:t>
        <w:br/>
        <w:t xml:space="preserve">    return result</w:t>
        <w:br/>
        <w:br/>
        <w:t>def is_palindrome(num):</w:t>
        <w:br/>
        <w:t xml:space="preserve">    """回文数判断"""</w:t>
        <w:br/>
        <w:t xml:space="preserve">    return num == reverse_number(num)</w:t>
        <w:br/>
        <w:br/>
        <w:t>def main():</w:t>
        <w:br/>
        <w:t xml:space="preserve">    """主函数"""</w:t>
        <w:br/>
        <w:t xml:space="preserve">    print("数字游戏综合演示")</w:t>
        <w:br/>
        <w:t xml:space="preserve">    print("=" * 50)</w:t>
        <w:br/>
        <w:br/>
        <w:t xml:space="preserve">    print("\n=== 斐波那契数列 ===")</w:t>
        <w:br/>
        <w:t xml:space="preserve">    fib = fibonacci(10)</w:t>
        <w:br/>
        <w:t xml:space="preserve">    print(f"  前 10 项: {fib}")</w:t>
        <w:br/>
        <w:br/>
        <w:t xml:space="preserve">    print("\n=== 素数 ===")</w:t>
        <w:br/>
        <w:t xml:space="preserve">    primes = find_primes(50)</w:t>
        <w:br/>
        <w:t xml:space="preserve">    print(f"  50 以内素数: {primes}")</w:t>
        <w:br/>
        <w:br/>
        <w:t xml:space="preserve">    print(f"\n  判断素数:")</w:t>
        <w:br/>
        <w:t xml:space="preserve">    for num in [2, 7, 15, 23, 97]:</w:t>
        <w:br/>
        <w:t xml:space="preserve">        print(f"    {num}: {'是素数' if is_prime(num) else '不是素数'}")</w:t>
        <w:br/>
        <w:br/>
        <w:t xml:space="preserve">    print("\n=== 图形打印 ===")</w:t>
        <w:br/>
        <w:t xml:space="preserve">    print_triangle(5)</w:t>
        <w:br/>
        <w:t xml:space="preserve">    print()</w:t>
        <w:br/>
        <w:t xml:space="preserve">    print_diamond(4)</w:t>
        <w:br/>
        <w:br/>
        <w:t xml:space="preserve">    print("\n=== Collatz 猜想 ===")</w:t>
        <w:br/>
        <w:t xml:space="preserve">    for num in [6, 12, 27]:</w:t>
        <w:br/>
        <w:t xml:space="preserve">        seq, steps = collatz_conjecture(num)</w:t>
        <w:br/>
        <w:t xml:space="preserve">        print(f"  {num}: {len(seq)} 步, 序列: {seq[:8]}...")</w:t>
        <w:br/>
        <w:br/>
        <w:t xml:space="preserve">    print("\n=== 数学工具 ===")</w:t>
        <w:br/>
        <w:t xml:space="preserve">    print(f"  gcd(48, 36) = {gcd(48, 36)}")</w:t>
        <w:br/>
        <w:t xml:space="preserve">    print(f"  lcm(4, 6) = {lcm(4, 6)}")</w:t>
        <w:br/>
        <w:t xml:space="preserve">    print(f"  sum_digits(1234) = {sum_digits(1234)}")</w:t>
        <w:br/>
        <w:t xml:space="preserve">    print(f"  reverse_number(12345) = {reverse_number(12345)}")</w:t>
        <w:br/>
        <w:t xml:space="preserve">    print(f"  is_palindrome(1221) = {is_palindrome(1221)}")</w:t>
        <w:br/>
        <w:t xml:space="preserve">    print(f"  is_palindrome(1234) = {is_palindrome(1234)}")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10：综合实战——简易对话决策引擎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综合运用条件判断与循环结构，构建一个完整的对话决策引擎。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编写一个"简易对话决策引擎"，能够识别用户意图、根据意图选择处理逻辑、进行多轮对话并支持退出。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dialogue_engine.py</w:t>
        <w:br/>
        <w:t>"""简易对话决策引擎"""</w:t>
        <w:br/>
        <w:br/>
        <w:t>class DialogueEngine:</w:t>
        <w:br/>
        <w:t xml:space="preserve">    """对话决策引擎"""</w:t>
        <w:br/>
        <w:br/>
        <w:t xml:space="preserve">    def __init__(self):</w:t>
        <w:br/>
        <w:t xml:space="preserve">        self.intents = {</w:t>
        <w:br/>
        <w:t xml:space="preserve">            "greeting": ["你好", "hello", "hi", "嗨"],</w:t>
        <w:br/>
        <w:t xml:space="preserve">            "question": ["什么", "如何", "怎么", "为什么", "?"],</w:t>
        <w:br/>
        <w:t xml:space="preserve">            "help": ["帮助", "help", "怎么用"],</w:t>
        <w:br/>
        <w:t xml:space="preserve">            "weather": ["天气", "weather"],</w:t>
        <w:br/>
        <w:t xml:space="preserve">            "time": ["时间", "几点", "time"],</w:t>
        <w:br/>
        <w:t xml:space="preserve">            "thanks": ["谢谢", "感谢", "thanks"],</w:t>
        <w:br/>
        <w:t xml:space="preserve">            "exit": ["退出", "再见", "quit", "exit", "拜拜"],</w:t>
        <w:br/>
        <w:t xml:space="preserve">        }</w:t>
        <w:br/>
        <w:t xml:space="preserve">        self.running = True</w:t>
        <w:br/>
        <w:t xml:space="preserve">        self.dialogue_count = 0</w:t>
        <w:br/>
        <w:br/>
        <w:t xml:space="preserve">    def detect_intent(self, user_input):</w:t>
        <w:br/>
        <w:t xml:space="preserve">        """识别用户意图"""</w:t>
        <w:br/>
        <w:t xml:space="preserve">        text = user_input.lower()</w:t>
        <w:br/>
        <w:br/>
        <w:t xml:space="preserve">        for intent, keywords in self.intents.items():</w:t>
        <w:br/>
        <w:t xml:space="preserve">            for keyword in keywords:</w:t>
        <w:br/>
        <w:t xml:space="preserve">                if keyword in text:</w:t>
        <w:br/>
        <w:t xml:space="preserve">                    return intent</w:t>
        <w:br/>
        <w:t xml:space="preserve">        return "unknown"</w:t>
        <w:br/>
        <w:br/>
        <w:t xml:space="preserve">    def handle_greeting(self):</w:t>
        <w:br/>
        <w:t xml:space="preserve">        """处理问候"""</w:t>
        <w:br/>
        <w:t xml:space="preserve">        return "你好！我是智能助手，请问有什么可以帮你的吗？"</w:t>
        <w:br/>
        <w:br/>
        <w:t xml:space="preserve">    def handle_question(self, question):</w:t>
        <w:br/>
        <w:t xml:space="preserve">        """处理问题"""</w:t>
        <w:br/>
        <w:t xml:space="preserve">        if "python" in question.lower():</w:t>
        <w:br/>
        <w:t xml:space="preserve">            return "Python 是一门强大的编程语言，适合 AI 开发、数据分析等领域。"</w:t>
        <w:br/>
        <w:t xml:space="preserve">        elif "智能体" in question.lower():</w:t>
        <w:br/>
        <w:t xml:space="preserve">            return "AI 智能体是能够自主决策和行动的 AI 系统。"</w:t>
        <w:br/>
        <w:t xml:space="preserve">        else:</w:t>
        <w:br/>
        <w:t xml:space="preserve">            return f"关于'{question}'，我目前的知识有限，建议查阅相关资料。"</w:t>
        <w:br/>
        <w:br/>
        <w:t xml:space="preserve">    def handle_help(self):</w:t>
        <w:br/>
        <w:t xml:space="preserve">        """处理帮助"""</w:t>
        <w:br/>
        <w:t xml:space="preserve">        return (</w:t>
        <w:br/>
        <w:t xml:space="preserve">            "我可以帮助你：\n"</w:t>
        <w:br/>
        <w:t xml:space="preserve">            "  1. 回答问题（试试问'什么是 Python'）\n"</w:t>
        <w:br/>
        <w:t xml:space="preserve">            "  2. 查询天气（输入'天气'）\n"</w:t>
        <w:br/>
        <w:t xml:space="preserve">            "  3. 查询时间（输入'时间'）\n"</w:t>
        <w:br/>
        <w:t xml:space="preserve">            "  输入'退出'结束对话"</w:t>
        <w:br/>
        <w:t xml:space="preserve">        )</w:t>
        <w:br/>
        <w:br/>
        <w:t xml:space="preserve">    def handle_weather(self):</w:t>
        <w:br/>
        <w:t xml:space="preserve">        """处理天气查询"""</w:t>
        <w:br/>
        <w:t xml:space="preserve">        # 模拟天气数据</w:t>
        <w:br/>
        <w:t xml:space="preserve">        import random</w:t>
        <w:br/>
        <w:t xml:space="preserve">        cities = ["北京", "上海", "广州"]</w:t>
        <w:br/>
        <w:t xml:space="preserve">        temps = random.randint(20, 35)</w:t>
        <w:br/>
        <w:t xml:space="preserve">        city = random.choice(cities)</w:t>
        <w:br/>
        <w:t xml:space="preserve">        return f"{city}今天晴，气温 {temps}°C，适合出行。"</w:t>
        <w:br/>
        <w:br/>
        <w:t xml:space="preserve">    def handle_time(self):</w:t>
        <w:br/>
        <w:t xml:space="preserve">        """处理时间查询"""</w:t>
        <w:br/>
        <w:t xml:space="preserve">        import datetime</w:t>
        <w:br/>
        <w:t xml:space="preserve">        now = datetime.datetime.now()</w:t>
        <w:br/>
        <w:t xml:space="preserve">        return f"现在是 {now.strftime('%Y-%m-%d %H:%M:%S')}"</w:t>
        <w:br/>
        <w:br/>
        <w:t xml:space="preserve">    def handle_thanks(self):</w:t>
        <w:br/>
        <w:t xml:space="preserve">        """处理感谢"""</w:t>
        <w:br/>
        <w:t xml:space="preserve">        return "不客气！有需要随时问我。"</w:t>
        <w:br/>
        <w:br/>
        <w:t xml:space="preserve">    def handle_unknown(self):</w:t>
        <w:br/>
        <w:t xml:space="preserve">        """处理未知意图"""</w:t>
        <w:br/>
        <w:t xml:space="preserve">        return "抱歉，我不太理解你的意思。输入'帮助'可以查看我能做什么。"</w:t>
        <w:br/>
        <w:br/>
        <w:t xml:space="preserve">    def process(self, user_input):</w:t>
        <w:br/>
        <w:t xml:space="preserve">        """处理用户输入"""</w:t>
        <w:br/>
        <w:t xml:space="preserve">        self.dialogue_count += 1</w:t>
        <w:br/>
        <w:t xml:space="preserve">        intent = self.detect_intent(user_input)</w:t>
        <w:br/>
        <w:br/>
        <w:t xml:space="preserve">        if intent == "exit":</w:t>
        <w:br/>
        <w:t xml:space="preserve">            self.running = False</w:t>
        <w:br/>
        <w:t xml:space="preserve">            return "再见！感谢使用。"</w:t>
        <w:br/>
        <w:t xml:space="preserve">        elif intent == "greeting":</w:t>
        <w:br/>
        <w:t xml:space="preserve">            return self.handle_greeting()</w:t>
        <w:br/>
        <w:t xml:space="preserve">        elif intent == "question":</w:t>
        <w:br/>
        <w:t xml:space="preserve">            return self.handle_question(user_input)</w:t>
        <w:br/>
        <w:t xml:space="preserve">        elif intent == "help":</w:t>
        <w:br/>
        <w:t xml:space="preserve">            return self.handle_help()</w:t>
        <w:br/>
        <w:t xml:space="preserve">        elif intent == "weather":</w:t>
        <w:br/>
        <w:t xml:space="preserve">            return self.handle_weather()</w:t>
        <w:br/>
        <w:t xml:space="preserve">        elif intent == "time":</w:t>
        <w:br/>
        <w:t xml:space="preserve">            return self.handle_time()</w:t>
        <w:br/>
        <w:t xml:space="preserve">        elif intent == "thanks":</w:t>
        <w:br/>
        <w:t xml:space="preserve">            return self.handle_thanks()</w:t>
        <w:br/>
        <w:t xml:space="preserve">        else:</w:t>
        <w:br/>
        <w:t xml:space="preserve">            return self.handle_unknown()</w:t>
        <w:br/>
        <w:br/>
        <w:t xml:space="preserve">    def run(self):</w:t>
        <w:br/>
        <w:t xml:space="preserve">        """主对话循环"""</w:t>
        <w:br/>
        <w:t xml:space="preserve">        print("=" * 50)</w:t>
        <w:br/>
        <w:t xml:space="preserve">        print("欢迎使用对话决策引擎！")</w:t>
        <w:br/>
        <w:t xml:space="preserve">        print("输入 '帮助' 查看功能，输入 '退出' 结束")</w:t>
        <w:br/>
        <w:t xml:space="preserve">        print("=" * 50)</w:t>
        <w:br/>
        <w:br/>
        <w:t xml:space="preserve">        while self.running:</w:t>
        <w:br/>
        <w:t xml:space="preserve">            user_input = input("\n你: ").strip()</w:t>
        <w:br/>
        <w:t xml:space="preserve">            if not user_input:</w:t>
        <w:br/>
        <w:t xml:space="preserve">                continue</w:t>
        <w:br/>
        <w:br/>
        <w:t xml:space="preserve">            response = self.process(user_input)</w:t>
        <w:br/>
        <w:t xml:space="preserve">            print(f"助手: {response}")</w:t>
        <w:br/>
        <w:br/>
        <w:t xml:space="preserve">    def auto_demo(self):</w:t>
        <w:br/>
        <w:t xml:space="preserve">        """自动演示"""</w:t>
        <w:br/>
        <w:t xml:space="preserve">        print("\n=== 自动演示模式 ===")</w:t>
        <w:br/>
        <w:t xml:space="preserve">        test_inputs = [</w:t>
        <w:br/>
        <w:t xml:space="preserve">            "你好",</w:t>
        <w:br/>
        <w:t xml:space="preserve">            "什么是 Python？",</w:t>
        <w:br/>
        <w:t xml:space="preserve">            "今天天气怎么样",</w:t>
        <w:br/>
        <w:t xml:space="preserve">            "现在几点了",</w:t>
        <w:br/>
        <w:t xml:space="preserve">            "你能做什么",</w:t>
        <w:br/>
        <w:t xml:space="preserve">            "谢谢",</w:t>
        <w:br/>
        <w:t xml:space="preserve">            "随便说点什么",</w:t>
        <w:br/>
        <w:t xml:space="preserve">            "退出",</w:t>
        <w:br/>
        <w:t xml:space="preserve">        ]</w:t>
        <w:br/>
        <w:br/>
        <w:t xml:space="preserve">        for user_input in test_inputs:</w:t>
        <w:br/>
        <w:t xml:space="preserve">            if not self.running:</w:t>
        <w:br/>
        <w:t xml:space="preserve">                break</w:t>
        <w:br/>
        <w:t xml:space="preserve">            response = self.process(user_input)</w:t>
        <w:br/>
        <w:t xml:space="preserve">            print(f"\n你: {user_input}")</w:t>
        <w:br/>
        <w:t xml:space="preserve">            print(f"助手: {response}")</w:t>
        <w:br/>
        <w:br/>
        <w:t>def main():</w:t>
        <w:br/>
        <w:t xml:space="preserve">    """主函数"""</w:t>
        <w:br/>
        <w:t xml:space="preserve">    engine = DialogueEngine()</w:t>
        <w:br/>
        <w:br/>
        <w:t xml:space="preserve">    # 自动演示</w:t>
        <w:br/>
        <w:t xml:space="preserve">    engine.auto_demo()</w:t>
        <w:br/>
        <w:br/>
        <w:t xml:space="preserve">    print(f"\n总共进行了 {engine.dialogue_count} 轮对话")</w:t>
        <w:br/>
        <w:br/>
        <w:t xml:space="preserve">    # 取消注释以启用交互式对话</w:t>
        <w:br/>
        <w:t xml:space="preserve">    # engine2 = DialogueEngine()</w:t>
        <w:br/>
        <w:t xml:space="preserve">    # engine2.run()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道练习，重点掌握条件判断的分支逻辑、三目运算符与 match-case 的使用、for/while 循环的遍历方式、break/continue/else 的控制语义、以及嵌套控制流的优化方法。建议将代码保存到独立文件并在 Git 中提交。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