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23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Python 基础语法（二）：字符串与列表操作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Python 中最常用的两大序列数据类型——字符串（str）与列表（list）。在 AI 智能体开发实践中，字符串处理与列表操作无处不在：从用户输入的清洗、提示词模板的拼接，到对话记录的管理、批量数据的处理，无不依赖于对这两类数据结构的熟练运用。教师将从 AI 工程师的真实工作场景出发，将语法知识点与智能体开发的实际需求深度融合，帮助学生在掌握基础语法的同时，建立起"学以致用"的问题解决思维。本课次的教学目标包括：掌握字符串的索引、切片与常用方法，理解列表的特性与常用操作，并能够灵活运用二者解决实际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一、字符串核心操作深入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课程首先系统讲解字符串的索引与切片机制。教师将以一个实际对话文本为样例，演示正向索引与负向索引的使用方法，让学生理解 Python 序列中"从 0 开始、支持负数"的独特规则。切片操作（</w:t>
      </w:r>
      <w:r>
        <w:rPr>
          <w:rFonts w:ascii="Consolas" w:hAnsi="Consolas"/>
          <w:color w:val="C7254E"/>
          <w:sz w:val="18"/>
        </w:rPr>
        <w:t>[start:stop:step]</w:t>
      </w:r>
      <w:r>
        <w:rPr>
          <w:rFonts w:ascii="Calibri" w:hAnsi="Calibri" w:eastAsia="微软雅黑"/>
          <w:sz w:val="21"/>
        </w:rPr>
        <w:t>）是字符串处理的核心技能，教师将通过多组切片实验，让学生掌握省略起始位、省略结束位、使用步长跳过字符、以及使用负步长实现逆序等高级用法。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在字符串常用方法方面，教师将系统介绍并演示：大小写转换方法（</w:t>
      </w:r>
      <w:r>
        <w:rPr>
          <w:rFonts w:ascii="Consolas" w:hAnsi="Consolas"/>
          <w:color w:val="C7254E"/>
          <w:sz w:val="18"/>
        </w:rPr>
        <w:t>upper()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lower()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title()</w:t>
      </w:r>
      <w:r>
        <w:rPr>
          <w:rFonts w:ascii="Calibri" w:hAnsi="Calibri" w:eastAsia="微软雅黑"/>
          <w:sz w:val="21"/>
        </w:rPr>
        <w:t>）、去除空白方法（</w:t>
      </w:r>
      <w:r>
        <w:rPr>
          <w:rFonts w:ascii="Consolas" w:hAnsi="Consolas"/>
          <w:color w:val="C7254E"/>
          <w:sz w:val="18"/>
        </w:rPr>
        <w:t>strip()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lstrip()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rstrip()</w:t>
      </w:r>
      <w:r>
        <w:rPr>
          <w:rFonts w:ascii="Calibri" w:hAnsi="Calibri" w:eastAsia="微软雅黑"/>
          <w:sz w:val="21"/>
        </w:rPr>
        <w:t>）、查找替换方法（</w:t>
      </w:r>
      <w:r>
        <w:rPr>
          <w:rFonts w:ascii="Consolas" w:hAnsi="Consolas"/>
          <w:color w:val="C7254E"/>
          <w:sz w:val="18"/>
        </w:rPr>
        <w:t>find()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index()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replace()</w:t>
      </w:r>
      <w:r>
        <w:rPr>
          <w:rFonts w:ascii="Calibri" w:hAnsi="Calibri" w:eastAsia="微软雅黑"/>
          <w:sz w:val="21"/>
        </w:rPr>
        <w:t>）、分割与合并方法（</w:t>
      </w:r>
      <w:r>
        <w:rPr>
          <w:rFonts w:ascii="Consolas" w:hAnsi="Consolas"/>
          <w:color w:val="C7254E"/>
          <w:sz w:val="18"/>
        </w:rPr>
        <w:t>split()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join()</w:t>
      </w:r>
      <w:r>
        <w:rPr>
          <w:rFonts w:ascii="Calibri" w:hAnsi="Calibri" w:eastAsia="微软雅黑"/>
          <w:sz w:val="21"/>
        </w:rPr>
        <w:t>）、以及判断类方法（</w:t>
      </w:r>
      <w:r>
        <w:rPr>
          <w:rFonts w:ascii="Consolas" w:hAnsi="Consolas"/>
          <w:color w:val="C7254E"/>
          <w:sz w:val="18"/>
        </w:rPr>
        <w:t>startswith()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endswith()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isalpha()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isdigit()</w:t>
      </w:r>
      <w:r>
        <w:rPr>
          <w:rFonts w:ascii="Calibri" w:hAnsi="Calibri" w:eastAsia="微软雅黑"/>
          <w:sz w:val="21"/>
        </w:rPr>
        <w:t xml:space="preserve">）。每个方法都会配以 AI 开发场景中的具体应用案例，例如用 </w:t>
      </w:r>
      <w:r>
        <w:rPr>
          <w:rFonts w:ascii="Consolas" w:hAnsi="Consolas"/>
          <w:color w:val="C7254E"/>
          <w:sz w:val="18"/>
        </w:rPr>
        <w:t>split()</w:t>
      </w:r>
      <w:r>
        <w:rPr>
          <w:rFonts w:ascii="Calibri" w:hAnsi="Calibri" w:eastAsia="微软雅黑"/>
          <w:sz w:val="21"/>
        </w:rPr>
        <w:t xml:space="preserve"> 解析用户输入的对话内容、用 </w:t>
      </w:r>
      <w:r>
        <w:rPr>
          <w:rFonts w:ascii="Consolas" w:hAnsi="Consolas"/>
          <w:color w:val="C7254E"/>
          <w:sz w:val="18"/>
        </w:rPr>
        <w:t>strip()</w:t>
      </w:r>
      <w:r>
        <w:rPr>
          <w:rFonts w:ascii="Calibri" w:hAnsi="Calibri" w:eastAsia="微软雅黑"/>
          <w:sz w:val="21"/>
        </w:rPr>
        <w:t xml:space="preserve"> 清洗文本中的多余空格、用 </w:t>
      </w:r>
      <w:r>
        <w:rPr>
          <w:rFonts w:ascii="Consolas" w:hAnsi="Consolas"/>
          <w:color w:val="C7254E"/>
          <w:sz w:val="18"/>
        </w:rPr>
        <w:t>replace()</w:t>
      </w:r>
      <w:r>
        <w:rPr>
          <w:rFonts w:ascii="Calibri" w:hAnsi="Calibri" w:eastAsia="微软雅黑"/>
          <w:sz w:val="21"/>
        </w:rPr>
        <w:t xml:space="preserve"> 修正模型输出中的错误字符等，让学生直观感受字符串方法在真实工程中的价值。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二、字符串格式化与 f-string 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字符串格式化是 AI 开发中构建动态文本的核心手段，尤其在提示词工程（Prompt Engineering）中具有关键作用。本环节教师将依次介绍三种主流的字符串格式化方式：百分号格式化（</w:t>
      </w:r>
      <w:r>
        <w:rPr>
          <w:rFonts w:ascii="Consolas" w:hAnsi="Consolas"/>
          <w:color w:val="C7254E"/>
          <w:sz w:val="18"/>
        </w:rPr>
        <w:t>%s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%d</w:t>
      </w:r>
      <w:r>
        <w:rPr>
          <w:rFonts w:ascii="Calibri" w:hAnsi="Calibri" w:eastAsia="微软雅黑"/>
          <w:sz w:val="21"/>
        </w:rPr>
        <w:t>）、</w:t>
      </w:r>
      <w:r>
        <w:rPr>
          <w:rFonts w:ascii="Consolas" w:hAnsi="Consolas"/>
          <w:color w:val="C7254E"/>
          <w:sz w:val="18"/>
        </w:rPr>
        <w:t>format()</w:t>
      </w:r>
      <w:r>
        <w:rPr>
          <w:rFonts w:ascii="Calibri" w:hAnsi="Calibri" w:eastAsia="微软雅黑"/>
          <w:sz w:val="21"/>
        </w:rPr>
        <w:t xml:space="preserve"> 方法以及 Python 3.6 引入的 f-string 语法。其中，f-string 因其简洁直观、性能优越而成为现代 Python 开发的首选，教师将重点演示 f-string 的高级用法，包括表达式求值、对齐控制（</w:t>
      </w:r>
      <w:r>
        <w:rPr>
          <w:rFonts w:ascii="Consolas" w:hAnsi="Consolas"/>
          <w:color w:val="C7254E"/>
          <w:sz w:val="18"/>
        </w:rPr>
        <w:t>&lt;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&gt;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^</w:t>
      </w:r>
      <w:r>
        <w:rPr>
          <w:rFonts w:ascii="Calibri" w:hAnsi="Calibri" w:eastAsia="微软雅黑"/>
          <w:sz w:val="21"/>
        </w:rPr>
        <w:t>）、精度控制以及嵌套格式等。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为了强化实践认知，教师将以"构建一个提示词模板"为例，演示如何使用 f-string 将用户输入、上下文信息和指令模板动态组合成完整的 Prompt 发送给大语言模型。这一案例不仅巩固了格式化语法知识，更让学生初步感知提示词工程的底层实现逻辑，为后续第 44 课次的提示词工程专题做好铺垫。教师还将展示 f-string 在日志输出、错误消息生成、报告格式化等场景中的典型用法。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三、列表的增删改查与排序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列表是 Python 中使用频率最高的可变序列类型。本环节教师将系统讲解列表的完整操作体系。首先是创建与访问：直接赋值、</w:t>
      </w:r>
      <w:r>
        <w:rPr>
          <w:rFonts w:ascii="Consolas" w:hAnsi="Consolas"/>
          <w:color w:val="C7254E"/>
          <w:sz w:val="18"/>
        </w:rPr>
        <w:t>list()</w:t>
      </w:r>
      <w:r>
        <w:rPr>
          <w:rFonts w:ascii="Calibri" w:hAnsi="Calibri" w:eastAsia="微软雅黑"/>
          <w:sz w:val="21"/>
        </w:rPr>
        <w:t xml:space="preserve"> 构造函数、列表推导式等多种创建方式；索引与切片访问与字符串一致，但列表支持原地修改。其次是增删操作：</w:t>
      </w:r>
      <w:r>
        <w:rPr>
          <w:rFonts w:ascii="Consolas" w:hAnsi="Consolas"/>
          <w:color w:val="C7254E"/>
          <w:sz w:val="18"/>
        </w:rPr>
        <w:t>append()</w:t>
      </w:r>
      <w:r>
        <w:rPr>
          <w:rFonts w:ascii="Calibri" w:hAnsi="Calibri" w:eastAsia="微软雅黑"/>
          <w:sz w:val="21"/>
        </w:rPr>
        <w:t xml:space="preserve"> 追加、</w:t>
      </w:r>
      <w:r>
        <w:rPr>
          <w:rFonts w:ascii="Consolas" w:hAnsi="Consolas"/>
          <w:color w:val="C7254E"/>
          <w:sz w:val="18"/>
        </w:rPr>
        <w:t>insert()</w:t>
      </w:r>
      <w:r>
        <w:rPr>
          <w:rFonts w:ascii="Calibri" w:hAnsi="Calibri" w:eastAsia="微软雅黑"/>
          <w:sz w:val="21"/>
        </w:rPr>
        <w:t xml:space="preserve"> 指定位置插入、</w:t>
      </w:r>
      <w:r>
        <w:rPr>
          <w:rFonts w:ascii="Consolas" w:hAnsi="Consolas"/>
          <w:color w:val="C7254E"/>
          <w:sz w:val="18"/>
        </w:rPr>
        <w:t>extend()</w:t>
      </w:r>
      <w:r>
        <w:rPr>
          <w:rFonts w:ascii="Calibri" w:hAnsi="Calibri" w:eastAsia="微软雅黑"/>
          <w:sz w:val="21"/>
        </w:rPr>
        <w:t xml:space="preserve"> 批量扩展、</w:t>
      </w:r>
      <w:r>
        <w:rPr>
          <w:rFonts w:ascii="Consolas" w:hAnsi="Consolas"/>
          <w:color w:val="C7254E"/>
          <w:sz w:val="18"/>
        </w:rPr>
        <w:t>remove()</w:t>
      </w:r>
      <w:r>
        <w:rPr>
          <w:rFonts w:ascii="Calibri" w:hAnsi="Calibri" w:eastAsia="微软雅黑"/>
          <w:sz w:val="21"/>
        </w:rPr>
        <w:t xml:space="preserve"> 删除指定值、</w:t>
      </w:r>
      <w:r>
        <w:rPr>
          <w:rFonts w:ascii="Consolas" w:hAnsi="Consolas"/>
          <w:color w:val="C7254E"/>
          <w:sz w:val="18"/>
        </w:rPr>
        <w:t>pop()</w:t>
      </w:r>
      <w:r>
        <w:rPr>
          <w:rFonts w:ascii="Calibri" w:hAnsi="Calibri" w:eastAsia="微软雅黑"/>
          <w:sz w:val="21"/>
        </w:rPr>
        <w:t xml:space="preserve"> 弹出元素、</w:t>
      </w:r>
      <w:r>
        <w:rPr>
          <w:rFonts w:ascii="Consolas" w:hAnsi="Consolas"/>
          <w:color w:val="C7254E"/>
          <w:sz w:val="18"/>
        </w:rPr>
        <w:t>clear()</w:t>
      </w:r>
      <w:r>
        <w:rPr>
          <w:rFonts w:ascii="Calibri" w:hAnsi="Calibri" w:eastAsia="微软雅黑"/>
          <w:sz w:val="21"/>
        </w:rPr>
        <w:t xml:space="preserve"> 清空列表，以及 </w:t>
      </w:r>
      <w:r>
        <w:rPr>
          <w:rFonts w:ascii="Consolas" w:hAnsi="Consolas"/>
          <w:color w:val="C7254E"/>
          <w:sz w:val="18"/>
        </w:rPr>
        <w:t>del</w:t>
      </w:r>
      <w:r>
        <w:rPr>
          <w:rFonts w:ascii="Calibri" w:hAnsi="Calibri" w:eastAsia="微软雅黑"/>
          <w:sz w:val="21"/>
        </w:rPr>
        <w:t xml:space="preserve"> 语句的删除功能。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在查找与排序方面，教师将讲解 </w:t>
      </w:r>
      <w:r>
        <w:rPr>
          <w:rFonts w:ascii="Consolas" w:hAnsi="Consolas"/>
          <w:color w:val="C7254E"/>
          <w:sz w:val="18"/>
        </w:rPr>
        <w:t>index()</w:t>
      </w:r>
      <w:r>
        <w:rPr>
          <w:rFonts w:ascii="Calibri" w:hAnsi="Calibri" w:eastAsia="微软雅黑"/>
          <w:sz w:val="21"/>
        </w:rPr>
        <w:t xml:space="preserve"> 查找元素位置、</w:t>
      </w:r>
      <w:r>
        <w:rPr>
          <w:rFonts w:ascii="Consolas" w:hAnsi="Consolas"/>
          <w:color w:val="C7254E"/>
          <w:sz w:val="18"/>
        </w:rPr>
        <w:t>count()</w:t>
      </w:r>
      <w:r>
        <w:rPr>
          <w:rFonts w:ascii="Calibri" w:hAnsi="Calibri" w:eastAsia="微软雅黑"/>
          <w:sz w:val="21"/>
        </w:rPr>
        <w:t xml:space="preserve"> 统计出现次数、</w:t>
      </w:r>
      <w:r>
        <w:rPr>
          <w:rFonts w:ascii="Consolas" w:hAnsi="Consolas"/>
          <w:color w:val="C7254E"/>
          <w:sz w:val="18"/>
        </w:rPr>
        <w:t>sort()</w:t>
      </w:r>
      <w:r>
        <w:rPr>
          <w:rFonts w:ascii="Calibri" w:hAnsi="Calibri" w:eastAsia="微软雅黑"/>
          <w:sz w:val="21"/>
        </w:rPr>
        <w:t xml:space="preserve"> 原地排序、</w:t>
      </w:r>
      <w:r>
        <w:rPr>
          <w:rFonts w:ascii="Consolas" w:hAnsi="Consolas"/>
          <w:color w:val="C7254E"/>
          <w:sz w:val="18"/>
        </w:rPr>
        <w:t>sorted()</w:t>
      </w:r>
      <w:r>
        <w:rPr>
          <w:rFonts w:ascii="Calibri" w:hAnsi="Calibri" w:eastAsia="微软雅黑"/>
          <w:sz w:val="21"/>
        </w:rPr>
        <w:t xml:space="preserve"> 返回新列表等操作，并区分升序与降序、数值排序与字典排序的不同。教师还将介绍列表与字符串的相互转换：</w:t>
      </w:r>
      <w:r>
        <w:rPr>
          <w:rFonts w:ascii="Consolas" w:hAnsi="Consolas"/>
          <w:color w:val="C7254E"/>
          <w:sz w:val="18"/>
        </w:rPr>
        <w:t>list()</w:t>
      </w:r>
      <w:r>
        <w:rPr>
          <w:rFonts w:ascii="Calibri" w:hAnsi="Calibri" w:eastAsia="微软雅黑"/>
          <w:sz w:val="21"/>
        </w:rPr>
        <w:t xml:space="preserve"> 将字符串拆分为字符列表，</w:t>
      </w:r>
      <w:r>
        <w:rPr>
          <w:rFonts w:ascii="Consolas" w:hAnsi="Consolas"/>
          <w:color w:val="C7254E"/>
          <w:sz w:val="18"/>
        </w:rPr>
        <w:t>split()</w:t>
      </w:r>
      <w:r>
        <w:rPr>
          <w:rFonts w:ascii="Calibri" w:hAnsi="Calibri" w:eastAsia="微软雅黑"/>
          <w:sz w:val="21"/>
        </w:rPr>
        <w:t xml:space="preserve"> 按分隔符拆分字符串为列表，</w:t>
      </w:r>
      <w:r>
        <w:rPr>
          <w:rFonts w:ascii="Consolas" w:hAnsi="Consolas"/>
          <w:color w:val="C7254E"/>
          <w:sz w:val="18"/>
        </w:rPr>
        <w:t>join()</w:t>
      </w:r>
      <w:r>
        <w:rPr>
          <w:rFonts w:ascii="Calibri" w:hAnsi="Calibri" w:eastAsia="微软雅黑"/>
          <w:sz w:val="21"/>
        </w:rPr>
        <w:t xml:space="preserve"> 将列表拼接为字符串，这些操作在数据清洗与文本处理中应用极为广泛。通过一个"对话记录管理"的完整示例，让学生综合运用列表的各项操作来组织、检索和更新对话数据。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四、列表推导式与高级技巧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 xml:space="preserve">列表推导式是 Python 的一大特色，它能够以极其简洁优雅的语法完成列表的创建与变换。本环节教师将深入讲解列表推导式的基本语法与高级用法。基本形式 </w:t>
      </w:r>
      <w:r>
        <w:rPr>
          <w:rFonts w:ascii="Consolas" w:hAnsi="Consolas"/>
          <w:color w:val="C7254E"/>
          <w:sz w:val="18"/>
        </w:rPr>
        <w:t>[表达式 for 变量 in 可迭代对象]</w:t>
      </w:r>
      <w:r>
        <w:rPr>
          <w:rFonts w:ascii="Calibri" w:hAnsi="Calibri" w:eastAsia="微软雅黑"/>
          <w:sz w:val="21"/>
        </w:rPr>
        <w:t xml:space="preserve">，条件过滤形式 </w:t>
      </w:r>
      <w:r>
        <w:rPr>
          <w:rFonts w:ascii="Consolas" w:hAnsi="Consolas"/>
          <w:color w:val="C7254E"/>
          <w:sz w:val="18"/>
        </w:rPr>
        <w:t>[表达式 for 变量 in 可迭代对象 if 条件]</w:t>
      </w:r>
      <w:r>
        <w:rPr>
          <w:rFonts w:ascii="Calibri" w:hAnsi="Calibri" w:eastAsia="微软雅黑"/>
          <w:sz w:val="21"/>
        </w:rPr>
        <w:t>，以及多重循环嵌套形式。教师将通过从传统 for 循环写法逐步简化为列表推导式的对比演示，让学生直观感受推导式在代码简洁性与执行效率上的双重优势。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教师还将介绍与列表密切相关的其他高级技巧：</w:t>
      </w:r>
      <w:r>
        <w:rPr>
          <w:rFonts w:ascii="Consolas" w:hAnsi="Consolas"/>
          <w:color w:val="C7254E"/>
          <w:sz w:val="18"/>
        </w:rPr>
        <w:t>enumerate()</w:t>
      </w:r>
      <w:r>
        <w:rPr>
          <w:rFonts w:ascii="Calibri" w:hAnsi="Calibri" w:eastAsia="微软雅黑"/>
          <w:sz w:val="21"/>
        </w:rPr>
        <w:t xml:space="preserve"> 在遍历时同时获取索引与值、</w:t>
      </w:r>
      <w:r>
        <w:rPr>
          <w:rFonts w:ascii="Consolas" w:hAnsi="Consolas"/>
          <w:color w:val="C7254E"/>
          <w:sz w:val="18"/>
        </w:rPr>
        <w:t>zip()</w:t>
      </w:r>
      <w:r>
        <w:rPr>
          <w:rFonts w:ascii="Calibri" w:hAnsi="Calibri" w:eastAsia="微软雅黑"/>
          <w:sz w:val="21"/>
        </w:rPr>
        <w:t xml:space="preserve"> 并行遍历多个列表、</w:t>
      </w:r>
      <w:r>
        <w:rPr>
          <w:rFonts w:ascii="Consolas" w:hAnsi="Consolas"/>
          <w:color w:val="C7254E"/>
          <w:sz w:val="18"/>
        </w:rPr>
        <w:t>*</w:t>
      </w:r>
      <w:r>
        <w:rPr>
          <w:rFonts w:ascii="Calibri" w:hAnsi="Calibri" w:eastAsia="微软雅黑"/>
          <w:sz w:val="21"/>
        </w:rPr>
        <w:t xml:space="preserve"> 解包操作符在列表合并与函数调用中的应用等。在 AI 开发场景中，这些技巧常用于数据批处理、特征提取、结果批量清洗等操作。教师将设计一个实战练习：使用列表推导式对一批用户评论进行情感词清洗与标准化处理，让学生将本课所学技能串联起来，形成完整的实战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五、课堂实战与综合演练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安排综合实战环节。教师设计一个"文本智能分析工具"的渐进式项目：第一步，接收一段用户输入的多行文本，使用字符串方法完成大小写统一、空白清洗与分隔解析；第二步，将解析结果存入列表，使用列表操作完成词语统计、频率排序与去重处理；第三步，使用 f-string 格式化输出分析报告；第四步，综合运用列表推导式与高级技巧优化代码，实现简洁高效的处理逻辑。整个练习环环相扣，完整覆盖本课全部核心知识点。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带领学生回顾本课知识体系，重点强调字符串不可变性与列表可变性的根本差异，以及它们分别适用的场景。布置课后作业：编写一个简易的文本统计程序，处理多行文本并输出字数、行数、高频词等信息。同时预习下一课次关于字典、元组与集合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字符串与列表是 Python 编程中使用最频繁的数据类型，熟练掌握其操作方法是处理文本与数据的第一步。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