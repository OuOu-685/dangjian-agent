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课次080 代码练习题：LangChain 综合应用开发实战二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本课次继续深化 LangChain 综合应用的开发，聚焦 Agent 驱动的智能应用。通过 10 道循序渐进的题目，帮助学习者综合运用 Agent、工具、RAG、记忆、多步骤规划等能力，开发功能完整、具备自主决策能力的 LangChain 智能应用。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驱动的综合应用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构建一个由 Agent 驱动、可调用多种工具的综合应用。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AgentDrivenApp:</w:t>
        <w:br/>
        <w:t xml:space="preserve">    def __init__(self, llm):</w:t>
        <w:br/>
        <w:t xml:space="preserve">        self.llm = llm</w:t>
        <w:br/>
        <w:t xml:space="preserve">        self.tools = {}</w:t>
        <w:br/>
        <w:br/>
        <w:t xml:space="preserve">    def add_tool(self, name, func, desc, keywords):</w:t>
        <w:br/>
        <w:t xml:space="preserve">        self.tools[name] = {'func': func, 'desc': desc, 'keywords': keywords}</w:t>
        <w:br/>
        <w:br/>
        <w:t xml:space="preserve">    def handle(self, query):</w:t>
        <w:br/>
        <w:t xml:space="preserve">        # 判断是否需要工具</w:t>
        <w:br/>
        <w:t xml:space="preserve">        for name, tool in self.tools.items():</w:t>
        <w:br/>
        <w:t xml:space="preserve">            if any(kw in query for kw in tool['keywords']):</w:t>
        <w:br/>
        <w:t xml:space="preserve">                return f"[工具:{name}] {tool['func'](query)}"</w:t>
        <w:br/>
        <w:t xml:space="preserve">        # 否则调用 LLM</w:t>
        <w:br/>
        <w:t xml:space="preserve">        return self.llm(query)</w:t>
        <w:br/>
        <w:br/>
        <w:t>def weather(q): return "北京晴，25°C"</w:t>
        <w:br/>
        <w:t>def stock(q): return "股价 100 元"</w:t>
        <w:br/>
        <w:br/>
        <w:t>app = AgentDrivenApp(lambda q: f"AI: {q}")</w:t>
        <w:br/>
        <w:t>app.add_tool("天气", weather, "查天气", ['天气', '气温'])</w:t>
        <w:br/>
        <w:t>app.add_tool("股票", stock, "查股价", ['股票', '股价'])</w:t>
        <w:br/>
        <w:t>print(app.handle("今天天气如何"))</w:t>
        <w:br/>
        <w:t>print(app.handle("帮我看看股票"))</w:t>
        <w:br/>
        <w:t>print(app.handle("介绍一下自己"))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多步骤任务规划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Agent 对复杂任务的多步骤规划与执行。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TaskPlanner:</w:t>
        <w:br/>
        <w:t xml:space="preserve">    def __init__(self, steps):</w:t>
        <w:br/>
        <w:t xml:space="preserve">        self.steps = steps</w:t>
        <w:br/>
        <w:br/>
        <w:t xml:space="preserve">    def plan(self, task):</w:t>
        <w:br/>
        <w:t xml:space="preserve">        plan = []</w:t>
        <w:br/>
        <w:t xml:space="preserve">        for step in self.steps:</w:t>
        <w:br/>
        <w:t xml:space="preserve">            plan.append(f"{step}: 执行{step}操作")</w:t>
        <w:br/>
        <w:t xml:space="preserve">        return plan</w:t>
        <w:br/>
        <w:br/>
        <w:t xml:space="preserve">    def execute(self, task, results):</w:t>
        <w:br/>
        <w:t xml:space="preserve">        output = []</w:t>
        <w:br/>
        <w:t xml:space="preserve">        for step in self.steps:</w:t>
        <w:br/>
        <w:t xml:space="preserve">            output.append(f"{step}: {results.get(step, '完成')}")</w:t>
        <w:br/>
        <w:t xml:space="preserve">        return output</w:t>
        <w:br/>
        <w:br/>
        <w:t>planner = TaskPlanner(['数据收集', '数据分析', '生成报告'])</w:t>
        <w:br/>
        <w:t>plan = planner.plan("市场调研")</w:t>
        <w:br/>
        <w:t>print("任务计划:")</w:t>
        <w:br/>
        <w:t>for p in plan:</w:t>
        <w:br/>
        <w:t xml:space="preserve">    print("  ", p)</w:t>
        <w:br/>
        <w:t>print("\n执行结果:")</w:t>
        <w:br/>
        <w:t>for r in planner.execute("市场调研", {'数据收集': '已收集10条'}):</w:t>
        <w:br/>
        <w:t xml:space="preserve">    print("  ", r)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自我反思 Agent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实现带自我检查与修正的 Agent。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ReflectiveAgent:</w:t>
        <w:br/>
        <w:t xml:space="preserve">    def __init__(self, llm):</w:t>
        <w:br/>
        <w:t xml:space="preserve">        self.llm = llm</w:t>
        <w:br/>
        <w:br/>
        <w:t xml:space="preserve">    def answer(self, question):</w:t>
        <w:br/>
        <w:t xml:space="preserve">        # 第一轮回答</w:t>
        <w:br/>
        <w:t xml:space="preserve">        answer = self.llm(question)</w:t>
        <w:br/>
        <w:t xml:space="preserve">        # 自我反思</w:t>
        <w:br/>
        <w:t xml:space="preserve">        reflection = self._reflect(question, answer)</w:t>
        <w:br/>
        <w:t xml:space="preserve">        # 修正</w:t>
        <w:br/>
        <w:t xml:space="preserve">        if reflection:</w:t>
        <w:br/>
        <w:t xml:space="preserve">            answer = self._revise(answer, reflection)</w:t>
        <w:br/>
        <w:t xml:space="preserve">        return answer</w:t>
        <w:br/>
        <w:br/>
        <w:t xml:space="preserve">    def _reflect(self, q, a):</w:t>
        <w:br/>
        <w:t xml:space="preserve">        # 简单检查：是否包含关键词</w:t>
        <w:br/>
        <w:t xml:space="preserve">        if 'Python' in q and 'Python' not in a:</w:t>
        <w:br/>
        <w:t xml:space="preserve">            return "回答遗漏了Python相关内容"</w:t>
        <w:br/>
        <w:t xml:space="preserve">        return None</w:t>
        <w:br/>
        <w:br/>
        <w:t xml:space="preserve">    def _revise(self, a, reflection):</w:t>
        <w:br/>
        <w:t xml:space="preserve">        return f"{a}（修正: {reflection}）"</w:t>
        <w:br/>
        <w:br/>
        <w:t>class FakeLLM:</w:t>
        <w:br/>
        <w:t xml:space="preserve">    def __call__(self, q):</w:t>
        <w:br/>
        <w:t xml:space="preserve">        return "这是一种编程语言。" if 'Python' in q else "回答"</w:t>
        <w:br/>
        <w:br/>
        <w:t>agent = ReflectiveAgent(FakeLLM())</w:t>
        <w:br/>
        <w:t>print(agent.answer("Python是什么？"))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+ Agent 结合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 RAG 检索与 Agent 决策结合，构建知识增强 Agent。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KnowledgeAgent:</w:t>
        <w:br/>
        <w:t xml:space="preserve">    def __init__(self, documents, llm):</w:t>
        <w:br/>
        <w:t xml:space="preserve">        self.documents = documents</w:t>
        <w:br/>
        <w:t xml:space="preserve">        self.llm = llm</w:t>
        <w:br/>
        <w:br/>
        <w:t xml:space="preserve">    def _retrieve(self, query):</w:t>
        <w:br/>
        <w:t xml:space="preserve">        return [d for d in self.documents if any(ch in d for ch in query)]</w:t>
        <w:br/>
        <w:br/>
        <w:t xml:space="preserve">    def handle(self, query):</w:t>
        <w:br/>
        <w:t xml:space="preserve">        docs = self._retrieve(query)</w:t>
        <w:br/>
        <w:t xml:space="preserve">        if docs:</w:t>
        <w:br/>
        <w:t xml:space="preserve">            # 有知识则基于知识回答</w:t>
        <w:br/>
        <w:t xml:space="preserve">            return f"[RAG] 基于资料: {docs[0][:25]}..."</w:t>
        <w:br/>
        <w:t xml:space="preserve">        # 无知识则通用回答</w:t>
        <w:br/>
        <w:t xml:space="preserve">        return self.llm(query)</w:t>
        <w:br/>
        <w:br/>
        <w:t>kb = ["退货政策：7天无理由", "物流：3-5天送达"]</w:t>
        <w:br/>
        <w:t>agent = KnowledgeAgent(kb, lambda q: f"AI通用回答: {q}")</w:t>
        <w:br/>
        <w:t>print(agent.handle("退货政策"))</w:t>
        <w:br/>
        <w:t>print(agent.handle("介绍下自己"))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 Agent 协作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实现多个专业 Agent 的分工协作。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SpecialistAgent:</w:t>
        <w:br/>
        <w:t xml:space="preserve">    def __init__(self, name, domain, func):</w:t>
        <w:br/>
        <w:t xml:space="preserve">        self.name = name</w:t>
        <w:br/>
        <w:t xml:space="preserve">        self.domain = domain</w:t>
        <w:br/>
        <w:t xml:space="preserve">        self.func = func</w:t>
        <w:br/>
        <w:br/>
        <w:t xml:space="preserve">    def can_handle(self, query):</w:t>
        <w:br/>
        <w:t xml:space="preserve">        return any(kw in query for kw in self.domain)</w:t>
        <w:br/>
        <w:br/>
        <w:t xml:space="preserve">    def handle(self, query):</w:t>
        <w:br/>
        <w:t xml:space="preserve">        return self.func(query)</w:t>
        <w:br/>
        <w:br/>
        <w:t>class Coordinator:</w:t>
        <w:br/>
        <w:t xml:space="preserve">    def __init__(self, agents):</w:t>
        <w:br/>
        <w:t xml:space="preserve">        self.agents = agents</w:t>
        <w:br/>
        <w:br/>
        <w:t xml:space="preserve">    def route(self, query):</w:t>
        <w:br/>
        <w:t xml:space="preserve">        for agent in self.agents:</w:t>
        <w:br/>
        <w:t xml:space="preserve">            if agent.can_handle(query):</w:t>
        <w:br/>
        <w:t xml:space="preserve">                return f"[{agent.name}] {agent.handle(query)}"</w:t>
        <w:br/>
        <w:t xml:space="preserve">        return "无匹配专业Agent"</w:t>
        <w:br/>
        <w:br/>
        <w:t>coordinator = Coordinator([</w:t>
        <w:br/>
        <w:t xml:space="preserve">    SpecialistAgent("客服", ['退货', '售后'], lambda q: "售后处理"),</w:t>
        <w:br/>
        <w:t xml:space="preserve">    SpecialistAgent("技术", ['代码', '编程'], lambda q: "技术支持"),</w:t>
        <w:br/>
        <w:t xml:space="preserve">    SpecialistAgent("物流", ['物流', '快递'], lambda q: "物流查询"),</w:t>
        <w:br/>
        <w:t>])</w:t>
        <w:br/>
        <w:t>print(coordinator.route("怎么退货"))</w:t>
        <w:br/>
        <w:t>print(coordinator.route("帮我写段代码"))</w:t>
        <w:br/>
        <w:t>print(coordinator.route("随便聊聊"))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条件工具调度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实现带条件的工具调度，根据任务类型执行不同流程。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schedule_tools(task, tools):</w:t>
        <w:br/>
        <w:t xml:space="preserve">    if task == 'quick':</w:t>
        <w:br/>
        <w:t xml:space="preserve">        return tools['fast']()</w:t>
        <w:br/>
        <w:t xml:space="preserve">    if task == 'deep':</w:t>
        <w:br/>
        <w:t xml:space="preserve">        result = tools['analyze']()</w:t>
        <w:br/>
        <w:t xml:space="preserve">        return tools['summarize'](result)</w:t>
        <w:br/>
        <w:t xml:space="preserve">    return tools['default']()</w:t>
        <w:br/>
        <w:br/>
        <w:t>def fast(): return "快速处理完成"</w:t>
        <w:br/>
        <w:t>def analyze(): return "深度分析数据"</w:t>
        <w:br/>
        <w:t>def summarize(r): return f"总结: {r}"</w:t>
        <w:br/>
        <w:br/>
        <w:t>tools = {'fast': fast, 'analyze': analyze, 'summarize': summarize, 'default': lambda: "默认处理"}</w:t>
        <w:br/>
        <w:t>print(schedule_tools('quick', tools))</w:t>
        <w:br/>
        <w:t>print(schedule_tools('deep', tools))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结果质量校验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 Agent 输出进行多维度质量校验。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quality_check(answer, question, expected_keywords):</w:t>
        <w:br/>
        <w:t xml:space="preserve">    checks = {}</w:t>
        <w:br/>
        <w:t xml:space="preserve">    # 相关性</w:t>
        <w:br/>
        <w:t xml:space="preserve">    checks['relevant'] = any(kw in answer for kw in expected_keywords)</w:t>
        <w:br/>
        <w:t xml:space="preserve">    # 完整性</w:t>
        <w:br/>
        <w:t xml:space="preserve">    checks['complete'] = len(answer) &gt;= 10</w:t>
        <w:br/>
        <w:t xml:space="preserve">    # 格式正确</w:t>
        <w:br/>
        <w:t xml:space="preserve">    checks['well_formed'] = answer.strip().endswith(('。', '！', '？', '.'))</w:t>
        <w:br/>
        <w:t xml:space="preserve">    # 无错误</w:t>
        <w:br/>
        <w:t xml:space="preserve">    checks['no_error'] = 'error' not in answer.lower()</w:t>
        <w:br/>
        <w:br/>
        <w:t xml:space="preserve">    score = sum(checks.values()) / len(checks)</w:t>
        <w:br/>
        <w:t xml:space="preserve">    return {'checks': checks, 'score': score}</w:t>
        <w:br/>
        <w:br/>
        <w:t>answer = "退货支持7天无理由，请联系客服办理。"</w:t>
        <w:br/>
        <w:t>result = quality_check(answer, "退货政策", ['退货', '7天'])</w:t>
        <w:br/>
        <w:t>print("质量检查:", result)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会话记忆增强 Agent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Agent 集成长期记忆，实现个性化服务。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PersonalizedAgent:</w:t>
        <w:br/>
        <w:t xml:space="preserve">    def __init__(self):</w:t>
        <w:br/>
        <w:t xml:space="preserve">        self.profile = {}</w:t>
        <w:br/>
        <w:br/>
        <w:t xml:space="preserve">    def extract_pref(self, text):</w:t>
        <w:br/>
        <w:t xml:space="preserve">        if '喜欢' in text:</w:t>
        <w:br/>
        <w:t xml:space="preserve">            for word in text.split():</w:t>
        <w:br/>
        <w:t xml:space="preserve">                if word not in ['喜欢', '我', '，', '。']:</w:t>
        <w:br/>
        <w:t xml:space="preserve">                    self.profile['preference'] = word</w:t>
        <w:br/>
        <w:t xml:space="preserve">        if '叫' in text:</w:t>
        <w:br/>
        <w:t xml:space="preserve">            for word in text.split():</w:t>
        <w:br/>
        <w:t xml:space="preserve">                if word != '我叫' and '叫' not in word:</w:t>
        <w:br/>
        <w:t xml:space="preserve">                    self.profile['name'] = word.strip('，。')</w:t>
        <w:br/>
        <w:t xml:space="preserve">                    break</w:t>
        <w:br/>
        <w:br/>
        <w:t xml:space="preserve">    def respond(self, text):</w:t>
        <w:br/>
        <w:t xml:space="preserve">        self.extract_pref(text)</w:t>
        <w:br/>
        <w:t xml:space="preserve">        name = self.profile.get('name', '朋友')</w:t>
        <w:br/>
        <w:t xml:space="preserve">        pref = self.profile.get('preference')</w:t>
        <w:br/>
        <w:t xml:space="preserve">        if '喜欢' in text and pref:</w:t>
        <w:br/>
        <w:t xml:space="preserve">            return f"太好了{name}，我也喜欢{pref}！"</w:t>
        <w:br/>
        <w:t xml:space="preserve">        if '名字' in text:</w:t>
        <w:br/>
        <w:t xml:space="preserve">            return f"我记得你叫{name}。"</w:t>
        <w:br/>
        <w:t xml:space="preserve">        return f"好的{name}，收到。"</w:t>
        <w:br/>
        <w:br/>
        <w:t>agent = PersonalizedAgent()</w:t>
        <w:br/>
        <w:t>print(agent.respond("我叫小明"))</w:t>
        <w:br/>
        <w:t>print(agent.respond("我喜欢篮球"))</w:t>
        <w:br/>
        <w:t>print(agent.respond("我叫什么名字"))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流程状态可视化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追踪 Agent 执行流程，可视化各步骤状态。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run_with_trace(func, steps_meta):</w:t>
        <w:br/>
        <w:t xml:space="preserve">    print("=== 执行追踪 ===")</w:t>
        <w:br/>
        <w:t xml:space="preserve">    result = None</w:t>
        <w:br/>
        <w:t xml:space="preserve">    for step in steps_meta:</w:t>
        <w:br/>
        <w:t xml:space="preserve">        print(f"[{step['name']}] {step['desc']}")</w:t>
        <w:br/>
        <w:t xml:space="preserve">        if step['name'] == '调用工具':</w:t>
        <w:br/>
        <w:t xml:space="preserve">            result = func()</w:t>
        <w:br/>
        <w:t xml:space="preserve">            print(f"  -&gt; 工具返回: {result}")</w:t>
        <w:br/>
        <w:t xml:space="preserve">        elif step['name'] == '生成':</w:t>
        <w:br/>
        <w:t xml:space="preserve">            result = f"生成结果"</w:t>
        <w:br/>
        <w:t xml:space="preserve">            print(f"  -&gt; {result}")</w:t>
        <w:br/>
        <w:t xml:space="preserve">    print("=== 追踪结束 ===")</w:t>
        <w:br/>
        <w:t xml:space="preserve">    return result</w:t>
        <w:br/>
        <w:br/>
        <w:t>def tool_call(): return "工具数据"</w:t>
        <w:br/>
        <w:br/>
        <w:t>run_with_trace(tool_call, [</w:t>
        <w:br/>
        <w:t xml:space="preserve">    {'name': '意图识别', 'desc': '识别用户意图'},</w:t>
        <w:br/>
        <w:t xml:space="preserve">    {'name': '调用工具', 'desc': '执行外部工具'},</w:t>
        <w:br/>
        <w:t xml:space="preserve">    {'name': '生成', 'desc': '生成最终回复'},</w:t>
        <w:br/>
        <w:t>])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综合：智能助手应用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 Agent、工具、RAG、记忆、多步骤，实现完整的智能助手。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SmartAssistant:</w:t>
        <w:br/>
        <w:t xml:space="preserve">    def __init__(self, knowledge_base):</w:t>
        <w:br/>
        <w:t xml:space="preserve">        self.kb = knowledge_base</w:t>
        <w:br/>
        <w:t xml:space="preserve">        self.tools = {}</w:t>
        <w:br/>
        <w:t xml:space="preserve">        self.memory = []</w:t>
        <w:br/>
        <w:t xml:space="preserve">        self.plan = []</w:t>
        <w:br/>
        <w:br/>
        <w:t xml:space="preserve">    def register_tool(self, name, func, desc):</w:t>
        <w:br/>
        <w:t xml:space="preserve">        self.tools[name] = {'func': func, 'desc': desc}</w:t>
        <w:br/>
        <w:br/>
        <w:t xml:space="preserve">    def _plan(self, query):</w:t>
        <w:br/>
        <w:t xml:space="preserve">        # 制定执行计划</w:t>
        <w:br/>
        <w:t xml:space="preserve">        plan = ["理解问题"]</w:t>
        <w:br/>
        <w:t xml:space="preserve">        if any(kw in query for kw in ['天气', '时间', '计算']):</w:t>
        <w:br/>
        <w:t xml:space="preserve">            plan.append("调用工具")</w:t>
        <w:br/>
        <w:t xml:space="preserve">        if any(kw in query for kw in ['政策', '规定', '知识']):</w:t>
        <w:br/>
        <w:t xml:space="preserve">            plan.append("检索知识库")</w:t>
        <w:br/>
        <w:t xml:space="preserve">        plan.append("生成回答")</w:t>
        <w:br/>
        <w:t xml:space="preserve">        return plan</w:t>
        <w:br/>
        <w:br/>
        <w:t xml:space="preserve">    def handle(self, query):</w:t>
        <w:br/>
        <w:t xml:space="preserve">        self.plan = self._plan(query)</w:t>
        <w:br/>
        <w:t xml:space="preserve">        result = None</w:t>
        <w:br/>
        <w:br/>
        <w:t xml:space="preserve">        for step in self.plan:</w:t>
        <w:br/>
        <w:t xml:space="preserve">            if step == '调用工具':</w:t>
        <w:br/>
        <w:t xml:space="preserve">                for name, tool in self.tools.items():</w:t>
        <w:br/>
        <w:t xml:space="preserve">                    if any(kw in query for kw in tool['desc'].split()):</w:t>
        <w:br/>
        <w:t xml:space="preserve">                        result = tool['func'](query)</w:t>
        <w:br/>
        <w:t xml:space="preserve">                        break</w:t>
        <w:br/>
        <w:t xml:space="preserve">            elif step == '检索知识库':</w:t>
        <w:br/>
        <w:t xml:space="preserve">                for doc in self.kb:</w:t>
        <w:br/>
        <w:t xml:space="preserve">                    if any(ch in query for ch in doc):</w:t>
        <w:br/>
        <w:t xml:space="preserve">                        result = f"[知识] {doc}"</w:t>
        <w:br/>
        <w:t xml:space="preserve">                        break</w:t>
        <w:br/>
        <w:t xml:space="preserve">            elif step == '生成回答':</w:t>
        <w:br/>
        <w:t xml:space="preserve">                if result is None:</w:t>
        <w:br/>
        <w:t xml:space="preserve">                    result = self._generate(query)</w:t>
        <w:br/>
        <w:br/>
        <w:t xml:space="preserve">        self.memory.append((query, result))</w:t>
        <w:br/>
        <w:t xml:space="preserve">        return result</w:t>
        <w:br/>
        <w:br/>
        <w:t xml:space="preserve">    def _generate(self, q):</w:t>
        <w:br/>
        <w:t xml:space="preserve">        return f"助手回答: {q}"</w:t>
        <w:br/>
        <w:br/>
        <w:t>def weather(q): return "北京晴，25°C"</w:t>
        <w:br/>
        <w:br/>
        <w:t>assistant = SmartAssistant(["退货政策7天无理由", "物流3-5天"])</w:t>
        <w:br/>
        <w:t>assistant.register_tool("weather", weather, "天气 气温")</w:t>
        <w:br/>
        <w:br/>
        <w:t>print("--- 智能助手测试 ---")</w:t>
        <w:br/>
        <w:t>print("天气:", assistant.handle("今天天气如何"))</w:t>
        <w:br/>
        <w:t>print("知识:", assistant.handle("退货政策是什么"))</w:t>
        <w:br/>
        <w:t>print("通用:", assistant.handle("你好"))</w:t>
        <w:br/>
        <w:t>print("\n执行计划示例:", assistant._plan("天气如何"))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题演示自我反思 Agent。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题演示多 Agent 协作。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题演示流程追踪。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题是完整智能助手应用。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Agent 驱动的应用具备自主规划、调用工具、自我反思能力。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 Agent 协作分工明确，各司其职。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RAG 增强让 Agent 回答更准确、更可靠。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长期记忆与流程追踪提升智能体的个性化与可观测性。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