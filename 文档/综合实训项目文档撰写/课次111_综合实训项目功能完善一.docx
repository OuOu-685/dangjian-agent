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111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综合实训项目功能完善（一）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进入综合实训项目的功能完善阶段，这一阶段将根据中期检查的反馈与改进计划，对项目进行系统的功能完善与质量提升。经过前期开发与中期检查，各小组已经明确了项目的现状与改进方向，本环节的核心任务就是"补齐短板、完善细节、提升质量"——完成未实现的功能、修复已知的问题、优化对话质量与用户体验。站在 AI 智能体开发专家与教育专家的角度，功能完善是项目从"基本可用"走向"完善可靠"的关键过程，也是精益求精的工程精神的具体体现。本课次的教学目标包括：理解功能完善的目标与范围、掌握核心功能的完善方法、掌握对话质量的优化提升方法、掌握功能完善中的测试验证方法、以及能够完成项目第一轮的功能完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一、功能完善计划确认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{identify="improve_plan2"&gt;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课程首先带领各小组确认功能完善的具体计划。教师将指导各小组根据中期检查的反馈，制定功能完善的任务清单。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功能完善的内容分类：功能补全——完成中期检查中尚未实现或未完全实现的功能（核心功能的完整实现、边缘功能的补充）；质量修复——修复已知的质量问题（对话回答不准确、界面体验不佳、流程不顺畅）；以及优化提升——在已有功能基础上进行优化（回答质量的提升、交互体验的优化、性能的改进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计划制定方面，教师将指导各小组：整理中期检查中的问题清单——列出所有需要改进的事项；按优先级排序——根据问题的重要程度与影响范围确定处理顺序；分配任务——将改进任务分配到团队成员；以及设定完成标准——为每个改进任务设定明确的完成标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教师将组织各小组确认功能完善计划，确保各小组明确"这一阶段要做什么、做到什么程度、什么时候完成"。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二、核心功能完善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{identify="core_improve"&gt;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本环节进行项目的核心功能完善。教师将带领各小组完善项目的核心功能模块。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核心功能完善的方向：对话功能完善——优化对话逻辑（意图识别的准确性、回答的针对性、多轮对话的流畅性）；知识库功能完善——扩充知识内容、优化检索效果（覆盖更多问题、检索更精准）；业务功能完善——完善业务功能的完整性（补齐业务流程的环节、处理更多业务场景）；以及界面功能完善——完善界面交互（补充功能入口、优化操作流程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完善的方法方面，教师将讲解：问题驱动的完善——从测试与反馈中发现的问题出发进行针对性完善；需求驱动的完善——对照需求清单检查未完全满足的需求进行完善；以及体验驱动的完善——从用户视角审视功能体验进行完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教师将巡视指导各小组的核心功能完善工作，解答完善过程中的技术问题，确保各小组的功能完善取得实质进展。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三、对话质量优化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{identify="quality_opt2"&gt;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对话质量是智能体项目最核心的质量维度，本环节教师将带领各小组重点优化对话质量。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对话质量优化的方向：回答准确性优化——优化知识库检索效果与回答生成逻辑（补充知识、调整检索参数、优化提示词）；意图理解优化——提升意图识别的准确率（丰富意图识别的策略、完善关键词与语境理解）；多轮对话优化——提升多轮对话的连贯性与自然度（完善对话状态管理、优化对话流程引导）；以及边界场景优化——完善异常与边界场景的处理（无法回答时的引导、模糊输入的澄清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优化的方法方面，教师将演示：测试驱动优化——通过系统的测试发现问题、定位原因、针对性优化；对比测试——优化前后对比效果，验证优化是否有效；以及迭代优化——通过多轮"测试-优化-再测试"循环持续提升质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教师将组织各小组进行对话质量的重点优化，通过持续的测试与迭代，提升智能体的对话质量与用户体验。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四、界面与体验完善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{identify="ui_improve"&gt;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对话质量之外，界面与体验的完善是提升用户满意度的关键。本环节教师将带领各小组完善前端界面与交互体验。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界面完善的方面：视觉优化——完善界面的视觉设计（配色统一、布局合理、视觉美观）；交互优化——完善交互流程（操作路径清晰、反馈及时、状态明确）；内容优化——完善界面文案（欢迎语、提示语、错误消息的优化）；以及响应式优化——适配不同设备的界面显示（移动端、桌面端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体验完善的方面，教师将讲解：加载与反馈优化——完善请求处理中的加载与反馈提示；异常处理优化——完善错误提示与异常引导（友好、清晰、有帮助）；以及引导优化——完善用户引导（帮助用户快速了解功能、掌握使用方法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教师将组织"体验复测"——再次邀请其他小组试用优化后的界面，收集新的体验反馈，持续完善界面与交互。通过界面与体验的完善，提升项目的整体用户感知。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五、测试验证与阶段总结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{identify="improve_test"&gt;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功能完善完成后，测试验证是确保完善效果的关键。本环节教师将带领各小组进行完善后的测试验证。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测试验证的方法：回归测试——重新执行之前的功能测试用例，验证完善过程中没有引入新的问题；重点测试——针对完善的功能与优化的环节进行重点测试（对话质量的对比评估、界面体验的验证）；以及完整性测试——确保项目的所有功能模块整体可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在测试记录方面，教师将讲解：完善记录——记录每项完善的内容、方法与效果；问题清单更新——更新问题清单（已解决、新发现）；以及质量评估——重新评估完善后的整体质量水平。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总结中，教师将带领学生回顾功能完善（一）的工作成果：核心功能的完善情况、对话质量的提升效果、界面体验的改进、以及存在的问题与后续工作。教师将进行知识总结，强调"功能完善是项目精益求精的过程，每一轮完善都让项目更接近完美"这一核心理念。同时布置后续任务：继续进行功能的完善与优化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功能完善让项目从"基本可用"走向"完善可靠"——通过系统的改进与验证，持续提升项目的功能完整性与质量水平。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