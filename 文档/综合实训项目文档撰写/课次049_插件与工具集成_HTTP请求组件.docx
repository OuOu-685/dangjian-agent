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49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插件与工具集成：HTTP 请求组件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本课次聚焦智能体的外部能力扩展——插件与工具集成，重点是 HTTP 请求组件的使用。智能体的核心能力之一在于能够与外部世界交互——调用外部 API 获取实时数据、访问企业业务系统、对接第三方服务等，而这一切都依赖于插件与工具集成能力。在 AI 智能体开发专家眼中，插件与工具是智能体"行动力"的来源，让智能体从"知道答案"进化为"能够做事"。本课次的教学目标包括：理解插件与工具在智能体中的作用与架构、掌握扣子平台插件市场的使用与自定义插件创建、深入掌握 HTTP 请求组件的配置与使用、了解插件与工作流和智能体的集成方式，以及能够开发一个调用外部 API 的智能体功能。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一、插件与工具集成概述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课程首先从架构层面介绍插件与工具在智能体中的核心地位。插件（Plugin）是智能体调用外部功能的标准接口，它定义了智能体如何与外部系统进行交互——通过什么接口、传递什么参数、返回什么结果。工具（Tool）则是插件暴露给智能体的具体功能单元，每个工具对应一个可执行的操作（如查询天气、发送邮件、检索网页等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讲解插件与工具在智能体开发中的价值：扩展能力边界——让智能体能够执行超出文本生成范围的操作（实时查询、数据操作、系统交互）；提升回答准确性——通过调用实时数据源获取最新信息，避免依赖过时的模型知识；实现业务流程集成——将智能体嵌入到企业业务流程中，实现自动化操作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教师将通过"天气预报智能体"的案例分析：没有插件的版本只能根据模型训练时的知识回答，无法获取实时天气；而集成了天气插件的版本，则能够调用天气 API 获取当前实时数据并给出精准回答。通过这一对比，让学生直观理解插件与工具对智能体能力的扩展价值。同时，教师将介绍插件系统的架构设计——插件如何定义接口、如何与工作流协作、如何在智能体中被调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二、插件市场与插件使用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扣子平台提供了丰富的插件市场，用户可以浏览、选用和集成现成的插件。本环节教师将带领学生熟悉插件市场的使用流程。首先介绍插件市场的浏览方式：按照分类浏览（办公、生活、新闻、地图、支付等）、关键词搜索、以及查看插件的评分与使用量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演示插件的使用流程：第一步，在插件市场中选择一个合适的插件（如天气查询插件）；第二步，查看插件的详细信息——工具列表、参数说明、输出格式、使用限制等；第三步，将插件添加到智能体或工作流中；第四步，配置插件所需的认证信息（如 API Key）；第五步，在智能体中测试插件功能。教师将以"为校园助手添加天气查询插件"为例，完整演示插件的添加与使用过程。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插件选择的策略方面，教师将讲解如何评估一个插件的适用性：功能匹配度（是否提供所需的能力）、接口质量（参数与返回格式是否清晰）、稳定性与可靠性（调用成功率与响应速度）、安全性与合规性（数据处理与隐私保护）、以及维护活跃度（是否持续更新）。同时介绍插件的自定义配置方式——如何设置插件参数、处理插件的输出数据等，让学生掌握插件使用的完整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三、HTTP 请求组件深度解析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HTTP 请求组件（HTTP Request Node）是工作流中调用任意 HTTP 服务的关键节点，它让智能体能够与任意外部 API 进行交互。本环节教师将深入讲解 HTTP 请求组件的完整配置方法。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首先是基础配置：请求方法（GET、POST、PUT、DELETE 等）、请求 URL（支持引用上游节点的变量）、请求头（Headers）设置（Content-Type、Authorization 等）、请求体（Body）的配置（JSON、表单、原始数据等）、以及查询参数（Query Parameters）的设置。教师将通过"调用天气 API"示例，逐步演示 HTTP 请求组件的完整配置流程。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在高级配置方面，教师将讲解：超时设置（timeout）——防止外部服务无响应时工作流卡死；重试机制——对失败请求的自动重试策略；响应解析——如何从 HTTP 响应中提取所需数据（使用 JSONPath 或代码节点解析响应体）；错误处理——对非 2xx 状态码的处理与降级策略。同时讲解如何使用 HTTP 请求组件调用需要认证的 API——在请求头中传递 API Key 或 Token 的配置方法，以及如何在平台中安全地存储密钥等敏感信息。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教师将通过一个"调用大语言模型 API 作为工作流节点"的案例，演示如何在工作流中通过 HTTP 请求组件直接调用外部模型服务，让学生理解 HTTP 请求组件在实际项目中的灵活性与强大能力。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四、自定义插件开发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除了使用现成插件，智能体开发中经常需要自定义插件以满足特定业务需求。本环节教师将讲解自定义插件的开发流程。自定义插件本质上是对一个或多个 HTTP API 的封装，将 API 的调用逻辑、参数定义与返回格式转换为智能体可以理解的工具接口。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教师将讲解自定义插件的开发步骤：第一步，确定插件功能——明确插件要提供的工具及其输入输出定义；第二步，准备 API 接口——确定要调用的外部 API（可以是公开 API 或企业自有 API）；第三步，创建插件——在平台中定义插件的元信息（名称、描述、图标）；第四步，配置工具——定义每个工具的名称、描述、输入参数（名称、类型、是否必填）与输出格式；第五步，配置认证方式——设置插件调用 API 所需的认证信息；第六步，测试插件——在平台中测试插件的调用效果。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教师将以"自定义一个汇率查询插件"为例，完整演示从创建到测试的自定义插件开发全过程，包括如何处理 API 返回的数据格式、如何定义清晰的参数说明（让大模型理解如何调用）、以及如何确保插件调用的错误处理。同时讲解插件开发的最佳实践：参数描述要清晰（帮助智能体理解如何填参）、输出格式要标准化（方便下游处理）、插件功能要单一（一个插件聚焦一类能力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五、插件集成综合实战与知识总结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多功能信息助手"项目，综合运用插件与工具集成技能：第一步，设计智能体的功能需求——需要提供天气查询、新闻获取、汇率查询等多类信息查询能力；第二步，从插件市场选用合适的现成插件（天气插件、新闻插件）；第三步，开发一个自定义插件（如汇率查询插件），完成 API 对接与工具定义；第四步，将插件集成到工作流中，通过条件分支根据用户意图选择调用对应的插件；第五步，使用 HTTP 请求组件直接调用一个未被插件市场覆盖的 API；第六步，测试智能体的多能力调用效果，确保各插件正常协作。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课堂末尾，教师进行知识总结，回顾插件与工具集成的核心概念、插件市场的使用、HTTP 请求组件的配置与自定义插件开发方法，强调"插件是智能体连接外部世界的桥梁"这一核心理念。布置课后作业：完善多功能信息助手，添加更多自定义插件功能，并预习扣子平台基础功能阶段测试的内容。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插件与工具让智能体"能够行动"——掌握插件使用、HTTP 请求组件与自定义插件开发，是构建真正有用的智能体的必备能力。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