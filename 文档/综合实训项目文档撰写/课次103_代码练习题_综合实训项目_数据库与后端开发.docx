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课次103 代码练习题：综合实训项目（数据库与后端开发）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本课次围绕综合实训项目的数据库与后端开发展开训练。通过 10 道循序渐进的题目，帮助学习者掌握数据库设计、CRUD 操作、会话存储、后端 API 开发、数据校验、事务处理等核心技能，为智能体系统构建稳定的数据与后端支撑。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数据库表设计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设计智能体系统的数据库表结构。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create_tables_schema():</w:t>
        <w:br/>
        <w:t xml:space="preserve">    return {</w:t>
        <w:br/>
        <w:t xml:space="preserve">        'users': {</w:t>
        <w:br/>
        <w:t xml:space="preserve">            'id': 'INT PRIMARY KEY AUTO_INCREMENT',</w:t>
        <w:br/>
        <w:t xml:space="preserve">            'username': 'VARCHAR(50) UNIQUE',</w:t>
        <w:br/>
        <w:t xml:space="preserve">            'password_hash': 'VARCHAR(255)',</w:t>
        <w:br/>
        <w:t xml:space="preserve">            'created_at': 'DATETIME',</w:t>
        <w:br/>
        <w:t xml:space="preserve">        },</w:t>
        <w:br/>
        <w:t xml:space="preserve">        'conversations': {</w:t>
        <w:br/>
        <w:t xml:space="preserve">            'id': 'INT PRIMARY KEY AUTO_INCREMENT',</w:t>
        <w:br/>
        <w:t xml:space="preserve">            'user_id': 'INT FOREIGN KEY',</w:t>
        <w:br/>
        <w:t xml:space="preserve">            'status': 'VARCHAR(20)',</w:t>
        <w:br/>
        <w:t xml:space="preserve">            'created_at': 'DATETIME',</w:t>
        <w:br/>
        <w:t xml:space="preserve">        },</w:t>
        <w:br/>
        <w:t xml:space="preserve">        'messages': {</w:t>
        <w:br/>
        <w:t xml:space="preserve">            'id': 'INT PRIMARY KEY AUTO_INCREMENT',</w:t>
        <w:br/>
        <w:t xml:space="preserve">            'conversation_id': 'INT FOREIGN KEY',</w:t>
        <w:br/>
        <w:t xml:space="preserve">            'role': 'VARCHAR(10)',</w:t>
        <w:br/>
        <w:t xml:space="preserve">            'content': 'TEXT',</w:t>
        <w:br/>
        <w:t xml:space="preserve">            'timestamp': 'DATETIME',</w:t>
        <w:br/>
        <w:t xml:space="preserve">        },</w:t>
        <w:br/>
        <w:t xml:space="preserve">    }</w:t>
        <w:br/>
        <w:br/>
        <w:t>tables = create_tables_schema()</w:t>
        <w:br/>
        <w:t>print("数据库表设计:")</w:t>
        <w:br/>
        <w:t>for table, fields in tables.items():</w:t>
        <w:br/>
        <w:t xml:space="preserve">    print(f"  [{table}]")</w:t>
        <w:br/>
        <w:t xml:space="preserve">    for field, dtype in fields.items():</w:t>
        <w:br/>
        <w:t xml:space="preserve">        print(f"    {field}: {dtype}")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SQL 语句生成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生成建表与增删改查的 SQL 语句。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generate_create_table(table, fields):</w:t>
        <w:br/>
        <w:t xml:space="preserve">    cols = ", ".join(f"{name} {dtype}" for name, dtype in fields.items())</w:t>
        <w:br/>
        <w:t xml:space="preserve">    return f"CREATE TABLE {table} ({cols});"</w:t>
        <w:br/>
        <w:br/>
        <w:t>def generate_insert(table, data):</w:t>
        <w:br/>
        <w:t xml:space="preserve">    columns = ", ".join(data.keys())</w:t>
        <w:br/>
        <w:t xml:space="preserve">    values = ", ".join(f"'{v}'" if isinstance(v, str) else str(v) for v in data.values())</w:t>
        <w:br/>
        <w:t xml:space="preserve">    return f"INSERT INTO {table} ({columns}) VALUES ({values});"</w:t>
        <w:br/>
        <w:br/>
        <w:t>def generate_select(table, condition=None):</w:t>
        <w:br/>
        <w:t xml:space="preserve">    where = f" WHERE {condition}" if condition else ""</w:t>
        <w:br/>
        <w:t xml:space="preserve">    return f"SELECT * FROM {table}{where};"</w:t>
        <w:br/>
        <w:br/>
        <w:t>print(generate_create_table('users', {'id': 'INT', 'name': 'VARCHAR'}))</w:t>
        <w:br/>
        <w:t>print(generate_insert('users', {'name': 'Alice', 'age': 25}))</w:t>
        <w:br/>
        <w:t>print(generate_select('users', 'age &gt; 18'))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数据访问层封装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封装数据库的数据访问层（DAO）。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UserDAO:</w:t>
        <w:br/>
        <w:t xml:space="preserve">    def __init__(self):</w:t>
        <w:br/>
        <w:t xml:space="preserve">        self.data = {}</w:t>
        <w:br/>
        <w:t xml:space="preserve">        self.next_id = 1</w:t>
        <w:br/>
        <w:br/>
        <w:t xml:space="preserve">    def create(self, username, password_hash):</w:t>
        <w:br/>
        <w:t xml:space="preserve">        user = {'id': self.next_id, 'username': username, 'password_hash': password_hash}</w:t>
        <w:br/>
        <w:t xml:space="preserve">        self.data[self.next_id] = user</w:t>
        <w:br/>
        <w:t xml:space="preserve">        self.next_id += 1</w:t>
        <w:br/>
        <w:t xml:space="preserve">        return user</w:t>
        <w:br/>
        <w:br/>
        <w:t xml:space="preserve">    def get(self, user_id):</w:t>
        <w:br/>
        <w:t xml:space="preserve">        return self.data.get(user_id)</w:t>
        <w:br/>
        <w:br/>
        <w:t xml:space="preserve">    def get_by_username(self, username):</w:t>
        <w:br/>
        <w:t xml:space="preserve">        return next((u for u in self.data.values() if u['username'] == username), None)</w:t>
        <w:br/>
        <w:br/>
        <w:t xml:space="preserve">    def update(self, user_id, **kwargs):</w:t>
        <w:br/>
        <w:t xml:space="preserve">        user = self.data.get(user_id)</w:t>
        <w:br/>
        <w:t xml:space="preserve">        if user:</w:t>
        <w:br/>
        <w:t xml:space="preserve">            user.update(kwargs)</w:t>
        <w:br/>
        <w:t xml:space="preserve">            return user</w:t>
        <w:br/>
        <w:t xml:space="preserve">        return None</w:t>
        <w:br/>
        <w:br/>
        <w:t xml:space="preserve">    def delete(self, user_id):</w:t>
        <w:br/>
        <w:t xml:space="preserve">        return self.data.pop(user_id, None)</w:t>
        <w:br/>
        <w:br/>
        <w:t>dao = UserDAO()</w:t>
        <w:br/>
        <w:t>dao.create('alice', 'hash1')</w:t>
        <w:br/>
        <w:t>dao.create('bob', 'hash2')</w:t>
        <w:br/>
        <w:t>print("查询alice:", dao.get_by_username('alice'))</w:t>
        <w:br/>
        <w:t>print("更新:", dao.update(1, username='alice_updated'))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会话存储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实现用户会话的存储与查询。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SessionStore:</w:t>
        <w:br/>
        <w:t xml:space="preserve">    def __init__(self, timeout=300):</w:t>
        <w:br/>
        <w:t xml:space="preserve">        self.sessions = {}</w:t>
        <w:br/>
        <w:t xml:space="preserve">        self.timeout = timeout</w:t>
        <w:br/>
        <w:br/>
        <w:t xml:space="preserve">    def create(self, user_id):</w:t>
        <w:br/>
        <w:t xml:space="preserve">        session_id = f"session_{user_id}_{len(self.sessions)}"</w:t>
        <w:br/>
        <w:t xml:space="preserve">        self.sessions[session_id] = {</w:t>
        <w:br/>
        <w:t xml:space="preserve">            'user_id': user_id,</w:t>
        <w:br/>
        <w:t xml:space="preserve">            'messages': [],</w:t>
        <w:br/>
        <w:t xml:space="preserve">            'created_at': '2026-09-19',</w:t>
        <w:br/>
        <w:t xml:space="preserve">        }</w:t>
        <w:br/>
        <w:t xml:space="preserve">        return session_id</w:t>
        <w:br/>
        <w:br/>
        <w:t xml:space="preserve">    def add_message(self, session_id, role, content):</w:t>
        <w:br/>
        <w:t xml:space="preserve">        session = self.sessions.get(session_id)</w:t>
        <w:br/>
        <w:t xml:space="preserve">        if not session:</w:t>
        <w:br/>
        <w:t xml:space="preserve">            return "会话不存在"</w:t>
        <w:br/>
        <w:t xml:space="preserve">        session['messages'].append({'role': role, 'content': content})</w:t>
        <w:br/>
        <w:t xml:space="preserve">        return session</w:t>
        <w:br/>
        <w:br/>
        <w:t xml:space="preserve">    def get_history(self, session_id):</w:t>
        <w:br/>
        <w:t xml:space="preserve">        return self.sessions.get(session_id, {}).get('messages', [])</w:t>
        <w:br/>
        <w:br/>
        <w:t>store = SessionStore()</w:t>
        <w:br/>
        <w:t>sid = store.create('U1')</w:t>
        <w:br/>
        <w:t>store.add_message(sid, 'user', '你好')</w:t>
        <w:br/>
        <w:t>store.add_message(sid, 'assistant', '你好！')</w:t>
        <w:br/>
        <w:t>print("会话历史:", store.get_history(sid))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后端 API 开发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使用 FastAPI 风格实现后端 API。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fastapi import FastAPI, HTTPException</w:t>
        <w:br/>
        <w:t>from pydantic import BaseModel</w:t>
        <w:br/>
        <w:br/>
        <w:t>app = FastAPI()</w:t>
        <w:br/>
        <w:br/>
        <w:t>class ChatRequest(BaseModel):</w:t>
        <w:br/>
        <w:t xml:space="preserve">    user_id: str</w:t>
        <w:br/>
        <w:t xml:space="preserve">    message: str</w:t>
        <w:br/>
        <w:br/>
        <w:t>class ChatResponse(BaseModel):</w:t>
        <w:br/>
        <w:t xml:space="preserve">    reply: str</w:t>
        <w:br/>
        <w:t xml:space="preserve">    session_id: str</w:t>
        <w:br/>
        <w:br/>
        <w:t>@app.post("/api/chat", response_model=ChatResponse)</w:t>
        <w:br/>
        <w:t>def chat(request: ChatRequest):</w:t>
        <w:br/>
        <w:t xml:space="preserve">    if not request.message:</w:t>
        <w:br/>
        <w:t xml:space="preserve">        raise HTTPException(status_code=400, detail="消息不能为空")</w:t>
        <w:br/>
        <w:t xml:space="preserve">    reply = f"回复: {request.message}"</w:t>
        <w:br/>
        <w:t xml:space="preserve">    return ChatResponse(reply=reply, session_id=f"sid_{request.user_id}")</w:t>
        <w:br/>
        <w:br/>
        <w:t>print("FastAPI 后端已定义")</w:t>
        <w:br/>
        <w:t>print("路由: POST /api/chat")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数据校验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对后端输入数据进行校验。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re</w:t>
        <w:br/>
        <w:br/>
        <w:t>def validate_user_data(data):</w:t>
        <w:br/>
        <w:t xml:space="preserve">    errors = []</w:t>
        <w:br/>
        <w:t xml:space="preserve">    if not data.get('username') or len(data['username']) &lt; 3:</w:t>
        <w:br/>
        <w:t xml:space="preserve">        errors.append("用户名至少3位")</w:t>
        <w:br/>
        <w:t xml:space="preserve">    if not re.match(r'^[\w.-]+@[\w.-]+\.\w+$', data.get('email', '')):</w:t>
        <w:br/>
        <w:t xml:space="preserve">        errors.append("邮箱格式不正确")</w:t>
        <w:br/>
        <w:t xml:space="preserve">    if len(data.get('password', '')) &lt; 6:</w:t>
        <w:br/>
        <w:t xml:space="preserve">        errors.append("密码至少6位")</w:t>
        <w:br/>
        <w:t xml:space="preserve">    return {'valid': len(errors) == 0, 'errors': errors}</w:t>
        <w:br/>
        <w:br/>
        <w:t>data = {'username': 'al', 'email': 'bad', 'password': '123'}</w:t>
        <w:br/>
        <w:t>result = validate_user_data(data)</w:t>
        <w:br/>
        <w:t>print("校验结果:", "通过" if result['valid'] else "未通过")</w:t>
        <w:br/>
        <w:t>for e in result['errors']:</w:t>
        <w:br/>
        <w:t xml:space="preserve">    print("  -", e)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事务处理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实现数据库事务的提交与回滚。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Transaction:</w:t>
        <w:br/>
        <w:t xml:space="preserve">    def __init__(self):</w:t>
        <w:br/>
        <w:t xml:space="preserve">        self.snapshot = None</w:t>
        <w:br/>
        <w:t xml:space="preserve">        self.state = 'idle'</w:t>
        <w:br/>
        <w:br/>
        <w:t xml:space="preserve">    def begin(self, initial_state):</w:t>
        <w:br/>
        <w:t xml:space="preserve">        self.snapshot = initial_state.copy()</w:t>
        <w:br/>
        <w:t xml:space="preserve">        self.state = 'active'</w:t>
        <w:br/>
        <w:br/>
        <w:t xml:space="preserve">    def commit(self):</w:t>
        <w:br/>
        <w:t xml:space="preserve">        self.state = 'committed'</w:t>
        <w:br/>
        <w:t xml:space="preserve">        return "事务已提交"</w:t>
        <w:br/>
        <w:br/>
        <w:t xml:space="preserve">    def rollback(self):</w:t>
        <w:br/>
        <w:t xml:space="preserve">        self.state = 'rolled_back'</w:t>
        <w:br/>
        <w:t xml:space="preserve">        return "事务已回滚"</w:t>
        <w:br/>
        <w:br/>
        <w:t xml:space="preserve">    def get_snapshot(self):</w:t>
        <w:br/>
        <w:t xml:space="preserve">        return self.snapshot</w:t>
        <w:br/>
        <w:br/>
        <w:t>tx = Transaction()</w:t>
        <w:br/>
        <w:t>state = {'balance': 1000}</w:t>
        <w:br/>
        <w:t>tx.begin(state)</w:t>
        <w:br/>
        <w:t>state['balance'] = 800  # 扣款</w:t>
        <w:br/>
        <w:t>print("事务中余额:", state['balance'])</w:t>
        <w:br/>
        <w:t>tx.rollback()</w:t>
        <w:br/>
        <w:t>print("回滚后余额:", tx.get_snapshot()['balance'])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分页与排序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实现数据的查询、分页与排序。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paginate_query(records, page=1, page_size=10, sort_by=None, reverse=False):</w:t>
        <w:br/>
        <w:t xml:space="preserve">    data = list(records)</w:t>
        <w:br/>
        <w:t xml:space="preserve">    if sort_by:</w:t>
        <w:br/>
        <w:t xml:space="preserve">        data.sort(key=lambda x: x.get(sort_by, 0), reverse=reverse)</w:t>
        <w:br/>
        <w:t xml:space="preserve">    total = len(data)</w:t>
        <w:br/>
        <w:t xml:space="preserve">    start = (page - 1) * page_size</w:t>
        <w:br/>
        <w:t xml:space="preserve">    end = start + page_size</w:t>
        <w:br/>
        <w:t xml:space="preserve">    return {</w:t>
        <w:br/>
        <w:t xml:space="preserve">        'total': total,</w:t>
        <w:br/>
        <w:t xml:space="preserve">        'page': page,</w:t>
        <w:br/>
        <w:t xml:space="preserve">        'page_size': page_size,</w:t>
        <w:br/>
        <w:t xml:space="preserve">        'items': data[start:end],</w:t>
        <w:br/>
        <w:t xml:space="preserve">        'total_pages': (total + page_size - 1) // page_size,</w:t>
        <w:br/>
        <w:t xml:space="preserve">    }</w:t>
        <w:br/>
        <w:br/>
        <w:t>records = [{'id': i, 'name': f'用户{i}', 'score': 100 - i} for i in range(25)]</w:t>
        <w:br/>
        <w:t>result = paginate_query(records, page=2, page_size=10, sort_by='score', reverse=True)</w:t>
        <w:br/>
        <w:t>print(f"第{result['page']}页，共{result['total']}条，{result['total_pages']}页")</w:t>
        <w:br/>
        <w:t>for item in result['items'][:3]:</w:t>
        <w:br/>
        <w:t xml:space="preserve">    print(f"  {item['name']} 分数{item['score']}")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后端错误处理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实现后端统一错误处理与响应。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APIResponse:</w:t>
        <w:br/>
        <w:t xml:space="preserve">    def __init__(self):</w:t>
        <w:br/>
        <w:t xml:space="preserve">        self.responses = []</w:t>
        <w:br/>
        <w:br/>
        <w:t xml:space="preserve">    def success(self, data, message="成功"):</w:t>
        <w:br/>
        <w:t xml:space="preserve">        resp = {'status': 'success', 'code': 200, 'message': message, 'data': data}</w:t>
        <w:br/>
        <w:t xml:space="preserve">        self.responses.append(resp)</w:t>
        <w:br/>
        <w:t xml:space="preserve">        return resp</w:t>
        <w:br/>
        <w:br/>
        <w:t xml:space="preserve">    def error(self, code, message):</w:t>
        <w:br/>
        <w:t xml:space="preserve">        resp = {'status': 'error', 'code': code, 'message': message, 'data': None}</w:t>
        <w:br/>
        <w:t xml:space="preserve">        self.responses.append(resp)</w:t>
        <w:br/>
        <w:t xml:space="preserve">        return resp</w:t>
        <w:br/>
        <w:br/>
        <w:t xml:space="preserve">    def handle_exception(self, func, *args):</w:t>
        <w:br/>
        <w:t xml:space="preserve">        try:</w:t>
        <w:br/>
        <w:t xml:space="preserve">            result = func(*args)</w:t>
        <w:br/>
        <w:t xml:space="preserve">            return self.success(result)</w:t>
        <w:br/>
        <w:t xml:space="preserve">        except ValueError as e:</w:t>
        <w:br/>
        <w:t xml:space="preserve">            return self.error(400, str(e))</w:t>
        <w:br/>
        <w:t xml:space="preserve">        except Exception as e:</w:t>
        <w:br/>
        <w:t xml:space="preserve">            return self.error(500, f"服务器错误: {e}")</w:t>
        <w:br/>
        <w:br/>
        <w:t>api = APIResponse()</w:t>
        <w:br/>
        <w:t>def query_order(order_id):</w:t>
        <w:br/>
        <w:t xml:space="preserve">    if not order_id:</w:t>
        <w:br/>
        <w:t xml:space="preserve">        raise ValueError("订单号不能为空")</w:t>
        <w:br/>
        <w:t xml:space="preserve">    return {'order_id': order_id}</w:t>
        <w:br/>
        <w:t>print(api.handle_exception(query_order, '1001'))</w:t>
        <w:br/>
        <w:t>print(api.handle_exception(query_order, ''))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综合：后端服务实现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综合数据库、会话、API、校验、错误处理，实现完整后端。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CompleteBackend:</w:t>
        <w:br/>
        <w:t xml:space="preserve">    def __init__(self):</w:t>
        <w:br/>
        <w:t xml:space="preserve">        self.users = UserDAO()</w:t>
        <w:br/>
        <w:t xml:space="preserve">        self.sessions = SessionStore()</w:t>
        <w:br/>
        <w:t xml:space="preserve">        self.api = APIResponse()</w:t>
        <w:br/>
        <w:br/>
        <w:t xml:space="preserve">    def register_user(self, data):</w:t>
        <w:br/>
        <w:t xml:space="preserve">        validation = validate_user_data(data)</w:t>
        <w:br/>
        <w:t xml:space="preserve">        if not validation['valid']:</w:t>
        <w:br/>
        <w:t xml:space="preserve">            return self.api.error(400, '; '.join(validation['errors']))</w:t>
        <w:br/>
        <w:t xml:space="preserve">        user = self.users.create(data['username'], f"hash_{data['password']}")</w:t>
        <w:br/>
        <w:t xml:space="preserve">        return self.api.success({'user_id': user['id']})</w:t>
        <w:br/>
        <w:br/>
        <w:t xml:space="preserve">    def start_chat(self, user_id):</w:t>
        <w:br/>
        <w:t xml:space="preserve">        session_id = self.sessions.create(user_id)</w:t>
        <w:br/>
        <w:t xml:space="preserve">        return self.api.success({'session_id': session_id})</w:t>
        <w:br/>
        <w:br/>
        <w:t xml:space="preserve">    def send_message(self, session_id, message):</w:t>
        <w:br/>
        <w:t xml:space="preserve">        if not message:</w:t>
        <w:br/>
        <w:t xml:space="preserve">            return self.api.error(400, "消息不能为空")</w:t>
        <w:br/>
        <w:t xml:space="preserve">        self.sessions.add_message(session_id, 'user', message)</w:t>
        <w:br/>
        <w:t xml:space="preserve">        reply = f"智能回复: {message}"</w:t>
        <w:br/>
        <w:t xml:space="preserve">        self.sessions.add_message(session_id, 'assistant', reply)</w:t>
        <w:br/>
        <w:t xml:space="preserve">        return self.api.success({'reply': reply})</w:t>
        <w:br/>
        <w:br/>
        <w:t xml:space="preserve">    def get_history(self, session_id):</w:t>
        <w:br/>
        <w:t xml:space="preserve">        return self.api.success(self.sessions.get_history(session_id))</w:t>
        <w:br/>
        <w:br/>
        <w:t>backend = CompleteBackend()</w:t>
        <w:br/>
        <w:t>print("=== 后端服务测试 ===")</w:t>
        <w:br/>
        <w:t>print(backend.register_user({'username': 'alice', 'email': 'alice@x.com', 'password': '123456'}))</w:t>
        <w:br/>
        <w:t>print(backend.register_user({'username': 'al', 'email': 'bad', 'password': '123'}))</w:t>
        <w:br/>
        <w:t>session = backend.start_chat('U1')['data']['session_id']</w:t>
        <w:br/>
        <w:t>print(backend.send_message(session, '你好'))</w:t>
        <w:br/>
        <w:t>print(backend.get_history(session))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5 题展示 FastAPI 风格（需安装 fastapi 才能实际运行）。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4、10 题演示会话存储。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题是完整后端服务。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数据库设计是后端基础，表结构要清晰规范。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会话存储支撑多轮对话的连续性。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统一响应与错误处理提升 API 健壮性。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事务、分页、校验是后端开发的必备能力。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