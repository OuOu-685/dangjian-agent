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54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智能体发布与部署流程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本课次聚焦智能体的发布与部署流程——将开发完成的智能体正式上线，让真实用户能够访问和使用。从开发到上线，是智能体从"开发环境"走向"生产环境"的关键跨越。站在 AI 智能体开发专家与教育专家的角度，发布与部署不仅是一个技术操作，更是一个涉及审核、测试、运维与迭代的完整工程流程。本课次的教学目标包括：理解智能体发布与部署的完整流程与关键环节、掌握扣子平台中智能体的发布操作与配置、了解智能体的多渠道分发方式、掌握发布后的监控与维护方法，以及理解版本管理与迭代更新的流程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一、智能体发布前的准备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课程首先讲解智能体发布前的准备工作。发布不是"点一下按钮"那么简单，而是需要经过充分准备的质量保障过程。教师将系统讲解发布前的完整检查清单。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功能完整性检查：智能体的核心功能是否全部实现并通过测试、知识库是否配置完善、工作流与插件是否正常运行、对话记忆与上下文管理是否工作正常、多模态能力是否达到预期效果。其次是体验质量检查：人设与回复逻辑是否优化到位、对话流程是否流畅自然、边缘场景（模糊输入、异常输入）是否处理得当、回复的准确性、相关性与风格一致性是否达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合规与安全审查：智能体的内容是否符合法律法规与平台规范、是否涉及敏感信息或不当内容、数据收集与使用是否符合隐私政策、是否存在被恶意利用的安全风险。最后是资源与配置检查：模型配置是否合理（温度、最大令牌数等）、API Key 与认证信息是否正确配置、发布渠道与目标用户的设定是否明确。教师将提供一份标准化的发布前检查清单，让学生建立"发布有标准"的工程意识。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二、扣子平台发布流程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是实操核心，教师将带领学生完成智能体的发布操作。首先介绍扣子平台中发布功能的基本流程：进入智能体的发布设置页面、配置发布信息（版本说明、发布说明等）、选择发布渠道、提交发布申请、等待审核通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教师将详细讲解发布渠道的配置：扣子平台的发布渠道包括——平台内发布（在扣子应用商店中上架）、Web 应用（生成可嵌入网页的智能体）、API 接入（通过 API 供第三方系统调用）、以及第三方平台分发（如飞书、微信、抖音等）。不同发布渠道的配置方式与适用场景有所不同，教师将逐一讲解。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发布审核环节，教师将讲解平台审核的标准与流程：智能体的名称与描述是否符合规范、人设与回复逻辑是否存在违规内容、功能是否完整可用、以及审核所需的时间周期。教师将通过一个"校园助手"智能体的完整发布流程演示，让学生体验从提交发布到审核通过的全过程，并讲解审核被驳回时的修改与重新提交流程。同时讲解发布后的版本管理——每次修改后如何发布新版本、如何回退到旧版本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三、多渠道分发与集成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发布后的智能体需要通过合适的渠道触达目标用户。本环节教师将系统讲解智能体的多渠道分发方式。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首先介绍 Web 应用渠道：通过扣子平台生成智能体的独立 Web 页面或嵌入代码，可以嵌入到企业官网、个人网站或教学平台中。教师将演示如何获取嵌入代码，以及在网页中集成智能体的方法。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介绍第三方平台集成：扣子平台支持将智能体分发到飞书、微信公众号、抖音等第三方平台。教师将以"将校园助手发布到微信公众号"为例，演示第三方平台集成的配置流程，包括账号绑定、消息接口对接、以及用户交互方式的适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再次介绍 API 接入方式：通过扣子平台提供的 API 接口，让第三方系统能够直接调用智能体的能力。教师将讲解 API 接入的配置方法——创建 API Key、查看 API 文档、以及通过 HTTP 请求调用智能体的对话接口。同时介绍不同分发渠道在用户交互体验、权限控制与运营管理方面的差异，帮助学生理解"根据目标用户选择合适的发布渠道"的决策逻辑。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四、发布后的监控与维护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发布上线只是开始，持续监控与维护是智能体运营的关键。本环节教师将讲解智能体发布后的监控与维护体系。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监控方面，教师将讲解需要关注的监控指标：调用量监控（日调用次数、活跃用户数、调用趋势）、响应质量监控（平均响应时间、超时率、错误率）、用户体验监控（对话完成率、用户满意度、差评反馈）、以及成本监控（模型调用费用、资源消耗）。通过对这些指标的分析，及时发现智能体运行中的问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维护方面，教师将讲解日常维护工作：日志分析——定期查看对话日志，发现异常行为或质量下降；用户反馈处理——收集与分析用户反馈，识别需要改进的功能与体验问题；知识库更新——根据业务变化定期更新知识库内容，确保回答信息的时效性；模型与配置优化——根据运行数据调整模型参数与提示词配置，持续提升回答质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应急处理机制：当智能体出现严重问题（如内容违规、系统故障）时的紧急下线与回退流程、以及问题修复后的重新上线流程。通过完整的监控与维护体系讲解，让学生建立"发布不等于结束"的运营思维，理解智能体的全生命周期管理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五、版本管理与迭代更新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版本管理与迭代更新是智能体持续演进的核心机制。本环节教师将深入讲解智能体的版本管理方法。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版本管理的核心概念：版本号的定义（主版本号.次版本号.修订号）、版本变更的分类（重大功能更新、功能新增、缺陷修复）、以及版本记录的规范管理。在扣子平台中，教师将演示版本管理操作：查看版本历史、创建新版本、发布特定版本、回退到历史版本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在迭代更新流程方面，教师将讲解标准化的迭代流程：收集问题与需求 → 分析优先级 → 制定迭代计划 → 在开发环境中修改与测试 → 发布新版本 → 监控发布效果。通过"校园助手"的迭代案例——从 v1.0 到 v1.1 增加知识库内容、到 v1.2 优化提示词、到 v2.0 引入工作流功能——演示完整的版本演进过程。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教师还将讲解迭代过程中的质量保障：回归测试（每次修改后重新测试原有功能是否正常）、灰度发布（先对部分用户发布新版本，观察效果后再全面发布）、以及 A/B 测试（比较不同版本的对话效果差异）。通过这一环节，让学生建立"持续迭代、持续优化"的智能体运营理念，掌握版本管理与迭代更新的完整方法。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六、综合实战与知识总结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发布与运营"项目：第一步，对已完成开发的智能体进行发布前检查，逐项核对功能、体验与合规要求；第二步，在扣子平台中提交发布申请，配置发布信息与渠道；第三步，将智能体发布到 Web 应用渠道，生成嵌入代码并在本地演示集成效果；第四步，模拟发布后的监控与维护——分析示例对话日志、处理用户反馈、更新知识库内容；第五步，实施一次版本迭代——从 v1.0 更新到 v1.1，记录版本变更并重新发布。通过完整的发布与迭代实操，让学生掌握智能体的全生命周期管理能力。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发布前的准备、发布流程、多渠道分发、监控维护与版本迭代等核心环节，强调"发布是起点，运营才是常态"这一核心理念。布置课后作业：完成小组智能体的发布前检查与发布操作，撰写发布与运营计划，并预习扣子平台 API 接口调用与集成的内容。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发布与部署让智能体从"实验室"走向"生产环境"——掌握发布流程、渠道分发、监控维护与版本迭代，是智能体走向真实用户的关键能力。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