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课次064 代码练习题：Prompt 模板管理与使用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 Prompt 模板的管理与使用展开训练。通过 10 道循序渐进的题目，帮助学习者掌握 PromptTemplate、FewShotPromptTemplate、聊天提示模板、变量校验、模板组合与复用等核心技能，能够系统化管理各类提示词模板。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基础模板创建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PromptTemplate 创建带变量的基础模板。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PromptTemplate:</w:t>
        <w:br/>
        <w:t xml:space="preserve">    def __init__(self, template, input_variables):</w:t>
        <w:br/>
        <w:t xml:space="preserve">        self.template = template</w:t>
        <w:br/>
        <w:t xml:space="preserve">        self.input_variables = input_variables</w:t>
        <w:br/>
        <w:br/>
        <w:t xml:space="preserve">    def format(self, **kwargs):</w:t>
        <w:br/>
        <w:t xml:space="preserve">        missing = [v for v in self.input_variables if v not in kwargs]</w:t>
        <w:br/>
        <w:t xml:space="preserve">        if missing:</w:t>
        <w:br/>
        <w:t xml:space="preserve">            raise ValueError(f"缺少变量: {missing}")</w:t>
        <w:br/>
        <w:t xml:space="preserve">        return self.template.format(**kwargs)</w:t>
        <w:br/>
        <w:br/>
        <w:t>template = PromptTemplate(</w:t>
        <w:br/>
        <w:t xml:space="preserve">    "请用{language}回答：{question}",</w:t>
        <w:br/>
        <w:t xml:space="preserve">    input_variables=['language', 'question']</w:t>
        <w:br/>
        <w:t>)</w:t>
        <w:br/>
        <w:t>print(template.format(language="中文", question="什么是AI？"))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模板变量校验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为模板添加输入校验，确保变量合法。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validate_variables(template_vars, provided):</w:t>
        <w:br/>
        <w:t xml:space="preserve">    missing = [v for v in template_vars if v not in provided]</w:t>
        <w:br/>
        <w:t xml:space="preserve">    extra = [v for v in provided if v not in template_vars]</w:t>
        <w:br/>
        <w:t xml:space="preserve">    if missing:</w:t>
        <w:br/>
        <w:t xml:space="preserve">        raise ValueError(f"缺少必填变量: {missing}")</w:t>
        <w:br/>
        <w:t xml:space="preserve">    return f"变量校验通过（含{len(provided)}个变量）"</w:t>
        <w:br/>
        <w:br/>
        <w:t>print(validate_variables(['name', 'age'], {'name': 'Alice', 'age': 25}))</w:t>
        <w:br/>
        <w:t>try:</w:t>
        <w:br/>
        <w:t xml:space="preserve">    print(validate_variables(['name'], {'age': 25}))</w:t>
        <w:br/>
        <w:t>except ValueError as e:</w:t>
        <w:br/>
        <w:t xml:space="preserve">    print(f"校验失败: {e}")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部分变量填充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支持先填充部分变量，保留其余变量待后续填充。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PartialPromptTemplate:</w:t>
        <w:br/>
        <w:t xml:space="preserve">    def __init__(self, template, input_variables):</w:t>
        <w:br/>
        <w:t xml:space="preserve">        self.template = template</w:t>
        <w:br/>
        <w:t xml:space="preserve">        self.input_variables = input_variables</w:t>
        <w:br/>
        <w:br/>
        <w:t xml:space="preserve">    def partial(self, **partial_kwargs):</w:t>
        <w:br/>
        <w:t xml:space="preserve">        # 返回一个已部分填充的新模板</w:t>
        <w:br/>
        <w:t xml:space="preserve">        new_template = self.template</w:t>
        <w:br/>
        <w:t xml:space="preserve">        for k, v in partial_kwargs.items():</w:t>
        <w:br/>
        <w:t xml:space="preserve">            new_template = new_template.replace(f"{{{k}}}", str(v))</w:t>
        <w:br/>
        <w:t xml:space="preserve">        remaining = [v for v in self.input_variables if v not in partial_kwargs]</w:t>
        <w:br/>
        <w:t xml:space="preserve">        return PartialPromptTemplate(new_template, remaining)</w:t>
        <w:br/>
        <w:br/>
        <w:t xml:space="preserve">    def format(self, **kwargs):</w:t>
        <w:br/>
        <w:t xml:space="preserve">        return self.template.format(**kwargs)</w:t>
        <w:br/>
        <w:br/>
        <w:t>tpl = PartialPromptTemplate("欢迎{name}，今天是{date}", ['name', 'date'])</w:t>
        <w:br/>
        <w:t>partially = tpl.partial(date="2026-09-19")</w:t>
        <w:br/>
        <w:t>print(partially.format(name="Alice"))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少样本模板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 FewShotPromptTemplate，通过示例引导模型。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FewShotTemplate:</w:t>
        <w:br/>
        <w:t xml:space="preserve">    def __init__(self, examples, example_prompt, suffix):</w:t>
        <w:br/>
        <w:t xml:space="preserve">        self.examples = examples</w:t>
        <w:br/>
        <w:t xml:space="preserve">        self.example_prompt = example_prompt</w:t>
        <w:br/>
        <w:t xml:space="preserve">        self.suffix = suffix</w:t>
        <w:br/>
        <w:br/>
        <w:t xml:space="preserve">    def format(self, **kwargs):</w:t>
        <w:br/>
        <w:t xml:space="preserve">        parts = []</w:t>
        <w:br/>
        <w:t xml:space="preserve">        for ex in self.examples:</w:t>
        <w:br/>
        <w:t xml:space="preserve">            parts.append(self.example_prompt.format(**ex))</w:t>
        <w:br/>
        <w:t xml:space="preserve">        parts.append(self.suffix.format(**kwargs))</w:t>
        <w:br/>
        <w:t xml:space="preserve">        return "\n".join(parts)</w:t>
        <w:br/>
        <w:br/>
        <w:t>examples = [</w:t>
        <w:br/>
        <w:t xml:space="preserve">    {'input': '开心', 'output': '正面'},</w:t>
        <w:br/>
        <w:t xml:space="preserve">    {'input': '生气', 'output': '负面'},</w:t>
        <w:br/>
        <w:t>]</w:t>
        <w:br/>
        <w:t>example_prompt = PromptTemplate("文本:{input} -&gt; 情感:{output}", ['input', 'output'])</w:t>
        <w:br/>
        <w:t>suffix = PromptTemplate("文本:{input} -&gt; 情感:", ['input'])</w:t>
        <w:br/>
        <w:br/>
        <w:t>few_shot = FewShotTemplate(examples, example_prompt, suffix)</w:t>
        <w:br/>
        <w:t>print(few_shot.format(input="感动"))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聊天提示模板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构建含系统消息的聊天模板。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chat_prompt(system, user_variable):</w:t>
        <w:br/>
        <w:t xml:space="preserve">    messages = [</w:t>
        <w:br/>
        <w:t xml:space="preserve">        {'role': 'system', 'content': system},</w:t>
        <w:br/>
        <w:t xml:space="preserve">        {'role': 'user', 'content': f"{{{{{user_variable}}}}}"},</w:t>
        <w:br/>
        <w:t xml:space="preserve">    ]</w:t>
        <w:br/>
        <w:t xml:space="preserve">    return messages</w:t>
        <w:br/>
        <w:br/>
        <w:t>def format_chat(messages, **kwargs):</w:t>
        <w:br/>
        <w:t xml:space="preserve">    result = []</w:t>
        <w:br/>
        <w:t xml:space="preserve">    for m in messages:</w:t>
        <w:br/>
        <w:t xml:space="preserve">        content = m['content']</w:t>
        <w:br/>
        <w:t xml:space="preserve">        for k, v in kwargs.items():</w:t>
        <w:br/>
        <w:t xml:space="preserve">            content = content.replace(f"{{{k}}}", str(v))</w:t>
        <w:br/>
        <w:t xml:space="preserve">        result.append({'role': m['role'], 'content': content})</w:t>
        <w:br/>
        <w:t xml:space="preserve">    return result</w:t>
        <w:br/>
        <w:br/>
        <w:t>messages = chat_prompt("你是翻译专家", "text")</w:t>
        <w:br/>
        <w:t>formatted = format_chat(messages, text="Hello World")</w:t>
        <w:br/>
        <w:t>for m in formatted:</w:t>
        <w:br/>
        <w:t xml:space="preserve">    print(f"[{m['role']}] {m['content']}")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模板加载与保存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 Prompt 模板保存为 JSON 文件并重新加载。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save_template(template, filepath):</w:t>
        <w:br/>
        <w:t xml:space="preserve">    data = {'template': template, 'input_variables': ['question']}</w:t>
        <w:br/>
        <w:t xml:space="preserve">    with open(filepath, 'w', encoding='utf-8') as f:</w:t>
        <w:br/>
        <w:t xml:space="preserve">        json.dump(data, f, ensure_ascii=False, indent=2)</w:t>
        <w:br/>
        <w:t xml:space="preserve">    return f"已保存到 {filepath}"</w:t>
        <w:br/>
        <w:br/>
        <w:t>def load_template(filepath):</w:t>
        <w:br/>
        <w:t xml:space="preserve">    try:</w:t>
        <w:br/>
        <w:t xml:space="preserve">        with open(filepath, 'r', encoding='utf-8') as f:</w:t>
        <w:br/>
        <w:t xml:space="preserve">            return json.load(f)</w:t>
        <w:br/>
        <w:t xml:space="preserve">    except FileNotFoundError:</w:t>
        <w:br/>
        <w:t xml:space="preserve">        return None</w:t>
        <w:br/>
        <w:br/>
        <w:t>save_template("请回答：{question}", "prompt_template.json")</w:t>
        <w:br/>
        <w:t>loaded = load_template("prompt_template.json")</w:t>
        <w:br/>
        <w:t>print("加载的模板:", loaded['template'])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模板组合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将多个子模板组合成复杂模板。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compose_templates(*templates, joiner="\n"):</w:t>
        <w:br/>
        <w:t xml:space="preserve">    return joiner.join(templates)</w:t>
        <w:br/>
        <w:br/>
        <w:t>role_part = "你是{role}。"</w:t>
        <w:br/>
        <w:t>task_part = "请完成：{task}"</w:t>
        <w:br/>
        <w:t>constraint_part = "要求：{constraint}"</w:t>
        <w:br/>
        <w:br/>
        <w:t>full = compose_templates(role_part, task_part, constraint_part)</w:t>
        <w:br/>
        <w:t>template = PromptTemplate(full, ['role', 'task', 'constraint'])</w:t>
        <w:br/>
        <w:t>print(template.format(role="分析专家", task="分析数据", constraint="分点回答"))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条件模板选择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根据条件动态选择不同的提示模板。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select_template(task_type):</w:t>
        <w:br/>
        <w:t xml:space="preserve">    templates = {</w:t>
        <w:br/>
        <w:t xml:space="preserve">        'summary': "请总结：{content}",</w:t>
        <w:br/>
        <w:t xml:space="preserve">        'translate': "翻译成{target}：{content}",</w:t>
        <w:br/>
        <w:t xml:space="preserve">        'qa': "回答：{question}",</w:t>
        <w:br/>
        <w:t xml:space="preserve">        'code': "生成代码：{requirement}",</w:t>
        <w:br/>
        <w:t xml:space="preserve">    }</w:t>
        <w:br/>
        <w:t xml:space="preserve">    return templates.get(task_type)</w:t>
        <w:br/>
        <w:br/>
        <w:t>def render(task_type, **kwargs):</w:t>
        <w:br/>
        <w:t xml:space="preserve">    template = select_template(task_type)</w:t>
        <w:br/>
        <w:t xml:space="preserve">    if not template:</w:t>
        <w:br/>
        <w:t xml:space="preserve">        return "未知任务类型"</w:t>
        <w:br/>
        <w:t xml:space="preserve">    for k, v in kwargs.items():</w:t>
        <w:br/>
        <w:t xml:space="preserve">        template = template.replace(f"{{{k}}}", str(v))</w:t>
        <w:br/>
        <w:t xml:space="preserve">    return template</w:t>
        <w:br/>
        <w:br/>
        <w:t>print(render('summary', content="一段长文本..."))</w:t>
        <w:br/>
        <w:t>print(render('translate', target="英文", content="你好"))</w:t>
        <w:br/>
        <w:t>print(render('unknown'))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模板版本管理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Prompt 模板维护版本，支持回滚。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VersionedPrompt:</w:t>
        <w:br/>
        <w:t xml:space="preserve">    def __init__(self, initial_template):</w:t>
        <w:br/>
        <w:t xml:space="preserve">        self.versions = [initial_template]</w:t>
        <w:br/>
        <w:t xml:space="preserve">        self.current = 0</w:t>
        <w:br/>
        <w:br/>
        <w:t xml:space="preserve">    def update(self, new_template):</w:t>
        <w:br/>
        <w:t xml:space="preserve">        self.versions.append(new_template)</w:t>
        <w:br/>
        <w:t xml:space="preserve">        self.current = len(self.versions) - 1</w:t>
        <w:br/>
        <w:br/>
        <w:t xml:space="preserve">    def rollback(self):</w:t>
        <w:br/>
        <w:t xml:space="preserve">        if self.current &gt; 0:</w:t>
        <w:br/>
        <w:t xml:space="preserve">            self.current -= 1</w:t>
        <w:br/>
        <w:t xml:space="preserve">            return f"已回滚到版本 {self.current + 1}"</w:t>
        <w:br/>
        <w:t xml:space="preserve">        return "已是初始版本"</w:t>
        <w:br/>
        <w:br/>
        <w:t xml:space="preserve">    def get(self):</w:t>
        <w:br/>
        <w:t xml:space="preserve">        return self.versions[self.current]</w:t>
        <w:br/>
        <w:br/>
        <w:t>vp = VersionedPrompt("v1 模板")</w:t>
        <w:br/>
        <w:t>vp.update("v2 优化模板")</w:t>
        <w:br/>
        <w:t>vp.update("v3 进一步优化")</w:t>
        <w:br/>
        <w:t>print("当前:", vp.get())</w:t>
        <w:br/>
        <w:t>vp.rollback()</w:t>
        <w:br/>
        <w:t>print("回滚后:", vp.get())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综合：Prompt 模板管理器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综合实现一个完整的模板管理器，支持注册、调用、组合。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PromptManager:</w:t>
        <w:br/>
        <w:t xml:space="preserve">    def __init__(self):</w:t>
        <w:br/>
        <w:t xml:space="preserve">        self.templates = {}</w:t>
        <w:br/>
        <w:br/>
        <w:t xml:space="preserve">    def register(self, name, template, variables):</w:t>
        <w:br/>
        <w:t xml:space="preserve">        self.templates[name] = {'template': template, 'variables': variables}</w:t>
        <w:br/>
        <w:br/>
        <w:t xml:space="preserve">    def render(self, name, **kwargs):</w:t>
        <w:br/>
        <w:t xml:space="preserve">        tpl = self.templates.get(name)</w:t>
        <w:br/>
        <w:t xml:space="preserve">        if not tpl:</w:t>
        <w:br/>
        <w:t xml:space="preserve">            return "未找到模板"</w:t>
        <w:br/>
        <w:t xml:space="preserve">        template = tpl['template']</w:t>
        <w:br/>
        <w:t xml:space="preserve">        for k, v in kwargs.items():</w:t>
        <w:br/>
        <w:t xml:space="preserve">            template = template.replace(f"{{{k}}}", str(v))</w:t>
        <w:br/>
        <w:t xml:space="preserve">        return template</w:t>
        <w:br/>
        <w:br/>
        <w:t xml:space="preserve">    def combine(self, names, joiner="\n", **kwargs):</w:t>
        <w:br/>
        <w:t xml:space="preserve">        parts = [self.render(n, **kwargs) for n in names]</w:t>
        <w:br/>
        <w:t xml:space="preserve">        return joiner.join(parts)</w:t>
        <w:br/>
        <w:br/>
        <w:t xml:space="preserve">    def list_templates(self):</w:t>
        <w:br/>
        <w:t xml:space="preserve">        return list(self.templates.keys())</w:t>
        <w:br/>
        <w:br/>
        <w:t>pm = PromptManager()</w:t>
        <w:br/>
        <w:t>pm.register("role", "你是{role}", ['role'])</w:t>
        <w:br/>
        <w:t>pm.register("task", "请完成{task}", ['task'])</w:t>
        <w:br/>
        <w:t>pm.register("output", "输出要求：{format}", ['format'])</w:t>
        <w:br/>
        <w:br/>
        <w:t>print(pm.render("role", role="翻译专家"))</w:t>
        <w:br/>
        <w:t>print(pm.combine(["role", "task", "output"], role="翻译专家", task="翻译文本", format="JSON"))</w:t>
        <w:br/>
        <w:t>print("已注册模板:", pm.list_templates())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6 题会生成 </w:t>
      </w:r>
      <w:r>
        <w:rPr>
          <w:rFonts w:ascii="Consolas" w:hAnsi="Consolas"/>
          <w:color w:val="C7254E"/>
          <w:sz w:val="18"/>
        </w:rPr>
        <w:t>prompt_template.json</w:t>
      </w:r>
      <w:r>
        <w:rPr>
          <w:rFonts w:ascii="Calibri" w:hAnsi="Calibri" w:eastAsia="微软雅黑"/>
          <w:sz w:val="21"/>
        </w:rPr>
        <w:t xml:space="preserve"> 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 题演示了部分变量填充技巧。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题是综合模板管理器，可复用。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实际使用 LangChain 库时，对应类为 </w:t>
      </w:r>
      <w:r>
        <w:rPr>
          <w:rFonts w:ascii="Consolas" w:hAnsi="Consolas"/>
          <w:color w:val="C7254E"/>
          <w:sz w:val="18"/>
        </w:rPr>
        <w:t>PromptTemplate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FewShotPromptTemplate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Prompt 模板将提示词参数化，提高复用性与可维护性。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Few-shot 通过示例比纯文字描述更稳定。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部分填充（partial）便于复用公共上下文。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模板版本管理与组合让复杂提示词更易维护。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