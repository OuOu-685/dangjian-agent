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课次116 代码练习题：综合实训项目（成果整理与演示准备）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本课次围绕综合实训项目的成果整理与演示准备展开训练。通过 10 道循序渐进的题目，帮助学习者掌握成果清单整理、演示脚本设计、数据准备、演示流程编排、答辩准备等核心技能，为项目展示做好充分准备。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成果清单整理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整理项目的核心成果清单。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deliverables_summary():</w:t>
        <w:br/>
        <w:t xml:space="preserve">    return {</w:t>
        <w:br/>
        <w:t xml:space="preserve">        '代码成果': {</w:t>
        <w:br/>
        <w:t xml:space="preserve">            '后端服务': '3000行', '前端界面': '2000行',</w:t>
        <w:br/>
        <w:t xml:space="preserve">            '智能体核心': '1500行', '测试用例': '500行',</w:t>
        <w:br/>
        <w:t xml:space="preserve">        },</w:t>
        <w:br/>
        <w:t xml:space="preserve">        '文档成果': ['需求文档', '设计文档', '使用手册', '测试报告'],</w:t>
        <w:br/>
        <w:t xml:space="preserve">        '功能成果': ['智能问答', '知识库检索', '多轮对话', '数据分析'],</w:t>
        <w:br/>
        <w:t xml:space="preserve">    }</w:t>
        <w:br/>
        <w:br/>
        <w:t>def display_deliverables(del):</w:t>
        <w:br/>
        <w:t xml:space="preserve">    print("=== 项目成果清单 ===")</w:t>
        <w:br/>
        <w:t xml:space="preserve">    for cat, items in del.items():</w:t>
        <w:br/>
        <w:t xml:space="preserve">        if isinstance(items, dict):</w:t>
        <w:br/>
        <w:t xml:space="preserve">            print(f"[{cat}]")</w:t>
        <w:br/>
        <w:t xml:space="preserve">            for k, v in items.items():</w:t>
        <w:br/>
        <w:t xml:space="preserve">                print(f"  {k}: {v}")</w:t>
        <w:br/>
        <w:t xml:space="preserve">        else:</w:t>
        <w:br/>
        <w:t xml:space="preserve">            print(f"[{cat}] {'、'.join(items)}")</w:t>
        <w:br/>
        <w:br/>
        <w:t>display_deliverables(deliverables_summary())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演示脚本设计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设计项目演示的脚本。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demo_script():</w:t>
        <w:br/>
        <w:t xml:space="preserve">    return [</w:t>
        <w:br/>
        <w:t xml:space="preserve">        {'step': 1, 'action': '开场介绍', 'content': '介绍项目背景与目标', 'duration': '2分钟'},</w:t>
        <w:br/>
        <w:t xml:space="preserve">        {'step': 2, 'action': '功能演示', 'content': '演示智能问答、多轮对话', 'duration': '5分钟'},</w:t>
        <w:br/>
        <w:t xml:space="preserve">        {'step': 3, 'action': '技术亮点', 'content': '介绍RAG、Agent、安全架构', 'duration': '3分钟'},</w:t>
        <w:br/>
        <w:t xml:space="preserve">        {'step': 4, 'action': '效果展示', 'content': '展示数据分析与性能指标', 'duration': '2分钟'},</w:t>
        <w:br/>
        <w:t xml:space="preserve">        {'step': 5, 'action': '总结展望', 'content': '总结成果与后续计划', 'duration': '1分钟'},</w:t>
        <w:br/>
        <w:t xml:space="preserve">    ]</w:t>
        <w:br/>
        <w:br/>
        <w:t>print("演示脚本:")</w:t>
        <w:br/>
        <w:t>for s in demo_script():</w:t>
        <w:br/>
        <w:t xml:space="preserve">    print(f"  {s['step']}. {s['action']}: {s['content']}（{s['duration']}）")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演示数据准备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准备演示所需的测试数据。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prepare_demo_data():</w:t>
        <w:br/>
        <w:t xml:space="preserve">    return {</w:t>
        <w:br/>
        <w:t xml:space="preserve">        '对话演示': [</w:t>
        <w:br/>
        <w:t xml:space="preserve">            {'role': 'user', 'content': '你们支持退货吗？'},</w:t>
        <w:br/>
        <w:t xml:space="preserve">            {'role': 'bot', 'content': '支持7天无理由退货哦！'},</w:t>
        <w:br/>
        <w:t xml:space="preserve">            {'role': 'user', 'content': '多久能发货？'},</w:t>
        <w:br/>
        <w:t xml:space="preserve">            {'role': 'bot', 'content': '一般3-5个工作日。'},</w:t>
        <w:br/>
        <w:t xml:space="preserve">        ],</w:t>
        <w:br/>
        <w:t xml:space="preserve">        '知识库': ['退货政策', '物流时效', '支付方式'],</w:t>
        <w:br/>
        <w:t xml:space="preserve">        '报表数据': {'对话数': 1200, '满意率': '92%', '平均响应': '1.8秒'},</w:t>
        <w:br/>
        <w:t xml:space="preserve">    }</w:t>
        <w:br/>
        <w:br/>
        <w:t>def validate_demo_data(data):</w:t>
        <w:br/>
        <w:t xml:space="preserve">    issues = []</w:t>
        <w:br/>
        <w:t xml:space="preserve">    if not data['对话演示']:</w:t>
        <w:br/>
        <w:t xml:space="preserve">        issues.append("对话演示为空")</w:t>
        <w:br/>
        <w:t xml:space="preserve">    if len(data['知识库']) &lt; 3:</w:t>
        <w:br/>
        <w:t xml:space="preserve">        issues.append("知识库数据不足")</w:t>
        <w:br/>
        <w:t xml:space="preserve">    if not data['报表数据']:</w:t>
        <w:br/>
        <w:t xml:space="preserve">        issues.append("报表数据为空")</w:t>
        <w:br/>
        <w:t xml:space="preserve">    return {'ready': len(issues) == 0, 'issues': issues}</w:t>
        <w:br/>
        <w:br/>
        <w:t>data = prepare_demo_data()</w:t>
        <w:br/>
        <w:t>print("演示数据:", validate_demo_data(data))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演示流程编排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编排演示的整体流程。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DemoFlow:</w:t>
        <w:br/>
        <w:t xml:space="preserve">    def __init__(self):</w:t>
        <w:br/>
        <w:t xml:space="preserve">        self.sequence = []</w:t>
        <w:br/>
        <w:t xml:space="preserve">        self.current = 0</w:t>
        <w:br/>
        <w:br/>
        <w:t xml:space="preserve">    def add_step(self, name, func):</w:t>
        <w:br/>
        <w:t xml:space="preserve">        self.sequence.append({'name': name, 'func': func})</w:t>
        <w:br/>
        <w:br/>
        <w:t xml:space="preserve">    def run(self):</w:t>
        <w:br/>
        <w:t xml:space="preserve">        print("=== 演示开始 ===")</w:t>
        <w:br/>
        <w:t xml:space="preserve">        for i, step in enumerate(self.sequence, 1):</w:t>
        <w:br/>
        <w:t xml:space="preserve">            print(f"[步骤{i}] {step['name']}")</w:t>
        <w:br/>
        <w:t xml:space="preserve">            result = step['func']()</w:t>
        <w:br/>
        <w:t xml:space="preserve">            print(f"  -&gt; {result}")</w:t>
        <w:br/>
        <w:t xml:space="preserve">            self.current = i</w:t>
        <w:br/>
        <w:t xml:space="preserve">        print("=== 演示结束 ===")</w:t>
        <w:br/>
        <w:br/>
        <w:t xml:space="preserve">    def jump_to(self, step_index):</w:t>
        <w:br/>
        <w:t xml:space="preserve">        if 1 &lt;= step_index &lt;= len(self.sequence):</w:t>
        <w:br/>
        <w:t xml:space="preserve">            self.current = step_index</w:t>
        <w:br/>
        <w:t xml:space="preserve">            return f"跳转到步骤{step_index}"</w:t>
        <w:br/>
        <w:t xml:space="preserve">        return "步骤不存在"</w:t>
        <w:br/>
        <w:br/>
        <w:t>flow = DemoFlow()</w:t>
        <w:br/>
        <w:t>flow.add_step('项目介绍', lambda: '介绍背景')</w:t>
        <w:br/>
        <w:t>flow.add_step('功能演示', lambda: '演示问答')</w:t>
        <w:br/>
        <w:t>flow.add_step('技术展示', lambda: '展示架构')</w:t>
        <w:br/>
        <w:t>flow.run()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答辩问题准备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准备演示答辩可能遇到的问题。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qa_preparation():</w:t>
        <w:br/>
        <w:t xml:space="preserve">    return [</w:t>
        <w:br/>
        <w:t xml:space="preserve">        {'question': '为什么选择这个技术方案？', 'answer': '基于需求与团队能力权衡', 'type': '技术'},</w:t>
        <w:br/>
        <w:t xml:space="preserve">        {'question': '系统的创新点是什么？', 'answer': 'RAG + Agent 结合', 'type': '创新'},</w:t>
        <w:br/>
        <w:t xml:space="preserve">        {'question': '如何保证数据安全？', 'answer': '认证授权、加密、审计', 'type': '安全'},</w:t>
        <w:br/>
        <w:t xml:space="preserve">        {'question': '性能瓶颈如何解决？', 'answer': '缓存、并发、批处理', 'type': '性能'},</w:t>
        <w:br/>
        <w:t xml:space="preserve">        {'question': '项目如何迭代优化？', 'answer': '数据反馈闭环', 'type': '迭代'},</w:t>
        <w:br/>
        <w:t xml:space="preserve">    ]</w:t>
        <w:br/>
        <w:br/>
        <w:t>print("答辩准备:")</w:t>
        <w:br/>
        <w:t>for q in qa_preparation():</w:t>
        <w:br/>
        <w:t xml:space="preserve">    print(f"  [{q['type']}] Q: {q['question']}")</w:t>
        <w:br/>
        <w:t xml:space="preserve">    print(f"    A: {q['answer']}")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演示数据模拟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模拟演示用的实时数据。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random</w:t>
        <w:br/>
        <w:t>import time</w:t>
        <w:br/>
        <w:br/>
        <w:t>def simulate_realtime_data(iterations=5):</w:t>
        <w:br/>
        <w:t xml:space="preserve">    data_points = []</w:t>
        <w:br/>
        <w:t xml:space="preserve">    for i in range(iterations):</w:t>
        <w:br/>
        <w:t xml:space="preserve">        data_point = {</w:t>
        <w:br/>
        <w:t xml:space="preserve">            'timestamp': time.strftime('%H:%M:%S'),</w:t>
        <w:br/>
        <w:t xml:space="preserve">            'requests': random.randint(50, 100),</w:t>
        <w:br/>
        <w:t xml:space="preserve">            'response_time': round(random.uniform(1.0, 3.0), 2),</w:t>
        <w:br/>
        <w:t xml:space="preserve">            'error_rate': round(random.uniform(0, 5), 2),</w:t>
        <w:br/>
        <w:t xml:space="preserve">        }</w:t>
        <w:br/>
        <w:t xml:space="preserve">        data_points.append(data_point)</w:t>
        <w:br/>
        <w:t xml:space="preserve">        time.sleep(0.1)</w:t>
        <w:br/>
        <w:t xml:space="preserve">    return data_points</w:t>
        <w:br/>
        <w:br/>
        <w:t>random.seed(7)</w:t>
        <w:br/>
        <w:t>for point in simulate_realtime_data(3):</w:t>
        <w:br/>
        <w:t xml:space="preserve">    print(f"  时间{point['timestamp']} 请求{point['requests']} 响应{point['response_time']}s 错误率{point['error_rate']}%")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演示界面准备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准备演示用的界面数据。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demo_interface():</w:t>
        <w:br/>
        <w:t xml:space="preserve">    return {</w:t>
        <w:br/>
        <w:t xml:space="preserve">        'chat_window': {'messages': [], 'input': '', 'status': 'ready'},</w:t>
        <w:br/>
        <w:t xml:space="preserve">        'metrics_panel': {'qps': '50', 'avg_latency': '1.8s', 'satisfaction': '92%'},</w:t>
        <w:br/>
        <w:t xml:space="preserve">        'knowledge_panel': {'entries': 120, 'categories': 5, 'hit_rate': '85%'},</w:t>
        <w:br/>
        <w:t xml:space="preserve">        'controls': ['开始演示', '切换场景', '显示指标', '重置'],</w:t>
        <w:br/>
        <w:t xml:space="preserve">    }</w:t>
        <w:br/>
        <w:br/>
        <w:t>interface = demo_interface()</w:t>
        <w:br/>
        <w:t>print("演示界面组件:")</w:t>
        <w:br/>
        <w:t>for panel, content in interface.items():</w:t>
        <w:br/>
        <w:t xml:space="preserve">    print(f"  [{panel}] {content if isinstance(content, list) else content}")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成果展示逻辑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设计成果数据的展示逻辑。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display_logic(metrics, format_type='text'):</w:t>
        <w:br/>
        <w:t xml:space="preserve">    if format_type == 'text':</w:t>
        <w:br/>
        <w:t xml:space="preserve">        lines = []</w:t>
        <w:br/>
        <w:t xml:space="preserve">        for key, value in metrics.items():</w:t>
        <w:br/>
        <w:t xml:space="preserve">            lines.append(f"{key}: {value}")</w:t>
        <w:br/>
        <w:t xml:space="preserve">        return "\n".join(lines)</w:t>
        <w:br/>
        <w:t xml:space="preserve">    elif format_type == 'bar':</w:t>
        <w:br/>
        <w:t xml:space="preserve">        import math</w:t>
        <w:br/>
        <w:t xml:space="preserve">        bars = []</w:t>
        <w:br/>
        <w:t xml:space="preserve">        for key, value in metrics.items():</w:t>
        <w:br/>
        <w:t xml:space="preserve">            bar_len = int(value / 100 * 10)</w:t>
        <w:br/>
        <w:t xml:space="preserve">            bars.append(f"{key}: {'█' * bar_len} {value}")</w:t>
        <w:br/>
        <w:t xml:space="preserve">        return "\n".join(bars)</w:t>
        <w:br/>
        <w:t xml:space="preserve">    return str(metrics)</w:t>
        <w:br/>
        <w:br/>
        <w:t>metrics = {'智能问答': 95, '知识检索': 88, '多轮对话': 82, '数据分析': 90}</w:t>
        <w:br/>
        <w:t>print("文本展示:")</w:t>
        <w:br/>
        <w:t>print(display_logic(metrics, 'text'))</w:t>
        <w:br/>
        <w:t>print("\n柱状展示:")</w:t>
        <w:br/>
        <w:t>print(display_logic(metrics, 'bar'))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演示排练计划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制定演示排练计划。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rehearsal_plan():</w:t>
        <w:br/>
        <w:t xml:space="preserve">    return [</w:t>
        <w:br/>
        <w:t xml:space="preserve">        {'day': 1, 'focus': '脚本熟记', 'target': '完整过一遍'},</w:t>
        <w:br/>
        <w:t xml:space="preserve">        {'day': 2, 'focus': '功能操作', 'target': '流畅演示'},</w:t>
        <w:br/>
        <w:t xml:space="preserve">        {'day': 3, 'focus': '时间控制', 'target': '控制在10分钟内'},</w:t>
        <w:br/>
        <w:t xml:space="preserve">        {'day': 4, 'focus': '答辩演练', 'target': '模拟问答'},</w:t>
        <w:br/>
        <w:t xml:space="preserve">        {'day': 5, 'focus': '综合彩排', 'target': '正式预演'},</w:t>
        <w:br/>
        <w:t xml:space="preserve">    ]</w:t>
        <w:br/>
        <w:br/>
        <w:t>print("排练计划:")</w:t>
        <w:br/>
        <w:t>for p in rehearsal_plan():</w:t>
        <w:br/>
        <w:t xml:space="preserve">    print(f"  第{p['day']}天: {p['focus']}（目标: {p['target']}）")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综合：演示准备方案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综合成果整理、演示脚本、数据、答辩，制定完整方案。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DemoPreparation:</w:t>
        <w:br/>
        <w:t xml:space="preserve">    def __init__(self, project):</w:t>
        <w:br/>
        <w:t xml:space="preserve">        self.project = project</w:t>
        <w:br/>
        <w:t xml:space="preserve">        self.deliverables = deliverables_summary()</w:t>
        <w:br/>
        <w:t xml:space="preserve">        self.script = demo_script()</w:t>
        <w:br/>
        <w:t xml:space="preserve">        self.data = prepare_demo_data()</w:t>
        <w:br/>
        <w:t xml:space="preserve">        self.qa = qa_preparation()</w:t>
        <w:br/>
        <w:br/>
        <w:t xml:space="preserve">    def readiness_check(self):</w:t>
        <w:br/>
        <w:t xml:space="preserve">        checks = []</w:t>
        <w:br/>
        <w:t xml:space="preserve">        checks.append(('成果完整', bool(self.deliverables)))</w:t>
        <w:br/>
        <w:t xml:space="preserve">        checks.append(('脚本就绪', len(self.script) &gt;= 5))</w:t>
        <w:br/>
        <w:t xml:space="preserve">        checks.append(('数据就绪', validate_demo_data(self.data)['ready']))</w:t>
        <w:br/>
        <w:t xml:space="preserve">        checks.append(('答辩准备', len(self.qa) &gt;= 3))</w:t>
        <w:br/>
        <w:t xml:space="preserve">        all_ready = all(ok for _, ok in checks)</w:t>
        <w:br/>
        <w:t xml:space="preserve">        return {'ready': all_ready, 'checks': checks}</w:t>
        <w:br/>
        <w:br/>
        <w:t xml:space="preserve">    def demo_summary(self):</w:t>
        <w:br/>
        <w:t xml:space="preserve">        total_duration = sum(</w:t>
        <w:br/>
        <w:t xml:space="preserve">            int(s['duration'].split('分钟')[0]) for s in self.script</w:t>
        <w:br/>
        <w:t xml:space="preserve">        )</w:t>
        <w:br/>
        <w:t xml:space="preserve">        return {</w:t>
        <w:br/>
        <w:t xml:space="preserve">            'project': self.project,</w:t>
        <w:br/>
        <w:t xml:space="preserve">            'script_steps': len(self.script),</w:t>
        <w:br/>
        <w:t xml:space="preserve">            'total_duration': f"{total_duration}分钟",</w:t>
        <w:br/>
        <w:t xml:space="preserve">            'demo_messages': len(self.data['对话演示']),</w:t>
        <w:br/>
        <w:t xml:space="preserve">            'qa_prepared': len(self.qa),</w:t>
        <w:br/>
        <w:t xml:space="preserve">        }</w:t>
        <w:br/>
        <w:br/>
        <w:t>prep = DemoPreparation('企业智能客服')</w:t>
        <w:br/>
        <w:t>print(f"=== {prep.project} 演示准备 ===")</w:t>
        <w:br/>
        <w:t>readiness = prep.readiness_check()</w:t>
        <w:br/>
        <w:t>print("准备检查:")</w:t>
        <w:br/>
        <w:t>for name, ok in readiness['checks']:</w:t>
        <w:br/>
        <w:t xml:space="preserve">    print(f"  [{'✓' if ok else '✗'}] {name}")</w:t>
        <w:br/>
        <w:t>print("\n演示概况:", prep.demo_summary())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1、10 题演示成果整理。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2、10 题演示演示脚本。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6 题演示实时数据模拟。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题是综合演示准备方案。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成果整理全面清晰，突出功能与技术亮点。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演示脚本控制时间与节奏，数据准备充分。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答辩准备覆盖技术、安全、性能、迭代多维度。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排练计划保障正式演示的流畅。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