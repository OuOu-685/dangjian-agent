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课次095 代码练习题：企业 AI 智能体项目实战一（需求确认）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本课次是"企业 AI 智能体项目实战"的第一部分，聚焦需求确认。通过 10 道循序渐进的题目，帮助学习者掌握需求调研、需求澄清、范围界定、验收标准制定等核心技能，为项目的开发打下坚实基础。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项目背景梳理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梳理企业智能体项目的背景与目标。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project_background():</w:t>
        <w:br/>
        <w:t xml:space="preserve">    return {</w:t>
        <w:br/>
        <w:t xml:space="preserve">        '项目名称': '企业智能客服',</w:t>
        <w:br/>
        <w:t xml:space="preserve">        '背景': '人工客服响应慢、成本高',</w:t>
        <w:br/>
        <w:t xml:space="preserve">        '目标': '提升响应效率、降低客服成本',</w:t>
        <w:br/>
        <w:t xml:space="preserve">        '范围': '常见问题解答、订单查询、售后引导',</w:t>
        <w:br/>
        <w:t xml:space="preserve">        '收益': '客服效率提升50%',</w:t>
        <w:br/>
        <w:t xml:space="preserve">    }</w:t>
        <w:br/>
        <w:br/>
        <w:t>def display_background(bg):</w:t>
        <w:br/>
        <w:t xml:space="preserve">    print("=== 项目背景 ===")</w:t>
        <w:br/>
        <w:t xml:space="preserve">    for key, value in bg.items():</w:t>
        <w:br/>
        <w:t xml:space="preserve">        print(f"  {key}: {value}")</w:t>
        <w:br/>
        <w:br/>
        <w:t>display_background(project_background())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干系人识别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识别项目的干系人及其关注点。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stakeholders():</w:t>
        <w:br/>
        <w:t xml:space="preserve">    return [</w:t>
        <w:br/>
        <w:t xml:space="preserve">        {'role': '项目经理', 'interest': '按时交付', 'priority': '高'},</w:t>
        <w:br/>
        <w:t xml:space="preserve">        {'role': '业务部门', 'interest': '解决实际问题', 'priority': '高'},</w:t>
        <w:br/>
        <w:t xml:space="preserve">        {'role': 'IT团队', 'interest': '技术可行性', 'priority': '中'},</w:t>
        <w:br/>
        <w:t xml:space="preserve">        {'role': '最终用户', 'interest': '使用便捷', 'priority': '高'},</w:t>
        <w:br/>
        <w:t xml:space="preserve">        {'role': '管理层', 'interest': 'ROI与风险', 'priority': '中'},</w:t>
        <w:br/>
        <w:t xml:space="preserve">    ]</w:t>
        <w:br/>
        <w:br/>
        <w:t>print("项目干系人:")</w:t>
        <w:br/>
        <w:t>for s in stakeholders():</w:t>
        <w:br/>
        <w:t xml:space="preserve">    print(f"  {s['role']}: {s['interest']}（{s['priority']}优先级）")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需求调研问卷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设计需求调研的问题清单。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survey_questions():</w:t>
        <w:br/>
        <w:t xml:space="preserve">    return [</w:t>
        <w:br/>
        <w:t xml:space="preserve">        '目前客服处理的常见问题类型有哪些？',</w:t>
        <w:br/>
        <w:t xml:space="preserve">        '平均每天有多少咨询量？',</w:t>
        <w:br/>
        <w:t xml:space="preserve">        '希望智能体覆盖哪些业务场景？',</w:t>
        <w:br/>
        <w:t xml:space="preserve">        '对响应时间有什么要求？',</w:t>
        <w:br/>
        <w:t xml:space="preserve">        '是否需要多语言支持？',</w:t>
        <w:br/>
        <w:t xml:space="preserve">        '是否与其他系统（CRM/订单）集成？',</w:t>
        <w:br/>
        <w:t xml:space="preserve">        '预期的上线时间？',</w:t>
        <w:br/>
        <w:t xml:space="preserve">        '数据安全与权限有什么要求？',</w:t>
        <w:br/>
        <w:t xml:space="preserve">    ]</w:t>
        <w:br/>
        <w:br/>
        <w:t>print("需求调研问题:")</w:t>
        <w:br/>
        <w:t>for i, q in enumerate(survey_questions(), 1):</w:t>
        <w:br/>
        <w:t xml:space="preserve">    print(f"  {i}. {q}")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需求澄清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将模糊需求澄清为明确需求。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clarify_requirement(ambiguous):</w:t>
        <w:br/>
        <w:t xml:space="preserve">    # 模糊需求 -&gt; 明确需求</w:t>
        <w:br/>
        <w:t xml:space="preserve">    clarifications = {</w:t>
        <w:br/>
        <w:t xml:space="preserve">        '系统要快': '响应时间&lt;2秒，QPS&gt;100',</w:t>
        <w:br/>
        <w:t xml:space="preserve">        '回答要准确': '知识库准确率&gt;95%，关键问题100%',</w:t>
        <w:br/>
        <w:t xml:space="preserve">        '支持多用户': '支持并发1000用户，权限分级',</w:t>
        <w:br/>
        <w:t xml:space="preserve">        '要能扩展': '模块化架构，支持新增插件',</w:t>
        <w:br/>
        <w:t xml:space="preserve">    }</w:t>
        <w:br/>
        <w:t xml:space="preserve">    return clarifications.get(ambiguous, f"需进一步澄清: {ambiguous}")</w:t>
        <w:br/>
        <w:br/>
        <w:t>requirements = ['系统要快', '回答要准确', '支持多用户', '功能要多']</w:t>
        <w:br/>
        <w:t>print("需求澄清:")</w:t>
        <w:br/>
        <w:t>for r in requirements:</w:t>
        <w:br/>
        <w:t xml:space="preserve">    print(f"  「{r}」 -&gt; {clarify_requirement(r)}")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需求优先级确认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与干系人确认需求的优先级。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confirm_priority(requirements, business_value, effort):</w:t>
        <w:br/>
        <w:t xml:space="preserve">    # 计算优先级 = 业务价值 / 工作量</w:t>
        <w:br/>
        <w:t xml:space="preserve">    prioritized = []</w:t>
        <w:br/>
        <w:t xml:space="preserve">    for req in requirements:</w:t>
        <w:br/>
        <w:t xml:space="preserve">        value = business_value.get(req, 0)</w:t>
        <w:br/>
        <w:t xml:space="preserve">        cost = effort.get(req, 1)</w:t>
        <w:br/>
        <w:t xml:space="preserve">        score = value / cost</w:t>
        <w:br/>
        <w:t xml:space="preserve">        prioritized.append((score, req, value, cost))</w:t>
        <w:br/>
        <w:t xml:space="preserve">    prioritized.sort(reverse=True)</w:t>
        <w:br/>
        <w:t xml:space="preserve">    return prioritized</w:t>
        <w:br/>
        <w:br/>
        <w:t>requirements = ['智能问答', '语音识别', '报表生成', '多语言', '人脸识别']</w:t>
        <w:br/>
        <w:t>business_value = {'智能问答': 10, '语音识别': 7, '报表生成': 5, '多语言': 6, '人脸识别': 3}</w:t>
        <w:br/>
        <w:t>effort = {'智能问答': 5, '语音识别': 8, '报表生成': 4, '多语言': 3, '人脸识别': 10}</w:t>
        <w:br/>
        <w:br/>
        <w:t>print("优先级排序（价值/成本）:")</w:t>
        <w:br/>
        <w:t>for score, req, value, cost in confirm_priority(requirements, business_value, effort):</w:t>
        <w:br/>
        <w:t xml:space="preserve">    print(f"  {req}: 价值{value}/成本{cost} = {score:.2f}")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范围界定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明确项目范围（包含/不包含）。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scope_definition():</w:t>
        <w:br/>
        <w:t xml:space="preserve">    return {</w:t>
        <w:br/>
        <w:t xml:space="preserve">        'in_scope': [</w:t>
        <w:br/>
        <w:t xml:space="preserve">            '自然语言问答',</w:t>
        <w:br/>
        <w:t xml:space="preserve">            '知识库检索',</w:t>
        <w:br/>
        <w:t xml:space="preserve">            '订单状态查询',</w:t>
        <w:br/>
        <w:t xml:space="preserve">            '常见问题处理',</w:t>
        <w:br/>
        <w:t xml:space="preserve">        ],</w:t>
        <w:br/>
        <w:t xml:space="preserve">        'out_scope': [</w:t>
        <w:br/>
        <w:t xml:space="preserve">            '语音识别',</w:t>
        <w:br/>
        <w:t xml:space="preserve">            '人脸识别',</w:t>
        <w:br/>
        <w:t xml:space="preserve">            '复杂业务办理',</w:t>
        <w:br/>
        <w:t xml:space="preserve">            '线下系统集成',</w:t>
        <w:br/>
        <w:t xml:space="preserve">        ],</w:t>
        <w:br/>
        <w:t xml:space="preserve">    }</w:t>
        <w:br/>
        <w:br/>
        <w:t>scope = scope_definition()</w:t>
        <w:br/>
        <w:t>print("项目范围内:")</w:t>
        <w:br/>
        <w:t>for item in scope['in_scope']:</w:t>
        <w:br/>
        <w:t xml:space="preserve">    print(f"  ✓ {item}")</w:t>
        <w:br/>
        <w:t>print("项目范围外:")</w:t>
        <w:br/>
        <w:t>for item in scope['out_scope']:</w:t>
        <w:br/>
        <w:t xml:space="preserve">    print(f"  ✗ {item}")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验收标准制定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制定可量化的验收标准。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acceptance_criteria():</w:t>
        <w:br/>
        <w:t xml:space="preserve">    return [</w:t>
        <w:br/>
        <w:t xml:space="preserve">        {'id': 'AC-01', 'item': '智能问答', 'criteria': '常见问题准确率≥95%'},</w:t>
        <w:br/>
        <w:t xml:space="preserve">        {'id': 'AC-02', 'item': '响应时间', 'criteria': '平均响应&lt;2秒'},</w:t>
        <w:br/>
        <w:t xml:space="preserve">        {'id': 'AC-03', 'item': '知识库', 'criteria': '支持1000+条知识'},</w:t>
        <w:br/>
        <w:t xml:space="preserve">        {'id': 'AC-04', 'item': '并发', 'criteria': '支持500并发用户'},</w:t>
        <w:br/>
        <w:t xml:space="preserve">        {'id': 'AC-05', 'item': '多轮对话', 'criteria': '支持5轮连续对话'},</w:t>
        <w:br/>
        <w:t xml:space="preserve">    ]</w:t>
        <w:br/>
        <w:br/>
        <w:t>print("验收标准:")</w:t>
        <w:br/>
        <w:t>for c in acceptance_criteria():</w:t>
        <w:br/>
        <w:t xml:space="preserve">    print(f"  {c['id']}: {c['item']} - {c['criteria']}")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风险评估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识别项目风险并制定应对措施。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risk_assessment():</w:t>
        <w:br/>
        <w:t xml:space="preserve">    return [</w:t>
        <w:br/>
        <w:t xml:space="preserve">        {'risk': 'LLM 成本过高', 'impact': '高', 'likelihood': '中', 'mitigation': '引入缓存与精简提示词'},</w:t>
        <w:br/>
        <w:t xml:space="preserve">        {'risk': '数据安全风险', 'impact': '高', 'likelihood': '低', 'mitigation': '数据脱敏与权限控制'},</w:t>
        <w:br/>
        <w:t xml:space="preserve">        {'risk': '准确率不足', 'impact': '中', 'likelihood': '中', 'mitigation': '持续优化知识库'},</w:t>
        <w:br/>
        <w:t xml:space="preserve">        {'risk': '需求变更', 'impact': '中', 'likelihood': '高', 'mitigation': '敏捷迭代、及时沟通'},</w:t>
        <w:br/>
        <w:t xml:space="preserve">    ]</w:t>
        <w:br/>
        <w:br/>
        <w:t>print("风险评估:")</w:t>
        <w:br/>
        <w:t>for r in risk_assessment():</w:t>
        <w:br/>
        <w:t xml:space="preserve">    print(f"  [{r['impact']}影响/{r['likelihood']}概率] {r['risk']} -&gt; 应对: {r['mitigation']}")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需求确认清单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生成需求确认的检查清单。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requirement_checklist():</w:t>
        <w:br/>
        <w:t xml:space="preserve">    return [</w:t>
        <w:br/>
        <w:t xml:space="preserve">        '需求是否明确且可量化？',</w:t>
        <w:br/>
        <w:t xml:space="preserve">        '是否与干系人确认过？',</w:t>
        <w:br/>
        <w:t xml:space="preserve">        '优先级是否已排序？',</w:t>
        <w:br/>
        <w:t xml:space="preserve">        '范围边界是否清晰？',</w:t>
        <w:br/>
        <w:t xml:space="preserve">        '是否有明确的验收标准？',</w:t>
        <w:br/>
        <w:t xml:space="preserve">        '风险是否已评估？',</w:t>
        <w:br/>
        <w:t xml:space="preserve">        '资源与时间是否匹配？',</w:t>
        <w:br/>
        <w:t xml:space="preserve">        '是否签署需求确认？',</w:t>
        <w:br/>
        <w:t xml:space="preserve">    ]</w:t>
        <w:br/>
        <w:br/>
        <w:t>def run_checklist(confirmed_items):</w:t>
        <w:br/>
        <w:t xml:space="preserve">    checklist = requirement_checklist()</w:t>
        <w:br/>
        <w:t xml:space="preserve">    pending = [item for i, item in enumerate(checklist) if i not in confirmed_items]</w:t>
        <w:br/>
        <w:t xml:space="preserve">    return {</w:t>
        <w:br/>
        <w:t xml:space="preserve">        'confirmed': len(confirmed_items),</w:t>
        <w:br/>
        <w:t xml:space="preserve">        'total': len(checklist),</w:t>
        <w:br/>
        <w:t xml:space="preserve">        'pending': pending,</w:t>
        <w:br/>
        <w:t xml:space="preserve">        'complete': len(confirmed_items) == len(checklist),</w:t>
        <w:br/>
        <w:t xml:space="preserve">    }</w:t>
        <w:br/>
        <w:br/>
        <w:t>result = run_checklist({0, 1, 2, 3, 4})</w:t>
        <w:br/>
        <w:t>print(f"需求确认进度: {result['confirmed']}/{result['total']}")</w:t>
        <w:br/>
        <w:t>print("待确认:", result['pending'])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综合：需求确认报告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综合生成完整的项目需求确认报告。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RequirementConfirmation:</w:t>
        <w:br/>
        <w:t xml:space="preserve">    def __init__(self, project_name):</w:t>
        <w:br/>
        <w:t xml:space="preserve">        self.name = project_name</w:t>
        <w:br/>
        <w:t xml:space="preserve">        self.requirements = []</w:t>
        <w:br/>
        <w:t xml:space="preserve">        self.scope = {'in': [], 'out': []}</w:t>
        <w:br/>
        <w:t xml:space="preserve">        self.criteria = []</w:t>
        <w:br/>
        <w:br/>
        <w:t xml:space="preserve">    def add_requirement(self, req, priority):</w:t>
        <w:br/>
        <w:t xml:space="preserve">        self.requirements.append({'req': req, 'priority': priority})</w:t>
        <w:br/>
        <w:br/>
        <w:t xml:space="preserve">    def add_scope(self, item, in_scope=True):</w:t>
        <w:br/>
        <w:t xml:space="preserve">        if in_scope:</w:t>
        <w:br/>
        <w:t xml:space="preserve">            self.scope['in'].append(item)</w:t>
        <w:br/>
        <w:t xml:space="preserve">        else:</w:t>
        <w:br/>
        <w:t xml:space="preserve">            self.scope['out'].append(item)</w:t>
        <w:br/>
        <w:br/>
        <w:t xml:space="preserve">    def add_criteria(self, item, criteria):</w:t>
        <w:br/>
        <w:t xml:space="preserve">        self.criteria.append({'item': item, 'criteria': criteria})</w:t>
        <w:br/>
        <w:br/>
        <w:t xml:space="preserve">    def generate_report(self):</w:t>
        <w:br/>
        <w:t xml:space="preserve">        report = f"""</w:t>
        <w:br/>
        <w:t># {self.name} 需求确认报告</w:t>
        <w:br/>
        <w:br/>
        <w:t>## 一、功能需求</w:t>
        <w:br/>
        <w:t>"""</w:t>
        <w:br/>
        <w:t xml:space="preserve">        for r in self.requirements:</w:t>
        <w:br/>
        <w:t xml:space="preserve">            report += f"- [{r['priority']}] {r['req']}\n"</w:t>
        <w:br/>
        <w:br/>
        <w:t xml:space="preserve">        report += "\n## 二、项目范围\n范围内：\n"</w:t>
        <w:br/>
        <w:t xml:space="preserve">        for item in self.scope['in']:</w:t>
        <w:br/>
        <w:t xml:space="preserve">            report += f"- {item}\n"</w:t>
        <w:br/>
        <w:t xml:space="preserve">        report += "范围外：\n"</w:t>
        <w:br/>
        <w:t xml:space="preserve">        for item in self.scope['out']:</w:t>
        <w:br/>
        <w:t xml:space="preserve">            report += f"- {item}\n"</w:t>
        <w:br/>
        <w:br/>
        <w:t xml:space="preserve">        report += "\n## 三、验收标准\n"</w:t>
        <w:br/>
        <w:t xml:space="preserve">        for c in self.criteria:</w:t>
        <w:br/>
        <w:t xml:space="preserve">            report += f"- {c['item']}: {c['criteria']}\n"</w:t>
        <w:br/>
        <w:br/>
        <w:t xml:space="preserve">        return report</w:t>
        <w:br/>
        <w:br/>
        <w:t>project = RequirementConfirmation("企业智能客服")</w:t>
        <w:br/>
        <w:t>project.add_requirement("智能问答", "高")</w:t>
        <w:br/>
        <w:t>project.add_requirement("订单查询", "高")</w:t>
        <w:br/>
        <w:t>project.add_requirement("多语言", "低")</w:t>
        <w:br/>
        <w:t>project.add_scope("自然语言问答", True)</w:t>
        <w:br/>
        <w:t>project.add_scope("订单状态查询", True)</w:t>
        <w:br/>
        <w:t>project.add_scope("语音识别", False)</w:t>
        <w:br/>
        <w:t>project.add_criteria("准确率", "≥95%")</w:t>
        <w:br/>
        <w:t>project.add_criteria("响应时间", "&lt;2秒")</w:t>
        <w:br/>
        <w:t>print(project.generate_report())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6、10 题演示范围界定。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7、10 题演示验收标准。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题是完整需求确认报告。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需求确认是项目成功的起点，需系统调研与澄清。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范围界定（包含/不包含）防止需求蔓延。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可量化的验收标准是交付依据。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风险与优先级确认降低项目不确定性。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