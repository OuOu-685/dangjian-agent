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课次086 代码练习题：多轮对话流程设计与优化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本课次围绕多轮对话流程的设计与优化展开训练。通过 10 道循序渐进的题目，帮助学习者掌握槽位填充（Slot Filling）、状态机对话、意图保持、指代消解、对话分支、流程回退等核心技能，设计流畅、高效的多轮对话体验。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槽位填充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实现多轮对话中的槽位填充（收集必要信息）。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SlotFiller:</w:t>
        <w:br/>
        <w:t xml:space="preserve">    def __init__(self, required_slots):</w:t>
        <w:br/>
        <w:t xml:space="preserve">        self.required_slots = required_slots</w:t>
        <w:br/>
        <w:t xml:space="preserve">        self.filled = {}</w:t>
        <w:br/>
        <w:br/>
        <w:t xml:space="preserve">    def ask_next(self):</w:t>
        <w:br/>
        <w:t xml:space="preserve">        for slot in self.required_slots:</w:t>
        <w:br/>
        <w:t xml:space="preserve">            if slot not in self.filled:</w:t>
        <w:br/>
        <w:t xml:space="preserve">                return f"请输入: {slot}"</w:t>
        <w:br/>
        <w:t xml:space="preserve">        return None  # 全部填满</w:t>
        <w:br/>
        <w:br/>
        <w:t xml:space="preserve">    def fill(self, slot, value):</w:t>
        <w:br/>
        <w:t xml:space="preserve">        if slot in self.required_slots:</w:t>
        <w:br/>
        <w:t xml:space="preserve">            self.filled[slot] = value</w:t>
        <w:br/>
        <w:t xml:space="preserve">            return self.ask_next()</w:t>
        <w:br/>
        <w:t xml:space="preserve">        return f"未知槽位: {slot}"</w:t>
        <w:br/>
        <w:br/>
        <w:t xml:space="preserve">    def is_complete(self):</w:t>
        <w:br/>
        <w:t xml:space="preserve">        return all(s in self.filled for s in self.required_slots)</w:t>
        <w:br/>
        <w:br/>
        <w:t># 订票对话：需要 目的地、日期、人数</w:t>
        <w:br/>
        <w:t>sf = SlotFiller(['destination', 'date', 'passengers'])</w:t>
        <w:br/>
        <w:t>print(sf.ask_next())          # 请输入: destination</w:t>
        <w:br/>
        <w:t>print(sf.fill('destination', '北京'))  # 请输入: date</w:t>
        <w:br/>
        <w:t>print(sf.fill('date', '明天'))         # 请输入: passengers</w:t>
        <w:br/>
        <w:t>print(sf.fill('passengers', '2'))      # None（完成）</w:t>
        <w:br/>
        <w:t>print("槽位是否填满:", sf.is_complete())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意图保持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在多轮对话中保持当前意图，防止偏离。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IntentKeeper:</w:t>
        <w:br/>
        <w:t xml:space="preserve">    def __init__(self):</w:t>
        <w:br/>
        <w:t xml:space="preserve">        self.current_intent = None</w:t>
        <w:br/>
        <w:br/>
        <w:t xml:space="preserve">    def update_intent(self, message):</w:t>
        <w:br/>
        <w:t xml:space="preserve">        # 检测新意图</w:t>
        <w:br/>
        <w:t xml:space="preserve">        intents = {</w:t>
        <w:br/>
        <w:t xml:space="preserve">            'book': ['预订', '订票', '预约'],</w:t>
        <w:br/>
        <w:t xml:space="preserve">            'cancel': ['取消', '退订'],</w:t>
        <w:br/>
        <w:t xml:space="preserve">            'query': ['查询', '查看'],</w:t>
        <w:br/>
        <w:t xml:space="preserve">        }</w:t>
        <w:br/>
        <w:t xml:space="preserve">        for intent, keywords in intents.items():</w:t>
        <w:br/>
        <w:t xml:space="preserve">            if any(kw in message for kw in keywords):</w:t>
        <w:br/>
        <w:t xml:space="preserve">                self.current_intent = intent</w:t>
        <w:br/>
        <w:t xml:space="preserve">                return intent</w:t>
        <w:br/>
        <w:t xml:space="preserve">        # 未检测到新意图，保持当前</w:t>
        <w:br/>
        <w:t xml:space="preserve">        return self.current_intent</w:t>
        <w:br/>
        <w:br/>
        <w:t>keeper = IntentKeeper()</w:t>
        <w:br/>
        <w:t>print(keeper.update_intent("我想订票"))       # book</w:t>
        <w:br/>
        <w:t>print(keeper.update_intent("北京到上海"))      # book（保持）</w:t>
        <w:br/>
        <w:t>print(keeper.update_intent("可以取消吗"))      # cancel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状态机多轮对话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使用状态机管理多轮对话流程。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OrderDialog:</w:t>
        <w:br/>
        <w:t xml:space="preserve">    def __init__(self):</w:t>
        <w:br/>
        <w:t xml:space="preserve">        self.state = 'start'</w:t>
        <w:br/>
        <w:t xml:space="preserve">        self.data = {}</w:t>
        <w:br/>
        <w:br/>
        <w:t xml:space="preserve">    def process(self, user_input):</w:t>
        <w:br/>
        <w:t xml:space="preserve">        if self.state == 'start':</w:t>
        <w:br/>
        <w:t xml:space="preserve">            self.state = 'get_item'</w:t>
        <w:br/>
        <w:t xml:space="preserve">            return "请问您想买什么商品？"</w:t>
        <w:br/>
        <w:t xml:space="preserve">        if self.state == 'get_item':</w:t>
        <w:br/>
        <w:t xml:space="preserve">            self.data['item'] = user_input</w:t>
        <w:br/>
        <w:t xml:space="preserve">            self.state = 'get_qty'</w:t>
        <w:br/>
        <w:t xml:space="preserve">            return f"购买{user_input}，需要几件？"</w:t>
        <w:br/>
        <w:t xml:space="preserve">        if self.state == 'get_qty':</w:t>
        <w:br/>
        <w:t xml:space="preserve">            self.data['qty'] = user_input</w:t>
        <w:br/>
        <w:t xml:space="preserve">            self.state = 'confirm'</w:t>
        <w:br/>
        <w:t xml:space="preserve">            return f"确认：{self.data['item']} x {self.data['qty']}件？(是/否)"</w:t>
        <w:br/>
        <w:t xml:space="preserve">        if self.state == 'confirm':</w:t>
        <w:br/>
        <w:t xml:space="preserve">            if user_input == '是':</w:t>
        <w:br/>
        <w:t xml:space="preserve">                self.state = 'done'</w:t>
        <w:br/>
        <w:t xml:space="preserve">                return "下单成功！"</w:t>
        <w:br/>
        <w:t xml:space="preserve">            self.state = 'get_item'</w:t>
        <w:br/>
        <w:t xml:space="preserve">            return "已取消，重新选择商品。"</w:t>
        <w:br/>
        <w:t xml:space="preserve">        return "对话已结束"</w:t>
        <w:br/>
        <w:br/>
        <w:t>dialog = OrderDialog()</w:t>
        <w:br/>
        <w:t>print(dialog.process("你好"))      # 请问您想买什么</w:t>
        <w:br/>
        <w:t>print(dialog.process("手机"))      # 需要几件</w:t>
        <w:br/>
        <w:t>print(dialog.process("2"))         # 确认</w:t>
        <w:br/>
        <w:t>print(dialog.process("是"))        # 下单成功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指代消解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在多轮对话中消解指代词（它、这个、那个）。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ReferenceResolution:</w:t>
        <w:br/>
        <w:t xml:space="preserve">    def __init__(self):</w:t>
        <w:br/>
        <w:t xml:space="preserve">        self.last_entity = None</w:t>
        <w:br/>
        <w:br/>
        <w:t xml:space="preserve">    def process(self, message):</w:t>
        <w:br/>
        <w:t xml:space="preserve">        # 提取实体</w:t>
        <w:br/>
        <w:t xml:space="preserve">        for kw in ['手机', '电脑', '订单', '退款']:</w:t>
        <w:br/>
        <w:t xml:space="preserve">            if kw in message:</w:t>
        <w:br/>
        <w:t xml:space="preserve">                self.last_entity = kw</w:t>
        <w:br/>
        <w:t xml:space="preserve">        # 消解指代</w:t>
        <w:br/>
        <w:t xml:space="preserve">        if '它' in message or '这个' in message or '那个' in message:</w:t>
        <w:br/>
        <w:t xml:space="preserve">            if self.last_entity:</w:t>
        <w:br/>
        <w:t xml:space="preserve">                return f"{message.replace('它', self.last_entity).replace('这个', self.last_entity).replace('那个', self.last_entity)}（指代:{self.last_entity}）"</w:t>
        <w:br/>
        <w:t xml:space="preserve">        return message</w:t>
        <w:br/>
        <w:br/>
        <w:t>rr = ReferenceResolution()</w:t>
        <w:br/>
        <w:t>rr.process("我想了解手机")</w:t>
        <w:br/>
        <w:t>print(rr.process("它的价格是多少？"))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对话分支管理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实现对话中的条件分支与路径选择。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dialog_branch(step, input_data):</w:t>
        <w:br/>
        <w:t xml:space="preserve">    if step == 'greet':</w:t>
        <w:br/>
        <w:t xml:space="preserve">        if input_data.get('vip'):</w:t>
        <w:br/>
        <w:t xml:space="preserve">            return 'vip_flow'</w:t>
        <w:br/>
        <w:t xml:space="preserve">        return 'normal_flow'</w:t>
        <w:br/>
        <w:t xml:space="preserve">    if step == 'vip_flow':</w:t>
        <w:br/>
        <w:t xml:space="preserve">        return "尊贵的VIP客户，为您提供专属服务。"</w:t>
        <w:br/>
        <w:t xml:space="preserve">    if step == 'normal_flow':</w:t>
        <w:br/>
        <w:t xml:space="preserve">        return "您好，请问需要什么帮助？"</w:t>
        <w:br/>
        <w:br/>
        <w:t>print(dialog_branch('greet', {'vip': True}))</w:t>
        <w:br/>
        <w:t>print(dialog_branch('greet', {'vip': False}))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流程回退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实现多轮对话中的回退与重来。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DialogWithUndo:</w:t>
        <w:br/>
        <w:t xml:space="preserve">    def __init__(self):</w:t>
        <w:br/>
        <w:t xml:space="preserve">        self.steps = []</w:t>
        <w:br/>
        <w:t xml:space="preserve">        self.current = -1</w:t>
        <w:br/>
        <w:br/>
        <w:t xml:space="preserve">    def go_to(self, step):</w:t>
        <w:br/>
        <w:t xml:space="preserve">        self.steps.append(step)</w:t>
        <w:br/>
        <w:t xml:space="preserve">        self.current += 1</w:t>
        <w:br/>
        <w:br/>
        <w:t xml:space="preserve">    def go_back(self):</w:t>
        <w:br/>
        <w:t xml:space="preserve">        if self.current &gt; 0:</w:t>
        <w:br/>
        <w:t xml:space="preserve">            self.current -= 1</w:t>
        <w:br/>
        <w:t xml:space="preserve">            return f"回退到: {self.steps[self.current]}"</w:t>
        <w:br/>
        <w:t xml:space="preserve">        return "已在最开始的步骤"</w:t>
        <w:br/>
        <w:br/>
        <w:t xml:space="preserve">    def current_step(self):</w:t>
        <w:br/>
        <w:t xml:space="preserve">        return self.steps[self.current] if self.current &gt;= 0 else None</w:t>
        <w:br/>
        <w:br/>
        <w:t>dialog = DialogWithUndo()</w:t>
        <w:br/>
        <w:t>dialog.go_to('输入信息')</w:t>
        <w:br/>
        <w:t>dialog.go_to('确认信息')</w:t>
        <w:br/>
        <w:t>dialog.go_to('提交')</w:t>
        <w:br/>
        <w:t>print("当前:", dialog.current_step())</w:t>
        <w:br/>
        <w:t>print(dialog.go_back())</w:t>
        <w:br/>
        <w:t>print("当前:", dialog.current_step())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对话超时处理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处理用户长时间未响应的超时。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class TimeoutDialog:</w:t>
        <w:br/>
        <w:t xml:space="preserve">    def __init__(self, timeout=30):</w:t>
        <w:br/>
        <w:t xml:space="preserve">        self.last_active = time.time()</w:t>
        <w:br/>
        <w:t xml:space="preserve">        self.timeout = timeout</w:t>
        <w:br/>
        <w:br/>
        <w:t xml:space="preserve">    def touch(self):</w:t>
        <w:br/>
        <w:t xml:space="preserve">        self.last_active = time.time()</w:t>
        <w:br/>
        <w:br/>
        <w:t xml:space="preserve">    def is_expired(self):</w:t>
        <w:br/>
        <w:t xml:space="preserve">        return time.time() - self.last_active &gt; self.timeout</w:t>
        <w:br/>
        <w:br/>
        <w:t xml:space="preserve">    def check_timeout(self):</w:t>
        <w:br/>
        <w:t xml:space="preserve">        if self.is_expired():</w:t>
        <w:br/>
        <w:t xml:space="preserve">            return "会话超时，请重新开始"</w:t>
        <w:br/>
        <w:t xml:space="preserve">        return "会话进行中"</w:t>
        <w:br/>
        <w:br/>
        <w:t>td = TimeoutDialog(timeout=2)</w:t>
        <w:br/>
        <w:t>print(td.check_timeout())</w:t>
        <w:br/>
        <w:t>time.sleep(3)</w:t>
        <w:br/>
        <w:t>print(td.check_timeout())  # 超时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对话分支优化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优化多轮对话分支，减少重复提问。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optimized_dialog(collected, user_input):</w:t>
        <w:br/>
        <w:t xml:space="preserve">    # 只问缺失的信息</w:t>
        <w:br/>
        <w:t xml:space="preserve">    missing = []</w:t>
        <w:br/>
        <w:t xml:space="preserve">    if 'destination' not in collected:</w:t>
        <w:br/>
        <w:t xml:space="preserve">        missing.append('目的地')</w:t>
        <w:br/>
        <w:t xml:space="preserve">    if 'date' not in collected:</w:t>
        <w:br/>
        <w:t xml:space="preserve">        missing.append('日期')</w:t>
        <w:br/>
        <w:t xml:space="preserve">    if 'passengers' not in collected:</w:t>
        <w:br/>
        <w:t xml:space="preserve">        missing.append('人数')</w:t>
        <w:br/>
        <w:br/>
        <w:t xml:space="preserve">    if user_input:</w:t>
        <w:br/>
        <w:t xml:space="preserve">        # 尝试解析输入填充</w:t>
        <w:br/>
        <w:t xml:space="preserve">        for m in missing:</w:t>
        <w:br/>
        <w:t xml:space="preserve">            if m == '目的地' and '去' in user_input:</w:t>
        <w:br/>
        <w:t xml:space="preserve">                collected['destination'] = user_input.split('去')[-1]</w:t>
        <w:br/>
        <w:t xml:space="preserve">                missing.remove('目的地')</w:t>
        <w:br/>
        <w:br/>
        <w:t xml:space="preserve">    if missing:</w:t>
        <w:br/>
        <w:t xml:space="preserve">        return f"还需要提供: {'、'.join(missing)}"</w:t>
        <w:br/>
        <w:t xml:space="preserve">    return "信息已齐全，可以下单！"</w:t>
        <w:br/>
        <w:br/>
        <w:t>collected = {}</w:t>
        <w:br/>
        <w:t>print(optimized_dialog(collected, ""))          # 问目的地、日期、人数</w:t>
        <w:br/>
        <w:t>print(optimized_dialog(collected, "去北京"))     # 问日期、人数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对话质量评估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评估多轮对话的完成率与效率。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evaluate_dialog(dialog_log, required_slots):</w:t>
        <w:br/>
        <w:t xml:space="preserve">    total_turns = len(dialog_log)</w:t>
        <w:br/>
        <w:t xml:space="preserve">    filled_slots = set()</w:t>
        <w:br/>
        <w:br/>
        <w:t xml:space="preserve">    for turn in dialog_log:</w:t>
        <w:br/>
        <w:t xml:space="preserve">        for slot in required_slots:</w:t>
        <w:br/>
        <w:t xml:space="preserve">            if slot in turn:</w:t>
        <w:br/>
        <w:t xml:space="preserve">                filled_slots.add(slot)</w:t>
        <w:br/>
        <w:br/>
        <w:t xml:space="preserve">    completion = len(filled_slots) / len(required_slots)</w:t>
        <w:br/>
        <w:t xml:space="preserve">    efficiency = completion / max(total_turns, 1)</w:t>
        <w:br/>
        <w:t xml:space="preserve">    return {</w:t>
        <w:br/>
        <w:t xml:space="preserve">        'total_turns': total_turns,</w:t>
        <w:br/>
        <w:t xml:space="preserve">        'completion': round(completion, 2),</w:t>
        <w:br/>
        <w:t xml:space="preserve">        'efficiency': round(efficiency, 2),</w:t>
        <w:br/>
        <w:t xml:space="preserve">    }</w:t>
        <w:br/>
        <w:br/>
        <w:t>log = ["目的地北京", "日期明天", "人数2人", "确认下单"]</w:t>
        <w:br/>
        <w:t>print("对话评估:", evaluate_dialog(log, ['目的地', '日期', '人数']))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综合：优化版多轮订票对话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综合槽位填充、状态机、意图保持、回退，实现完整订票对话。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TicketDialog:</w:t>
        <w:br/>
        <w:t xml:space="preserve">    def __init__(self):</w:t>
        <w:br/>
        <w:t xml:space="preserve">        self.state = 'start'</w:t>
        <w:br/>
        <w:t xml:space="preserve">        self.data = {}</w:t>
        <w:br/>
        <w:t xml:space="preserve">        self.history = []</w:t>
        <w:br/>
        <w:br/>
        <w:t xml:space="preserve">    def process(self, user_input):</w:t>
        <w:br/>
        <w:t xml:space="preserve">        self.history.append(user_input)</w:t>
        <w:br/>
        <w:t xml:space="preserve">        reply = self._handle(user_input)</w:t>
        <w:br/>
        <w:t xml:space="preserve">        return reply</w:t>
        <w:br/>
        <w:br/>
        <w:t xml:space="preserve">    def _handle(self, text):</w:t>
        <w:br/>
        <w:t xml:space="preserve">        # 回退支持</w:t>
        <w:br/>
        <w:t xml:space="preserve">        if text == '返回':</w:t>
        <w:br/>
        <w:t xml:space="preserve">            if len(self.history) &gt;= 2:</w:t>
        <w:br/>
        <w:t xml:space="preserve">                self.history.pop()</w:t>
        <w:br/>
        <w:t xml:space="preserve">                return "已回退上一步。"</w:t>
        <w:br/>
        <w:t xml:space="preserve">            return "已是第一步。"</w:t>
        <w:br/>
        <w:br/>
        <w:t xml:space="preserve">        if self.state == 'start':</w:t>
        <w:br/>
        <w:t xml:space="preserve">            self.state = 'collect'</w:t>
        <w:br/>
        <w:t xml:space="preserve">            return "欢迎订票！请告诉我出发城市。"</w:t>
        <w:br/>
        <w:br/>
        <w:t xml:space="preserve">        if self.state == 'collect':</w:t>
        <w:br/>
        <w:t xml:space="preserve">            self.data['origin'] = text</w:t>
        <w:br/>
        <w:t xml:space="preserve">            return "到达哪个城市？"</w:t>
        <w:br/>
        <w:br/>
        <w:t xml:space="preserve">        if self.state == 'get_dest':</w:t>
        <w:br/>
        <w:t xml:space="preserve">            self.data['destination'] = text</w:t>
        <w:br/>
        <w:t xml:space="preserve">            return "出发日期？（如 明天）"</w:t>
        <w:br/>
        <w:br/>
        <w:t xml:space="preserve">        if self.state == 'get_date':</w:t>
        <w:br/>
        <w:t xml:space="preserve">            self.data['date'] = text</w:t>
        <w:br/>
        <w:t xml:space="preserve">            self.state = 'confirm'</w:t>
        <w:br/>
        <w:t xml:space="preserve">            return f"确认订票：{self.data['origin']}-&gt;{self.data['destination']}，{self.data['date']}。是/否？"</w:t>
        <w:br/>
        <w:br/>
        <w:t xml:space="preserve">        if self.state == 'confirm':</w:t>
        <w:br/>
        <w:t xml:space="preserve">            if text == '是':</w:t>
        <w:br/>
        <w:t xml:space="preserve">                self.state = 'done'</w:t>
        <w:br/>
        <w:t xml:space="preserve">                return f"订票成功！{self.data['origin']}-&gt;{self.data['destination']} {self.data['date']}"</w:t>
        <w:br/>
        <w:t xml:space="preserve">            self.state = 'start'</w:t>
        <w:br/>
        <w:t xml:space="preserve">            return "已取消，重新订票。"</w:t>
        <w:br/>
        <w:br/>
        <w:t xml:space="preserve">        return "订票完成。"</w:t>
        <w:br/>
        <w:br/>
        <w:t>dialog = TicketDialog()</w:t>
        <w:br/>
        <w:t>print(dialog.process("开始"))          # 问出发城市</w:t>
        <w:br/>
        <w:t>print(dialog.process("北京"))          # 问到达城市</w:t>
        <w:br/>
        <w:t>print(dialog.process("上海"))          # 问日期</w:t>
        <w:br/>
        <w:t>print(dialog.process("明天"))          # 确认</w:t>
        <w:br/>
        <w:t>print(dialog.process("是"))            # 订票成功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1、10 题演示槽位填充。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2 题演示意图保持。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3、10 题演示状态机对话。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题是完整多轮订票对话。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槽位填充与状态机是多轮对话的两大核心机制。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意图保持避免对话偏离主题。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指代消解与回退提升对话的自然性与容错性。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对话质量评估（完成率、效率）指导流程优化。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