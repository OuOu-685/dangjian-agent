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课次093 代码练习题：智能体数据分析与用户反馈处理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本课次围绕智能体的数据分析与用户反馈处理展开训练。通过 10 道循序渐进的题目，帮助学习者掌握对话数据统计、用户行为分析、满意度评估、反馈分类、数据可视化准备、数据驱动优化等核心技能，用数据指导智能体的持续改进。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对话数据统计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统计智能体的对话数据（会话数、消息数、平均轮次）。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analyze_dialogs(dialogs):</w:t>
        <w:br/>
        <w:t xml:space="preserve">    total_sessions = len(dialogs)</w:t>
        <w:br/>
        <w:t xml:space="preserve">    total_messages = sum(len(d['messages']) for d in dialogs)</w:t>
        <w:br/>
        <w:t xml:space="preserve">    total_turns = sum(d['messages'] // 2 for d in dialogs if isinstance(d['messages'], int))</w:t>
        <w:br/>
        <w:t xml:space="preserve">    avg_turns = sum(len(d.get('messages', [])) for d in dialogs) / max(total_sessions, 1)</w:t>
        <w:br/>
        <w:t xml:space="preserve">    return {</w:t>
        <w:br/>
        <w:t xml:space="preserve">        'sessions': total_sessions,</w:t>
        <w:br/>
        <w:t xml:space="preserve">        'messages': total_messages,</w:t>
        <w:br/>
        <w:t xml:space="preserve">        'avg_turns': round(avg_turns, 1),</w:t>
        <w:br/>
        <w:t xml:space="preserve">    }</w:t>
        <w:br/>
        <w:br/>
        <w:t>dialogs = [</w:t>
        <w:br/>
        <w:t xml:space="preserve">    {'messages': ['你好', '你好！', '查订单']},</w:t>
        <w:br/>
        <w:t xml:space="preserve">    {'messages': ['天气', '晴']},</w:t>
        <w:br/>
        <w:t xml:space="preserve">    {'messages': ['退货', '流程', '谢谢']},</w:t>
        <w:br/>
        <w:t>]</w:t>
        <w:br/>
        <w:t>result = analyze_dialogs(dialogs)</w:t>
        <w:br/>
        <w:t>print("对话统计:", result)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用户意图分布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统计用户意图的分布情况。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Counter</w:t>
        <w:br/>
        <w:br/>
        <w:t>def intent_distribution(logs):</w:t>
        <w:br/>
        <w:t xml:space="preserve">    counter = Counter()</w:t>
        <w:br/>
        <w:t xml:space="preserve">    for log in logs:</w:t>
        <w:br/>
        <w:t xml:space="preserve">        intent = log['intent']</w:t>
        <w:br/>
        <w:t xml:space="preserve">        counter[intent] += 1</w:t>
        <w:br/>
        <w:t xml:space="preserve">    total = sum(counter.values())</w:t>
        <w:br/>
        <w:t xml:space="preserve">    return {</w:t>
        <w:br/>
        <w:t xml:space="preserve">        'distribution': dict(counter),</w:t>
        <w:br/>
        <w:t xml:space="preserve">        'percentages': {k: round(v/total*100, 1) for k, v in counter.items()},</w:t>
        <w:br/>
        <w:t xml:space="preserve">    }</w:t>
        <w:br/>
        <w:br/>
        <w:t>logs = [</w:t>
        <w:br/>
        <w:t xml:space="preserve">    {'intent': 'query'}, {'intent': 'order'}, {'intent': 'query'},</w:t>
        <w:br/>
        <w:t xml:space="preserve">    {'intent': 'after_sale'}, {'intent': 'query'}, {'intent': 'order'},</w:t>
        <w:br/>
        <w:t>]</w:t>
        <w:br/>
        <w:t>result = intent_distribution(logs)</w:t>
        <w:br/>
        <w:t>print("意图分布:", result['distribution'])</w:t>
        <w:br/>
        <w:t>print("占比:", result['percentages'])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用户活跃度分析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分析用户的活跃度与留存。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user_activity(users):</w:t>
        <w:br/>
        <w:t xml:space="preserve">    active = sum(1 for u in users if u.get('messages', 0) &gt; 0)</w:t>
        <w:br/>
        <w:t xml:space="preserve">    frequent = sum(1 for u in users if u.get('sessions', 0) &gt;= 5)</w:t>
        <w:br/>
        <w:t xml:space="preserve">    return {</w:t>
        <w:br/>
        <w:t xml:space="preserve">        'total_users': len(users),</w:t>
        <w:br/>
        <w:t xml:space="preserve">        'active_users': active,</w:t>
        <w:br/>
        <w:t xml:space="preserve">        'frequent_users': frequent,</w:t>
        <w:br/>
        <w:t xml:space="preserve">        'active_rate': round(active / len(users) * 100, 1) if users else 0,</w:t>
        <w:br/>
        <w:t xml:space="preserve">    }</w:t>
        <w:br/>
        <w:br/>
        <w:t>users = [</w:t>
        <w:br/>
        <w:t xml:space="preserve">    {'messages': 10, 'sessions': 3},</w:t>
        <w:br/>
        <w:t xml:space="preserve">    {'messages': 0, 'sessions': 0},</w:t>
        <w:br/>
        <w:t xml:space="preserve">    {'messages': 30, 'sessions': 6},</w:t>
        <w:br/>
        <w:t xml:space="preserve">    {'messages': 5, 'sessions': 1},</w:t>
        <w:br/>
        <w:t>]</w:t>
        <w:br/>
        <w:t>print("用户活跃度:", user_activity(users))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满意度评估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根据评分与关键词评估用户满意度。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evaluate_satisfaction(feedbacks):</w:t>
        <w:br/>
        <w:t xml:space="preserve">    scores = [f.get('rating', 0) for f in feedbacks]</w:t>
        <w:br/>
        <w:t xml:space="preserve">    avg_score = sum(scores) / len(scores) if scores else 0</w:t>
        <w:br/>
        <w:t xml:space="preserve">    satisfied = sum(1 for s in scores if s &gt;= 4)</w:t>
        <w:br/>
        <w:t xml:space="preserve">    return {</w:t>
        <w:br/>
        <w:t xml:space="preserve">        'avg_rating': round(avg_score, 1),</w:t>
        <w:br/>
        <w:t xml:space="preserve">        'satisfaction_rate': round(satisfied / len(feedbacks) * 100, 1) if feedbacks else 0,</w:t>
        <w:br/>
        <w:t xml:space="preserve">        'sample_count': len(feedbacks),</w:t>
        <w:br/>
        <w:t xml:space="preserve">    }</w:t>
        <w:br/>
        <w:br/>
        <w:t>feedbacks = [</w:t>
        <w:br/>
        <w:t xml:space="preserve">    {'rating': 5, 'comment': '非常好'},</w:t>
        <w:br/>
        <w:t xml:space="preserve">    {'rating': 3, 'comment': '一般'},</w:t>
        <w:br/>
        <w:t xml:space="preserve">    {'rating': 4, 'comment': '不错'},</w:t>
        <w:br/>
        <w:t xml:space="preserve">    {'rating': 5, 'comment': '很满意'},</w:t>
        <w:br/>
        <w:t>]</w:t>
        <w:br/>
        <w:t>print("满意度评估:", evaluate_satisfaction(feedbacks))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反馈自动分类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将用户反馈自动分类为好评、差评、建议。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classify_feedback(text):</w:t>
        <w:br/>
        <w:t xml:space="preserve">    positive = ['好', '赞', '满意', '不错', '优秀', '喜欢']</w:t>
        <w:br/>
        <w:t xml:space="preserve">    negative = ['差', '不满', '糟糕', '失望', '生气', '慢']</w:t>
        <w:br/>
        <w:t xml:space="preserve">    suggestion = ['建议', '希望', '能不能', '改进']</w:t>
        <w:br/>
        <w:br/>
        <w:t xml:space="preserve">    if any(kw in text for kw in suggestion):</w:t>
        <w:br/>
        <w:t xml:space="preserve">        return 'suggestion'</w:t>
        <w:br/>
        <w:t xml:space="preserve">    if any(kw in text for kw in negative):</w:t>
        <w:br/>
        <w:t xml:space="preserve">        return 'negative'</w:t>
        <w:br/>
        <w:t xml:space="preserve">    if any(kw in text for kw in positive):</w:t>
        <w:br/>
        <w:t xml:space="preserve">        return 'positive'</w:t>
        <w:br/>
        <w:t xml:space="preserve">    return 'neutral'</w:t>
        <w:br/>
        <w:br/>
        <w:t>feedbacks = ["回复很专业，非常满意", "响应太慢了，很失望", "希望增加语音功能", "知道了"]</w:t>
        <w:br/>
        <w:t>for f in feedbacks:</w:t>
        <w:br/>
        <w:t xml:space="preserve">    print(f"「{f}」-&gt; {classify_feedback(f)}")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高频问题提取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从对话中提取高频问题，指导知识库优化。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Counter</w:t>
        <w:br/>
        <w:br/>
        <w:t>def extract_hot_questions(dialogs):</w:t>
        <w:br/>
        <w:t xml:space="preserve">    counter = Counter()</w:t>
        <w:br/>
        <w:t xml:space="preserve">    for dialog in dialogs:</w:t>
        <w:br/>
        <w:t xml:space="preserve">        for msg in dialog:</w:t>
        <w:br/>
        <w:t xml:space="preserve">            if msg['role'] == 'user':</w:t>
        <w:br/>
        <w:t xml:space="preserve">                # 简化提取关键词</w:t>
        <w:br/>
        <w:t xml:space="preserve">                for kw in ['价格', '退货', '物流', '支付', '保修', '库存']:</w:t>
        <w:br/>
        <w:t xml:space="preserve">                    if kw in msg['content']:</w:t>
        <w:br/>
        <w:t xml:space="preserve">                        counter[kw] += 1</w:t>
        <w:br/>
        <w:t xml:space="preserve">    return counter.most_common()</w:t>
        <w:br/>
        <w:br/>
        <w:t>dialogs = [[</w:t>
        <w:br/>
        <w:t xml:space="preserve">    {'role': 'user', 'content': '这个价格多少'},</w:t>
        <w:br/>
        <w:t xml:space="preserve">    {'role': 'user', 'content': '怎么退货'},</w:t>
        <w:br/>
        <w:t xml:space="preserve">    {'role': 'user', 'content': '价格能便宜吗'},</w:t>
        <w:br/>
        <w:t>]]</w:t>
        <w:br/>
        <w:t>hot = extract_hot_questions(dialogs)</w:t>
        <w:br/>
        <w:t>print("高频问题:")</w:t>
        <w:br/>
        <w:t>for kw, count in hot:</w:t>
        <w:br/>
        <w:t xml:space="preserve">    print(f"  {kw}: {count}次")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数据分析准备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准备对话数据的统计分析结构。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prepare_analysis_data(raw_data):</w:t>
        <w:br/>
        <w:t xml:space="preserve">    prepared = {</w:t>
        <w:br/>
        <w:t xml:space="preserve">        'sessions': [],</w:t>
        <w:br/>
        <w:t xml:space="preserve">        'total_duration': 0,</w:t>
        <w:br/>
        <w:t xml:space="preserve">        'total_messages': 0,</w:t>
        <w:br/>
        <w:t xml:space="preserve">    }</w:t>
        <w:br/>
        <w:t xml:space="preserve">    for session in raw_data:</w:t>
        <w:br/>
        <w:t xml:space="preserve">        s = {</w:t>
        <w:br/>
        <w:t xml:space="preserve">            'id': session['id'],</w:t>
        <w:br/>
        <w:t xml:space="preserve">            'message_count': len(session['messages']),</w:t>
        <w:br/>
        <w:t xml:space="preserve">            'user_id': session['user_id'],</w:t>
        <w:br/>
        <w:t xml:space="preserve">            'duration': session.get('duration', 0),</w:t>
        <w:br/>
        <w:t xml:space="preserve">        }</w:t>
        <w:br/>
        <w:t xml:space="preserve">        prepared['sessions'].append(s)</w:t>
        <w:br/>
        <w:t xml:space="preserve">        prepared['total_messages'] += s['message_count']</w:t>
        <w:br/>
        <w:t xml:space="preserve">        prepared['total_duration'] += s['duration']</w:t>
        <w:br/>
        <w:t xml:space="preserve">    return prepared</w:t>
        <w:br/>
        <w:br/>
        <w:t>raw = [</w:t>
        <w:br/>
        <w:t xml:space="preserve">    {'id': 'S1', 'user_id': 'U1', 'messages': ['a', 'b'], 'duration': 30},</w:t>
        <w:br/>
        <w:t xml:space="preserve">    {'id': 'S2', 'user_id': 'U1', 'messages': ['c'], 'duration': 15},</w:t>
        <w:br/>
        <w:t>]</w:t>
        <w:br/>
        <w:t>data = prepare_analysis_data(raw)</w:t>
        <w:br/>
        <w:t>print("数据准备完成:", data['total_messages'], "条消息")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流失分析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分析用户流失情况，识别流失信号。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churn_analysis(users):</w:t>
        <w:br/>
        <w:t xml:space="preserve">    churned = []</w:t>
        <w:br/>
        <w:t xml:space="preserve">    for user in users:</w:t>
        <w:br/>
        <w:t xml:space="preserve">        # 流失信号：长时间无活动或多次失败</w:t>
        <w:br/>
        <w:t xml:space="preserve">        signals = 0</w:t>
        <w:br/>
        <w:t xml:space="preserve">        if user.get('last_active_days', 99) &gt; 30:</w:t>
        <w:br/>
        <w:t xml:space="preserve">            signals += 1</w:t>
        <w:br/>
        <w:t xml:space="preserve">        if user.get('failed_sessions', 0) &gt; 3:</w:t>
        <w:br/>
        <w:t xml:space="preserve">            signals += 1</w:t>
        <w:br/>
        <w:t xml:space="preserve">        if user.get('messages', 0) == 0:</w:t>
        <w:br/>
        <w:t xml:space="preserve">            signals += 1</w:t>
        <w:br/>
        <w:t xml:space="preserve">        if signals &gt;= 1:</w:t>
        <w:br/>
        <w:t xml:space="preserve">            churned.append((user['id'], signals))</w:t>
        <w:br/>
        <w:t xml:space="preserve">    return churned</w:t>
        <w:br/>
        <w:br/>
        <w:t>users = [</w:t>
        <w:br/>
        <w:t xml:space="preserve">    {'id': 'U1', 'last_active_days': 5, 'failed_sessions': 1, 'messages': 20},</w:t>
        <w:br/>
        <w:t xml:space="preserve">    {'id': 'U2', 'last_active_days': 45, 'failed_sessions': 2, 'messages': 3},</w:t>
        <w:br/>
        <w:t xml:space="preserve">    {'id': 'U3', 'last_active_days': 10, 'failed_sessions': 5, 'messages': 8},</w:t>
        <w:br/>
        <w:t>]</w:t>
        <w:br/>
        <w:t>print("疑似流失用户:")</w:t>
        <w:br/>
        <w:t>for uid, signals in churn_analysis(users):</w:t>
        <w:br/>
        <w:t xml:space="preserve">    print(f"  {uid}（{signals}个流失信号）")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数据驱动优化建议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根据分析结果生成优化建议。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optimization_advice(analysis):</w:t>
        <w:br/>
        <w:t xml:space="preserve">    advice = []</w:t>
        <w:br/>
        <w:t xml:space="preserve">    if analysis.get('error_rate', 0) &gt; 5:</w:t>
        <w:br/>
        <w:t xml:space="preserve">        advice.append("优化模型调用，降低错误率")</w:t>
        <w:br/>
        <w:t xml:space="preserve">    if analysis.get('avg_turns', 0) &gt; 10:</w:t>
        <w:br/>
        <w:t xml:space="preserve">        advice.append("多轮对话过长，建议精简流程")</w:t>
        <w:br/>
        <w:t xml:space="preserve">    if analysis.get('churn_rate', 0) &gt; 20:</w:t>
        <w:br/>
        <w:t xml:space="preserve">        advice.append("流失率高，需提升服务质量")</w:t>
        <w:br/>
        <w:t xml:space="preserve">    if analysis.get('satisfaction', 5) &lt; 3:</w:t>
        <w:br/>
        <w:t xml:space="preserve">        advice.append("满意度低，加强人工介入")</w:t>
        <w:br/>
        <w:t xml:space="preserve">    return advice or ["运行良好，无需调整"]</w:t>
        <w:br/>
        <w:br/>
        <w:t>analysis = {'error_rate': 8, 'avg_turns': 12, 'churn_rate': 25, 'satisfaction': 2.5}</w:t>
        <w:br/>
        <w:t>for adv in optimization_advice(analysis):</w:t>
        <w:br/>
        <w:t xml:space="preserve">    print("-", adv)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综合：智能体数据分析系统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综合对话统计、意图分析、满意度、反馈分类，实现完整分析系统。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Counter</w:t>
        <w:br/>
        <w:br/>
        <w:t>class AgentAnalytics:</w:t>
        <w:br/>
        <w:t xml:space="preserve">    def __init__(self):</w:t>
        <w:br/>
        <w:t xml:space="preserve">        self.dialogs = []</w:t>
        <w:br/>
        <w:t xml:space="preserve">        self.feedbacks = []</w:t>
        <w:br/>
        <w:br/>
        <w:t xml:space="preserve">    def add_dialog(self, messages, intent=None):</w:t>
        <w:br/>
        <w:t xml:space="preserve">        self.dialogs.append({'messages': messages, 'intent': intent})</w:t>
        <w:br/>
        <w:br/>
        <w:t xml:space="preserve">    def add_feedback(self, rating, comment):</w:t>
        <w:br/>
        <w:t xml:space="preserve">        self.feedbacks.append({'rating': rating, 'comment': comment})</w:t>
        <w:br/>
        <w:br/>
        <w:t xml:space="preserve">    def full_report(self):</w:t>
        <w:br/>
        <w:t xml:space="preserve">        report = {}</w:t>
        <w:br/>
        <w:br/>
        <w:t xml:space="preserve">        # 对话统计</w:t>
        <w:br/>
        <w:t xml:space="preserve">        total_messages = sum(len(d['messages']) for d in self.dialogs)</w:t>
        <w:br/>
        <w:t xml:space="preserve">        report['total_sessions'] = len(self.dialogs)</w:t>
        <w:br/>
        <w:t xml:space="preserve">        report['total_messages'] = total_messages</w:t>
        <w:br/>
        <w:t xml:space="preserve">        report['avg_turns'] = round(total_messages / max(len(self.dialogs), 1), 1)</w:t>
        <w:br/>
        <w:br/>
        <w:t xml:space="preserve">        # 意图分布</w:t>
        <w:br/>
        <w:t xml:space="preserve">        intents = [d['intent'] for d in self.dialogs if d['intent']]</w:t>
        <w:br/>
        <w:t xml:space="preserve">        if intents:</w:t>
        <w:br/>
        <w:t xml:space="preserve">            report['intent_top'] = Counter(intents).most_common(1)[0]</w:t>
        <w:br/>
        <w:br/>
        <w:t xml:space="preserve">        # 满意度</w:t>
        <w:br/>
        <w:t xml:space="preserve">        if self.feedbacks:</w:t>
        <w:br/>
        <w:t xml:space="preserve">            scores = [f['rating'] for f in self.feedbacks]</w:t>
        <w:br/>
        <w:t xml:space="preserve">            report['avg_rating'] = round(sum(scores) / len(scores), 1)</w:t>
        <w:br/>
        <w:br/>
        <w:t xml:space="preserve">        # 反馈分类</w:t>
        <w:br/>
        <w:t xml:space="preserve">        feedback_types = Counter(classify_feedback(f['comment']) for f in self.feedbacks)</w:t>
        <w:br/>
        <w:t xml:space="preserve">        report['feedback_types'] = dict(feedback_types)</w:t>
        <w:br/>
        <w:br/>
        <w:t xml:space="preserve">        return report</w:t>
        <w:br/>
        <w:br/>
        <w:t>analytics = AgentAnalytics()</w:t>
        <w:br/>
        <w:t>analytics.add_dialog(['你好', '你好'], 'greeting')</w:t>
        <w:br/>
        <w:t>analytics.add_dialog(['查订单'], 'order')</w:t>
        <w:br/>
        <w:t>analytics.add_dialog(['天气'], 'query')</w:t>
        <w:br/>
        <w:t>analytics.add_feedback(5, '服务很满意')</w:t>
        <w:br/>
        <w:t>analytics.add_feedback(2, '响应太慢了，很失望')</w:t>
        <w:br/>
        <w:t>analytics.add_feedback(4, '不错')</w:t>
        <w:br/>
        <w:br/>
        <w:t>print("=== 智能体数据分析报告 ===")</w:t>
        <w:br/>
        <w:t>for key, value in analytics.full_report().items():</w:t>
        <w:br/>
        <w:t xml:space="preserve">    print(f"  {key}: {value}")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1、6 题涉及统计与 Counter。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5、10 题涉及反馈分类。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题是综合数据分析系统。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数据分析（会话、意图、活跃度、满意度）洞察用户行为。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反馈自动分类帮助快速定位问题。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高频问题提取指导知识库与流程优化。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数据驱动迭代是智能体持续改进的核心方法。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