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028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面向对象编程基础（类与对象）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28 课次的授课内容，围绕类与对象的概念、类的定义与实例化、实例属性与类属性、封装与信息隐藏、魔术方法等知识点，设计了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1：类与对象基础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掌握类的定义、实例化、属性与方法的基本使用。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 </w:t>
      </w:r>
      <w:r>
        <w:rPr>
          <w:rFonts w:ascii="Consolas" w:hAnsi="Consolas"/>
          <w:color w:val="C7254E"/>
          <w:sz w:val="18"/>
        </w:rPr>
        <w:t>Agent</w:t>
      </w:r>
      <w:r>
        <w:rPr>
          <w:rFonts w:ascii="Calibri" w:hAnsi="Calibri" w:eastAsia="微软雅黑"/>
          <w:sz w:val="21"/>
        </w:rPr>
        <w:t xml:space="preserve"> 类，包含名称、模型、系统提示词等属性，以及对话方法，创建多个实例并测试。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class_basics.py</w:t>
        <w:br/>
        <w:t>"""类与对象基础"""</w:t>
        <w:br/>
        <w:br/>
        <w:t>class Agent:</w:t>
        <w:br/>
        <w:t xml:space="preserve">    """AI 智能体类"""</w:t>
        <w:br/>
        <w:br/>
        <w:t xml:space="preserve">    def __init__(self, name, model="gpt-4o", temperature=0.7):</w:t>
        <w:br/>
        <w:t xml:space="preserve">        """构造函数：初始化智能体"""</w:t>
        <w:br/>
        <w:t xml:space="preserve">        self.name = name</w:t>
        <w:br/>
        <w:t xml:space="preserve">        self.model = model</w:t>
        <w:br/>
        <w:t xml:space="preserve">        self.temperature = temperature</w:t>
        <w:br/>
        <w:t xml:space="preserve">        self.system_prompt = f"你是{name}，一个专业的AI助手。"</w:t>
        <w:br/>
        <w:t xml:space="preserve">        self.dialogue_history = []</w:t>
        <w:br/>
        <w:t xml:space="preserve">        self.is_active = True</w:t>
        <w:br/>
        <w:br/>
        <w:t xml:space="preserve">    def chat(self, message):</w:t>
        <w:br/>
        <w:t xml:space="preserve">        """对话方法"""</w:t>
        <w:br/>
        <w:t xml:space="preserve">        if not self.is_active:</w:t>
        <w:br/>
        <w:t xml:space="preserve">            return "智能体已停用"</w:t>
        <w:br/>
        <w:t xml:space="preserve">        self.dialogue_history.append({"role": "user", "content": message})</w:t>
        <w:br/>
        <w:t xml:space="preserve">        response = f"({self.name} 回复) 关于'{message[:20]}'，我认为..."</w:t>
        <w:br/>
        <w:t xml:space="preserve">        self.dialogue_history.append({"role": "assistant", "content": response})</w:t>
        <w:br/>
        <w:t xml:space="preserve">        return response</w:t>
        <w:br/>
        <w:br/>
        <w:t xml:space="preserve">    def get_history(self):</w:t>
        <w:br/>
        <w:t xml:space="preserve">        """获取对话历史"""</w:t>
        <w:br/>
        <w:t xml:space="preserve">        return self.dialogue_history</w:t>
        <w:br/>
        <w:br/>
        <w:t xml:space="preserve">    def deactivate(self):</w:t>
        <w:br/>
        <w:t xml:space="preserve">        """停用智能体"""</w:t>
        <w:br/>
        <w:t xml:space="preserve">        self.is_active = False</w:t>
        <w:br/>
        <w:t xml:space="preserve">        print(f"智能体 {self.name} 已停用")</w:t>
        <w:br/>
        <w:br/>
        <w:t xml:space="preserve">    def activate(self):</w:t>
        <w:br/>
        <w:t xml:space="preserve">        """启用智能体"""</w:t>
        <w:br/>
        <w:t xml:space="preserve">        self.is_active = True</w:t>
        <w:br/>
        <w:t xml:space="preserve">        print(f"智能体 {self.name} 已启用")</w:t>
        <w:br/>
        <w:br/>
        <w:t xml:space="preserve">    def __str__(self):</w:t>
        <w:br/>
        <w:t xml:space="preserve">        """字符串表示"""</w:t>
        <w:br/>
        <w:t xml:space="preserve">        status = "运行中" if self.is_active else "已停用"</w:t>
        <w:br/>
        <w:t xml:space="preserve">        return f"Agent(name='{self.name}', model='{self.model}', status={status})"</w:t>
        <w:br/>
        <w:br/>
        <w:t>def demo():</w:t>
        <w:br/>
        <w:t xml:space="preserve">    """演示"""</w:t>
        <w:br/>
        <w:t xml:space="preserve">    print("类与对象基础")</w:t>
        <w:br/>
        <w:t xml:space="preserve">    print("=" * 50)</w:t>
        <w:br/>
        <w:br/>
        <w:t xml:space="preserve">    # 创建实例</w:t>
        <w:br/>
        <w:t xml:space="preserve">    print("\n[1] 创建实例:")</w:t>
        <w:br/>
        <w:t xml:space="preserve">    agent1 = Agent("客服助手")</w:t>
        <w:br/>
        <w:t xml:space="preserve">    agent2 = Agent("知识助手", model="claude-3", temperature=0.3)</w:t>
        <w:br/>
        <w:br/>
        <w:t xml:space="preserve">    print(f"  agent1: {agent1}")</w:t>
        <w:br/>
        <w:t xml:space="preserve">    print(f"  agent2: {agent2}")</w:t>
        <w:br/>
        <w:br/>
        <w:t xml:space="preserve">    # 访问属性</w:t>
        <w:br/>
        <w:t xml:space="preserve">    print("\n[2] 访问属性:")</w:t>
        <w:br/>
        <w:t xml:space="preserve">    print(f"  agent1.name = {agent1.name}")</w:t>
        <w:br/>
        <w:t xml:space="preserve">    print(f"  agent1.model = {agent1.model}")</w:t>
        <w:br/>
        <w:t xml:space="preserve">    print(f"  agent1.system_prompt = {agent1.system_prompt}")</w:t>
        <w:br/>
        <w:br/>
        <w:t xml:space="preserve">    # 调用方法</w:t>
        <w:br/>
        <w:t xml:space="preserve">    print("\n[3] 调用方法:")</w:t>
        <w:br/>
        <w:t xml:space="preserve">    response = agent1.chat("你好")</w:t>
        <w:br/>
        <w:t xml:space="preserve">    print(f"  回复: {response}")</w:t>
        <w:br/>
        <w:br/>
        <w:t xml:space="preserve">    agent1.chat("什么是 Python？")</w:t>
        <w:br/>
        <w:t xml:space="preserve">    history = agent1.get_history()</w:t>
        <w:br/>
        <w:t xml:space="preserve">    print(f"  对话历史 ({len(history)} 条):")</w:t>
        <w:br/>
        <w:t xml:space="preserve">    for msg in history:</w:t>
        <w:br/>
        <w:t xml:space="preserve">        print(f"    [{msg['role']}] {msg['content'][:40]}")</w:t>
        <w:br/>
        <w:br/>
        <w:t xml:space="preserve">    # 修改属性</w:t>
        <w:br/>
        <w:t xml:space="preserve">    print("\n[4] 修改属性:")</w:t>
        <w:br/>
        <w:t xml:space="preserve">    agent1.temperature = 0.5</w:t>
        <w:br/>
        <w:t xml:space="preserve">    print(f"  agent1.temperature = {agent1.temperature}")</w:t>
        <w:br/>
        <w:br/>
        <w:t xml:space="preserve">    # 停用/启用</w:t>
        <w:br/>
        <w:t xml:space="preserve">    print("\n[5] 停用与启用:")</w:t>
        <w:br/>
        <w:t xml:space="preserve">    agent1.deactivate()</w:t>
        <w:br/>
        <w:t xml:space="preserve">    print(f"  停用后对话: {agent1.chat('测试')}")</w:t>
        <w:br/>
        <w:t xml:space="preserve">    agent1.activate()</w:t>
        <w:br/>
        <w:t xml:space="preserve">    print(f"  启用后对话: {agent1.chat('测试')}")</w:t>
        <w:br/>
        <w:br/>
        <w:t xml:space="preserve">    # 多个实例独立性</w:t>
        <w:br/>
        <w:t xml:space="preserve">    print("\n[6] 实例独立性:")</w:t>
        <w:br/>
        <w:t xml:space="preserve">    agent1.dialogue_history.clear()</w:t>
        <w:br/>
        <w:t xml:space="preserve">    agent2.chat("你好")</w:t>
        <w:br/>
        <w:t xml:space="preserve">    print(f"  agent1 历史: {len(agent1.get_history())} 条")</w:t>
        <w:br/>
        <w:t xml:space="preserve">    print(f"  agent2 历史: {len(agent2.get_history())} 条")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2：实例属性与类属性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理解实例属性与类属性的区别，掌握两者的使用场景。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 </w:t>
      </w:r>
      <w:r>
        <w:rPr>
          <w:rFonts w:ascii="Consolas" w:hAnsi="Consolas"/>
          <w:color w:val="C7254E"/>
          <w:sz w:val="18"/>
        </w:rPr>
        <w:t>ModelRegistry</w:t>
      </w:r>
      <w:r>
        <w:rPr>
          <w:rFonts w:ascii="Calibri" w:hAnsi="Calibri" w:eastAsia="微软雅黑"/>
          <w:sz w:val="21"/>
        </w:rPr>
        <w:t xml:space="preserve"> 类，演示类属性（共享）与实例属性（独立）的区别。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attr_types.py</w:t>
        <w:br/>
        <w:t>"""实例属性与类属性"""</w:t>
        <w:br/>
        <w:br/>
        <w:t>class ModelRegistry:</w:t>
        <w:br/>
        <w:t xml:space="preserve">    """模型注册表"""</w:t>
        <w:br/>
        <w:br/>
        <w:t xml:space="preserve">    # 类属性（所有实例共享）</w:t>
        <w:br/>
        <w:t xml:space="preserve">    registered_models = []  # 已注册的模型列表</w:t>
        <w:br/>
        <w:t xml:space="preserve">    default_model = "gpt-4o"  # 默认模型</w:t>
        <w:br/>
        <w:t xml:space="preserve">    version = "1.0"  # 版本</w:t>
        <w:br/>
        <w:t xml:space="preserve">    total_instances = 0  # 实例计数</w:t>
        <w:br/>
        <w:br/>
        <w:t xml:space="preserve">    def __init__(self, name, model=None):</w:t>
        <w:br/>
        <w:t xml:space="preserve">        # 实例属性（每个实例独立）</w:t>
        <w:br/>
        <w:t xml:space="preserve">        self.name = name</w:t>
        <w:br/>
        <w:t xml:space="preserve">        self.model = model if model else ModelRegistry.default_model</w:t>
        <w:br/>
        <w:t xml:space="preserve">        self.is_registered = False</w:t>
        <w:br/>
        <w:t xml:space="preserve">        ModelRegistry.total_instances += 1</w:t>
        <w:br/>
        <w:br/>
        <w:t xml:space="preserve">    def register(self):</w:t>
        <w:br/>
        <w:t xml:space="preserve">        """注册模型"""</w:t>
        <w:br/>
        <w:t xml:space="preserve">        if self.model not in ModelRegistry.registered_models:</w:t>
        <w:br/>
        <w:t xml:space="preserve">            ModelRegistry.registered_models.append(self.model)</w:t>
        <w:br/>
        <w:t xml:space="preserve">        self.is_registered = True</w:t>
        <w:br/>
        <w:t xml:space="preserve">        print(f"  {self.name} 已注册模型 {self.model}")</w:t>
        <w:br/>
        <w:br/>
        <w:t xml:space="preserve">    @classmethod</w:t>
        <w:br/>
        <w:t xml:space="preserve">    def get_registered_models(cls):</w:t>
        <w:br/>
        <w:t xml:space="preserve">        """类方法：获取已注册模型"""</w:t>
        <w:br/>
        <w:t xml:space="preserve">        return cls.registered_models</w:t>
        <w:br/>
        <w:br/>
        <w:t xml:space="preserve">    @classmethod</w:t>
        <w:br/>
        <w:t xml:space="preserve">    def set_default_model(cls, model):</w:t>
        <w:br/>
        <w:t xml:space="preserve">        """类方法：设置默认模型"""</w:t>
        <w:br/>
        <w:t xml:space="preserve">        cls.default_model = model</w:t>
        <w:br/>
        <w:t xml:space="preserve">        print(f"  默认模型已更新为 {model}")</w:t>
        <w:br/>
        <w:br/>
        <w:t xml:space="preserve">    @staticmethod</w:t>
        <w:br/>
        <w:t xml:space="preserve">    def validate_model(model):</w:t>
        <w:br/>
        <w:t xml:space="preserve">        """静态方法：验证模型"""</w:t>
        <w:br/>
        <w:t xml:space="preserve">        return model in ["gpt-4o", "gpt-4o-mini", "claude-3", "glm-4"]</w:t>
        <w:br/>
        <w:br/>
        <w:t>def demo():</w:t>
        <w:br/>
        <w:t xml:space="preserve">    """演示"""</w:t>
        <w:br/>
        <w:t xml:space="preserve">    print("实例属性与类属性")</w:t>
        <w:br/>
        <w:t xml:space="preserve">    print("=" * 50)</w:t>
        <w:br/>
        <w:br/>
        <w:t xml:space="preserve">    print("\n[1] 初始状态:")</w:t>
        <w:br/>
        <w:t xml:space="preserve">    print(f"  类属性 default_model: {ModelRegistry.default_model}")</w:t>
        <w:br/>
        <w:t xml:space="preserve">    print(f"  类属性 registered_models: {ModelRegistry.registered_models}")</w:t>
        <w:br/>
        <w:t xml:space="preserve">    print(f"  类属性 total_instances: {ModelRegistry.total_instances}")</w:t>
        <w:br/>
        <w:br/>
        <w:t xml:space="preserve">    print("\n[2] 创建实例:")</w:t>
        <w:br/>
        <w:t xml:space="preserve">    reg1 = ModelRegistry("客服系统")</w:t>
        <w:br/>
        <w:t xml:space="preserve">    reg2 = ModelRegistry("知识系统", model="claude-3")</w:t>
        <w:br/>
        <w:br/>
        <w:t xml:space="preserve">    print(f"  reg1: name={reg1.name}, model={reg1.model}")</w:t>
        <w:br/>
        <w:t xml:space="preserve">    print(f"  reg2: name={reg2.name}, model={reg2.model}")</w:t>
        <w:br/>
        <w:t xml:space="preserve">    print(f"  类计数: {ModelRegistry.total_instances}")</w:t>
        <w:br/>
        <w:br/>
        <w:t xml:space="preserve">    print("\n[3] 实例属性独立:")</w:t>
        <w:br/>
        <w:t xml:space="preserve">    reg1.model = "glm-4"</w:t>
        <w:br/>
        <w:t xml:space="preserve">    print(f"  reg1.model = {reg1.model}")</w:t>
        <w:br/>
        <w:t xml:space="preserve">    print(f"  reg2.model = {reg2.model} (不受影响)")</w:t>
        <w:br/>
        <w:t xml:space="preserve">    print(f"  类 default_model = {ModelRegistry.default_model} (不受影响)")</w:t>
        <w:br/>
        <w:br/>
        <w:t xml:space="preserve">    print("\n[4] 类属性共享:")</w:t>
        <w:br/>
        <w:t xml:space="preserve">    reg1.register()</w:t>
        <w:br/>
        <w:t xml:space="preserve">    reg2.register()</w:t>
        <w:br/>
        <w:t xml:space="preserve">    print(f"  reg1 查看: {reg1.get_registered_models()}")</w:t>
        <w:br/>
        <w:t xml:space="preserve">    print(f"  reg2 查看: {reg2.get_registered_models()}")</w:t>
        <w:br/>
        <w:br/>
        <w:t xml:space="preserve">    print("\n[5] 修改类属性影响所有实例:")</w:t>
        <w:br/>
        <w:t xml:space="preserve">    ModelRegistry.set_default_model("claude-3")</w:t>
        <w:br/>
        <w:t xml:space="preserve">    reg3 = ModelRegistry("新系统")</w:t>
        <w:br/>
        <w:t xml:space="preserve">    print(f"  reg3.model = {reg3.model} (使用新默认值)")</w:t>
        <w:br/>
        <w:t xml:space="preserve">    print(f"  reg1.model = {reg1.model} (已有实例不受影响)")</w:t>
        <w:br/>
        <w:br/>
        <w:t xml:space="preserve">    print("\n[6] 静态方法:")</w:t>
        <w:br/>
        <w:t xml:space="preserve">    for model in ["gpt-4o", "unknown-model"]:</w:t>
        <w:br/>
        <w:t xml:space="preserve">        print(f"  validate_model('{model}'): {ModelRegistry.validate_model(model)}")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3：封装与属性控制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掌握封装原则、私有属性约定与 @property 装饰器。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 </w:t>
      </w:r>
      <w:r>
        <w:rPr>
          <w:rFonts w:ascii="Consolas" w:hAnsi="Consolas"/>
          <w:color w:val="C7254E"/>
          <w:sz w:val="18"/>
        </w:rPr>
        <w:t>SecureConfig</w:t>
      </w:r>
      <w:r>
        <w:rPr>
          <w:rFonts w:ascii="Calibri" w:hAnsi="Calibri" w:eastAsia="微软雅黑"/>
          <w:sz w:val="21"/>
        </w:rPr>
        <w:t xml:space="preserve"> 类，使用封装控制属性的访问与修改，通过 @property 实现只读属性和带校验的属性。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encapsulation.py</w:t>
        <w:br/>
        <w:t>"""封装与信息隐藏"""</w:t>
        <w:br/>
        <w:br/>
        <w:t>class SecureConfig:</w:t>
        <w:br/>
        <w:t xml:space="preserve">    """安全配置类 - 封装演示"""</w:t>
        <w:br/>
        <w:br/>
        <w:t xml:space="preserve">    def __init__(self, model="gpt-4o", temperature=0.7, api_key=""):</w:t>
        <w:br/>
        <w:t xml:space="preserve">        # 单下划线：约定"受保护"</w:t>
        <w:br/>
        <w:t xml:space="preserve">        self._model = model</w:t>
        <w:br/>
        <w:t xml:space="preserve">        # 双下划线：名称改写（name mangling）</w:t>
        <w:br/>
        <w:t xml:space="preserve">        self.__temperature = temperature</w:t>
        <w:br/>
        <w:t xml:space="preserve">        self.__api_key = api_key</w:t>
        <w:br/>
        <w:t xml:space="preserve">        # 内部状态</w:t>
        <w:br/>
        <w:t xml:space="preserve">        self.__is_configured = bool(api_key)</w:t>
        <w:br/>
        <w:t xml:space="preserve">        self.__call_count = 0</w:t>
        <w:br/>
        <w:br/>
        <w:t xml:space="preserve">    # ---- 只读属性 ----</w:t>
        <w:br/>
        <w:t xml:space="preserve">    @property</w:t>
        <w:br/>
        <w:t xml:space="preserve">    def model(self):</w:t>
        <w:br/>
        <w:t xml:space="preserve">        """只读：获取模型名称"""</w:t>
        <w:br/>
        <w:t xml:space="preserve">        return self._model</w:t>
        <w:br/>
        <w:br/>
        <w:t xml:space="preserve">    @property</w:t>
        <w:br/>
        <w:t xml:space="preserve">    def is_configured(self):</w:t>
        <w:br/>
        <w:t xml:space="preserve">        """只读：是否已配置"""</w:t>
        <w:br/>
        <w:t xml:space="preserve">        return self.__is_configured</w:t>
        <w:br/>
        <w:br/>
        <w:t xml:space="preserve">    @property</w:t>
        <w:br/>
        <w:t xml:space="preserve">    def call_count(self):</w:t>
        <w:br/>
        <w:t xml:space="preserve">        """只读：调用计数"""</w:t>
        <w:br/>
        <w:t xml:space="preserve">        return self.__call_count</w:t>
        <w:br/>
        <w:br/>
        <w:t xml:space="preserve">    # ---- 带校验的属性 ----</w:t>
        <w:br/>
        <w:t xml:space="preserve">    @property</w:t>
        <w:br/>
        <w:t xml:space="preserve">    def temperature(self):</w:t>
        <w:br/>
        <w:t xml:space="preserve">        """获取温度"""</w:t>
        <w:br/>
        <w:t xml:space="preserve">        return self.__temperature</w:t>
        <w:br/>
        <w:br/>
        <w:t xml:space="preserve">    @temperature.setter</w:t>
        <w:br/>
        <w:t xml:space="preserve">    def temperature(self, value):</w:t>
        <w:br/>
        <w:t xml:space="preserve">        """设置温度（带范围校验）"""</w:t>
        <w:br/>
        <w:t xml:space="preserve">        if not isinstance(value, (int, float)):</w:t>
        <w:br/>
        <w:t xml:space="preserve">            raise ValueError("温度必须是数值")</w:t>
        <w:br/>
        <w:t xml:space="preserve">        if not 0 &lt;= value &lt;= 2:</w:t>
        <w:br/>
        <w:t xml:space="preserve">            raise ValueError("温度必须在 0-2 之间")</w:t>
        <w:br/>
        <w:t xml:space="preserve">        self.__temperature = value</w:t>
        <w:br/>
        <w:t xml:space="preserve">        print(f"  温度已设置为 {value}")</w:t>
        <w:br/>
        <w:br/>
        <w:t xml:space="preserve">    @property</w:t>
        <w:br/>
        <w:t xml:space="preserve">    def api_key(self):</w:t>
        <w:br/>
        <w:t xml:space="preserve">        """获取 API Key（脱敏显示）"""</w:t>
        <w:br/>
        <w:t xml:space="preserve">        if not self.__api_key:</w:t>
        <w:br/>
        <w:t xml:space="preserve">            return ""</w:t>
        <w:br/>
        <w:t xml:space="preserve">        return self.__api_key[:4] + "****" + self.__api_key[-4:]</w:t>
        <w:br/>
        <w:br/>
        <w:t xml:space="preserve">    @api_key.setter</w:t>
        <w:br/>
        <w:t xml:space="preserve">    def api_key(self, value):</w:t>
        <w:br/>
        <w:t xml:space="preserve">        """设置 API Key（带长度校验）"""</w:t>
        <w:br/>
        <w:t xml:space="preserve">        if not isinstance(value, str) or len(value) &lt; 10:</w:t>
        <w:br/>
        <w:t xml:space="preserve">            raise ValueError("API Key 长度不足")</w:t>
        <w:br/>
        <w:t xml:space="preserve">        self.__api_key = value</w:t>
        <w:br/>
        <w:t xml:space="preserve">        self.__is_configured = True</w:t>
        <w:br/>
        <w:t xml:space="preserve">        print("  API Key 已更新")</w:t>
        <w:br/>
        <w:br/>
        <w:t xml:space="preserve">    # ---- 方法 ----</w:t>
        <w:br/>
        <w:t xml:space="preserve">    def call_model(self, prompt):</w:t>
        <w:br/>
        <w:t xml:space="preserve">        """模拟调用模型"""</w:t>
        <w:br/>
        <w:t xml:space="preserve">        if not self.__is_configured:</w:t>
        <w:br/>
        <w:t xml:space="preserve">            raise RuntimeError("尚未配置 API Key")</w:t>
        <w:br/>
        <w:t xml:space="preserve">        self.__call_count += 1</w:t>
        <w:br/>
        <w:t xml:space="preserve">        return f"(模型 {self._model} 响应) {prompt[:20]}..."</w:t>
        <w:br/>
        <w:br/>
        <w:t xml:space="preserve">    def _internal_check(self):</w:t>
        <w:br/>
        <w:t xml:space="preserve">        """受保护方法（约定）"""</w:t>
        <w:br/>
        <w:t xml:space="preserve">        return f"内部检查: model={self._model}, temp={self.__temperature}"</w:t>
        <w:br/>
        <w:br/>
        <w:t xml:space="preserve">    def __str__(self):</w:t>
        <w:br/>
        <w:t xml:space="preserve">        """字符串表示"""</w:t>
        <w:br/>
        <w:t xml:space="preserve">        return (f"SecureConfig(model={self._model}, "</w:t>
        <w:br/>
        <w:t xml:space="preserve">                f"temperature={self.__temperature}, "</w:t>
        <w:br/>
        <w:t xml:space="preserve">                f"configured={self.__is_configured})")</w:t>
        <w:br/>
        <w:br/>
        <w:t>def demo():</w:t>
        <w:br/>
        <w:t xml:space="preserve">    """演示"""</w:t>
        <w:br/>
        <w:t xml:space="preserve">    print("封装与信息隐藏")</w:t>
        <w:br/>
        <w:t xml:space="preserve">    print("=" * 50)</w:t>
        <w:br/>
        <w:br/>
        <w:t xml:space="preserve">    print("\n[1] 创建对象:")</w:t>
        <w:br/>
        <w:t xml:space="preserve">    config = SecureConfig(api_key="sk-test1234567890")</w:t>
        <w:br/>
        <w:t xml:space="preserve">    print(f"  {config}")</w:t>
        <w:br/>
        <w:br/>
        <w:t xml:space="preserve">    print("\n[2] 只读属性:")</w:t>
        <w:br/>
        <w:t xml:space="preserve">    print(f"  model: {config.model} (只读)")</w:t>
        <w:br/>
        <w:t xml:space="preserve">    print(f"  is_configured: {config.is_configured}")</w:t>
        <w:br/>
        <w:t xml:space="preserve">    print(f"  call_count: {config.call_count}")</w:t>
        <w:br/>
        <w:br/>
        <w:t xml:space="preserve">    print("\n[3] API Key 脱敏:")</w:t>
        <w:br/>
        <w:t xml:space="preserve">    print(f"  api_key: {config.api_key}")</w:t>
        <w:br/>
        <w:br/>
        <w:t xml:space="preserve">    print("\n[4] 带校验的属性:")</w:t>
        <w:br/>
        <w:t xml:space="preserve">    config.temperature = 0.5</w:t>
        <w:br/>
        <w:t xml:space="preserve">    print(f"  设置后 temperature: {config.temperature}")</w:t>
        <w:br/>
        <w:t xml:space="preserve">    try:</w:t>
        <w:br/>
        <w:t xml:space="preserve">        config.temperature = 3.0  # 超出范围</w:t>
        <w:br/>
        <w:t xml:space="preserve">    except ValueError as e:</w:t>
        <w:br/>
        <w:t xml:space="preserve">        print(f"  校验失败: {e}")</w:t>
        <w:br/>
        <w:br/>
        <w:t xml:space="preserve">    print("\n[5] 修改 API Key:")</w:t>
        <w:br/>
        <w:t xml:space="preserve">    config.api_key = "sk-newkey1234567890"</w:t>
        <w:br/>
        <w:t xml:space="preserve">    print(f"  新 Key: {config.api_key}")</w:t>
        <w:br/>
        <w:br/>
        <w:t xml:space="preserve">    print("\n[6] 调用模型:")</w:t>
        <w:br/>
        <w:t xml:space="preserve">    response = config.call_model("你好")</w:t>
        <w:br/>
        <w:t xml:space="preserve">    print(f"  {response}")</w:t>
        <w:br/>
        <w:t xml:space="preserve">    print(f"  call_count: {config.call_count}")</w:t>
        <w:br/>
        <w:br/>
        <w:t xml:space="preserve">    print("\n[7] 双下划线名称改写:")</w:t>
        <w:br/>
        <w:t xml:space="preserve">    try:</w:t>
        <w:br/>
        <w:t xml:space="preserve">        print(config.__temperature)  # 无法访问</w:t>
        <w:br/>
        <w:t xml:space="preserve">    except AttributeError as e:</w:t>
        <w:br/>
        <w:t xml:space="preserve">        print(f"  无法直接访问 __temperature: {e}")</w:t>
        <w:br/>
        <w:t xml:space="preserve">    print(f"  实际名称: {config._SecureConfig__temperature}")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4：魔术方法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掌握常用魔术方法的定义与作用（</w:t>
      </w:r>
      <w:r>
        <w:rPr>
          <w:rFonts w:ascii="Calibri" w:hAnsi="Calibri" w:eastAsia="微软雅黑"/>
          <w:b/>
          <w:sz w:val="21"/>
        </w:rPr>
        <w:t>init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str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repr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len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eq</w:t>
      </w:r>
      <w:r>
        <w:rPr>
          <w:rFonts w:ascii="Calibri" w:hAnsi="Calibri" w:eastAsia="微软雅黑"/>
          <w:sz w:val="21"/>
        </w:rPr>
        <w:t xml:space="preserve"> 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定义一个增强的 </w:t>
      </w:r>
      <w:r>
        <w:rPr>
          <w:rFonts w:ascii="Consolas" w:hAnsi="Consolas"/>
          <w:color w:val="C7254E"/>
          <w:sz w:val="18"/>
        </w:rPr>
        <w:t>Message</w:t>
      </w:r>
      <w:r>
        <w:rPr>
          <w:rFonts w:ascii="Calibri" w:hAnsi="Calibri" w:eastAsia="微软雅黑"/>
          <w:sz w:val="21"/>
        </w:rPr>
        <w:t xml:space="preserve"> 类，实现多种魔术方法使对象融入 Python 的通用操作。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magic_methods.py</w:t>
        <w:br/>
        <w:t>"""魔术方法演示"""</w:t>
        <w:br/>
        <w:br/>
        <w:t>class Message:</w:t>
        <w:br/>
        <w:t xml:space="preserve">    """消息类 - 演示魔术方法"""</w:t>
        <w:br/>
        <w:br/>
        <w:t xml:space="preserve">    def __init__(self, role, content):</w:t>
        <w:br/>
        <w:t xml:space="preserve">        """构造方法"""</w:t>
        <w:br/>
        <w:t xml:space="preserve">        self.role = role</w:t>
        <w:br/>
        <w:t xml:space="preserve">        self.content = content</w:t>
        <w:br/>
        <w:t xml:space="preserve">        self.timestamp = None</w:t>
        <w:br/>
        <w:t xml:space="preserve">        self.tags = []</w:t>
        <w:br/>
        <w:br/>
        <w:t xml:space="preserve">    def __str__(self):</w:t>
        <w:br/>
        <w:t xml:space="preserve">        """str() 调用 - 面向用户的友好表示"""</w:t>
        <w:br/>
        <w:t xml:space="preserve">        return f"[{self.role}] {self.content}"</w:t>
        <w:br/>
        <w:br/>
        <w:t xml:space="preserve">    def __repr__(self):</w:t>
        <w:br/>
        <w:t xml:space="preserve">        """repr() 调用 - 面向开发者的精确表示"""</w:t>
        <w:br/>
        <w:t xml:space="preserve">        return f"Message(role='{self.role}', content='{self.content[:30]}...')"</w:t>
        <w:br/>
        <w:br/>
        <w:t xml:space="preserve">    def __len__(self):</w:t>
        <w:br/>
        <w:t xml:space="preserve">        """len() 调用"""</w:t>
        <w:br/>
        <w:t xml:space="preserve">        return len(self.content)</w:t>
        <w:br/>
        <w:br/>
        <w:t xml:space="preserve">    def __eq__(self, other):</w:t>
        <w:br/>
        <w:t xml:space="preserve">        """== 比较"""</w:t>
        <w:br/>
        <w:t xml:space="preserve">        if not isinstance(other, Message):</w:t>
        <w:br/>
        <w:t xml:space="preserve">            return NotImplemented</w:t>
        <w:br/>
        <w:t xml:space="preserve">        return self.role == other.role and self.content == other.content</w:t>
        <w:br/>
        <w:br/>
        <w:t xml:space="preserve">    def __lt__(self, other):</w:t>
        <w:br/>
        <w:t xml:space="preserve">        """&lt; 比较（用于排序）"""</w:t>
        <w:br/>
        <w:t xml:space="preserve">        if not isinstance(other, Message):</w:t>
        <w:br/>
        <w:t xml:space="preserve">            return NotImplemented</w:t>
        <w:br/>
        <w:t xml:space="preserve">        return len(self.content) &lt; len(other.content)</w:t>
        <w:br/>
        <w:br/>
        <w:t xml:space="preserve">    def __contains__(self, item):</w:t>
        <w:br/>
        <w:t xml:space="preserve">        """in 运算符"""</w:t>
        <w:br/>
        <w:t xml:space="preserve">        return item in self.content</w:t>
        <w:br/>
        <w:br/>
        <w:t xml:space="preserve">    def __getitem__(self, index):</w:t>
        <w:br/>
        <w:t xml:space="preserve">        """索引访问"""</w:t>
        <w:br/>
        <w:t xml:space="preserve">        return self.content[index]</w:t>
        <w:br/>
        <w:br/>
        <w:t xml:space="preserve">    def __bool__(self):</w:t>
        <w:br/>
        <w:t xml:space="preserve">        """bool() 调用"""</w:t>
        <w:br/>
        <w:t xml:space="preserve">        return bool(self.content.strip())</w:t>
        <w:br/>
        <w:br/>
        <w:t xml:space="preserve">    def __add__(self, other):</w:t>
        <w:br/>
        <w:t xml:space="preserve">        """+ 运算（合并消息）"""</w:t>
        <w:br/>
        <w:t xml:space="preserve">        if isinstance(other, Message):</w:t>
        <w:br/>
        <w:t xml:space="preserve">            return Message(</w:t>
        <w:br/>
        <w:t xml:space="preserve">                f"{self.role}+{other.role}",</w:t>
        <w:br/>
        <w:t xml:space="preserve">                self.content + "\n" + other.content</w:t>
        <w:br/>
        <w:t xml:space="preserve">            )</w:t>
        <w:br/>
        <w:t xml:space="preserve">        return NotImplemented</w:t>
        <w:br/>
        <w:br/>
        <w:t xml:space="preserve">    def __call__(self, *args, **kwargs):</w:t>
        <w:br/>
        <w:t xml:space="preserve">        """可调用对象"""</w:t>
        <w:br/>
        <w:t xml:space="preserve">        print(f"  调用消息: {self.content[:20]}...")</w:t>
        <w:br/>
        <w:br/>
        <w:t>class Conversation:</w:t>
        <w:br/>
        <w:t xml:space="preserve">    """对话类"""</w:t>
        <w:br/>
        <w:br/>
        <w:t xml:space="preserve">    def __init__(self, *messages):</w:t>
        <w:br/>
        <w:t xml:space="preserve">        self.messages = list(messages)</w:t>
        <w:br/>
        <w:br/>
        <w:t xml:space="preserve">    def __len__(self):</w:t>
        <w:br/>
        <w:t xml:space="preserve">        return len(self.messages)</w:t>
        <w:br/>
        <w:br/>
        <w:t xml:space="preserve">    def __getitem__(self, index):</w:t>
        <w:br/>
        <w:t xml:space="preserve">        return self.messages[index]</w:t>
        <w:br/>
        <w:br/>
        <w:t xml:space="preserve">    def __iter__(self):</w:t>
        <w:br/>
        <w:t xml:space="preserve">        return iter(self.messages)</w:t>
        <w:br/>
        <w:br/>
        <w:t xml:space="preserve">    def __contains__(self, item):</w:t>
        <w:br/>
        <w:t xml:space="preserve">        return any(item in msg.content for msg in self.messages)</w:t>
        <w:br/>
        <w:br/>
        <w:t>def demo():</w:t>
        <w:br/>
        <w:t xml:space="preserve">    """演示"""</w:t>
        <w:br/>
        <w:t xml:space="preserve">    print("魔术方法演示")</w:t>
        <w:br/>
        <w:t xml:space="preserve">    print("=" * 50)</w:t>
        <w:br/>
        <w:br/>
        <w:t xml:space="preserve">    print("\n[1] 构造与表示:")</w:t>
        <w:br/>
        <w:t xml:space="preserve">    msg1 = Message("user", "你好，我想了解 Python")</w:t>
        <w:br/>
        <w:t xml:space="preserve">    msg2 = Message("assistant", "Python 是一门强大的编程语言")</w:t>
        <w:br/>
        <w:t xml:space="preserve">    msg3 = Message("user", "Python 是什么？")</w:t>
        <w:br/>
        <w:br/>
        <w:t xml:space="preserve">    print(f"  str: {str(msg1)}")</w:t>
        <w:br/>
        <w:t xml:space="preserve">    print(f"  repr: {repr(msg1)}")</w:t>
        <w:br/>
        <w:br/>
        <w:t xml:space="preserve">    print("\n[2] 特殊方法:")</w:t>
        <w:br/>
        <w:t xml:space="preserve">    print(f"  len(msg1) = {len(msg1)}")</w:t>
        <w:br/>
        <w:t xml:space="preserve">    print(f"  'Python' in msg2: {'Python' in msg2}")</w:t>
        <w:br/>
        <w:t xml:space="preserve">    print(f"  msg1[0] = {msg1[0]}")</w:t>
        <w:br/>
        <w:br/>
        <w:t xml:space="preserve">    print("\n[3] 比较运算:")</w:t>
        <w:br/>
        <w:t xml:space="preserve">    print(f"  msg1 == msg3: {msg1 == msg3}")</w:t>
        <w:br/>
        <w:t xml:space="preserve">    print(f"  msg1 &lt; msg2: {msg1 &lt; msg2}")</w:t>
        <w:br/>
        <w:t xml:space="preserve">    messages = [msg1, msg2, msg3]</w:t>
        <w:br/>
        <w:t xml:space="preserve">    print(f"  排序: {sorted(messages)}")</w:t>
        <w:br/>
        <w:br/>
        <w:t xml:space="preserve">    print("\n[4] 加法运算:")</w:t>
        <w:br/>
        <w:t xml:space="preserve">    combined = msg1 + msg2</w:t>
        <w:br/>
        <w:t xml:space="preserve">    print(f"  合并: {combined}")</w:t>
        <w:br/>
        <w:br/>
        <w:t xml:space="preserve">    print("\n[5] 可调用:")</w:t>
        <w:br/>
        <w:t xml:space="preserve">    msg1("调用消息")</w:t>
        <w:br/>
        <w:br/>
        <w:t xml:space="preserve">    print("\n[6] Conversation 类:")</w:t>
        <w:br/>
        <w:t xml:space="preserve">    conv = Conversation(msg1, msg2, msg3)</w:t>
        <w:br/>
        <w:t xml:space="preserve">    print(f"  len(conv) = {len(conv)}")</w:t>
        <w:br/>
        <w:t xml:space="preserve">    print(f"  conv[0] = {conv[0]}")</w:t>
        <w:br/>
        <w:t xml:space="preserve">    print(f"  'Python' in conv: {'Python' in conv}")</w:t>
        <w:br/>
        <w:t xml:space="preserve">    for m in conv:</w:t>
        <w:br/>
        <w:t xml:space="preserve">        print(f"    {m.role}: {m.content[:20]}...")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5：类方法与静态方法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掌握实例方法、类方法（@classmethod）与静态方法（@staticmethod）的区别。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 </w:t>
      </w:r>
      <w:r>
        <w:rPr>
          <w:rFonts w:ascii="Consolas" w:hAnsi="Consolas"/>
          <w:color w:val="C7254E"/>
          <w:sz w:val="18"/>
        </w:rPr>
        <w:t>ConfigManager</w:t>
      </w:r>
      <w:r>
        <w:rPr>
          <w:rFonts w:ascii="Calibri" w:hAnsi="Calibri" w:eastAsia="微软雅黑"/>
          <w:sz w:val="21"/>
        </w:rPr>
        <w:t xml:space="preserve"> 类，同时使用三种方法类型管理配置，并演示它们的适用场景。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class_methods.py</w:t>
        <w:br/>
        <w:t>"""类方法与静态方法"""</w:t>
        <w:br/>
        <w:br/>
        <w:t>import json</w:t>
        <w:br/>
        <w:t>import os</w:t>
        <w:br/>
        <w:br/>
        <w:t>class ConfigManager:</w:t>
        <w:br/>
        <w:t xml:space="preserve">    """配置管理器 - 方法类型演示"""</w:t>
        <w:br/>
        <w:br/>
        <w:t xml:space="preserve">    # 类属性</w:t>
        <w:br/>
        <w:t xml:space="preserve">    default_config = {</w:t>
        <w:br/>
        <w:t xml:space="preserve">        "model": "gpt-4o",</w:t>
        <w:br/>
        <w:t xml:space="preserve">        "temperature": 0.7,</w:t>
        <w:br/>
        <w:t xml:space="preserve">        "max_tokens": 2048,</w:t>
        <w:br/>
        <w:t xml:space="preserve">    }</w:t>
        <w:br/>
        <w:t xml:space="preserve">    config_dir = "configs"</w:t>
        <w:br/>
        <w:t xml:space="preserve">    version = "1.0.0"</w:t>
        <w:br/>
        <w:br/>
        <w:t xml:space="preserve">    def __init__(self, name, **overrides):</w:t>
        <w:br/>
        <w:t xml:space="preserve">        """实例方法：构造对象"""</w:t>
        <w:br/>
        <w:t xml:space="preserve">        self.name = name</w:t>
        <w:br/>
        <w:t xml:space="preserve">        # 合并默认配置与自定义配置</w:t>
        <w:br/>
        <w:t xml:space="preserve">        self.config = ConfigManager.default_config.copy()</w:t>
        <w:br/>
        <w:t xml:space="preserve">        self.config.update(overrides)</w:t>
        <w:br/>
        <w:br/>
        <w:t xml:space="preserve">    # ---- 实例方法 ----</w:t>
        <w:br/>
        <w:t xml:space="preserve">    def get(self, key, default=None):</w:t>
        <w:br/>
        <w:t xml:space="preserve">        """实例方法：获取配置"""</w:t>
        <w:br/>
        <w:t xml:space="preserve">        return self.config.get(key, default)</w:t>
        <w:br/>
        <w:br/>
        <w:t xml:space="preserve">    def set(self, key, value):</w:t>
        <w:br/>
        <w:t xml:space="preserve">        """实例方法：设置配置"""</w:t>
        <w:br/>
        <w:t xml:space="preserve">        self.config[key] = value</w:t>
        <w:br/>
        <w:t xml:space="preserve">        print(f"  [{self.name}] 设置 {key}={value}")</w:t>
        <w:br/>
        <w:br/>
        <w:t xml:space="preserve">    def display(self):</w:t>
        <w:br/>
        <w:t xml:space="preserve">        """实例方法：显示配置"""</w:t>
        <w:br/>
        <w:t xml:space="preserve">        print(f"  [{self.name}] 配置: {self.config}")</w:t>
        <w:br/>
        <w:br/>
        <w:t xml:space="preserve">    # ---- 类方法 ----</w:t>
        <w:br/>
        <w:t xml:space="preserve">    @classmethod</w:t>
        <w:br/>
        <w:t xml:space="preserve">    def from_dict(cls, data):</w:t>
        <w:br/>
        <w:t xml:space="preserve">        """类方法：从字典创建实例"""</w:t>
        <w:br/>
        <w:t xml:space="preserve">        name = data.pop("name", "default")</w:t>
        <w:br/>
        <w:t xml:space="preserve">        return cls(name, **data)</w:t>
        <w:br/>
        <w:br/>
        <w:t xml:space="preserve">    @classmethod</w:t>
        <w:br/>
        <w:t xml:space="preserve">    def from_json_file(cls, filepath):</w:t>
        <w:br/>
        <w:t xml:space="preserve">        """类方法：从 JSON 文件创建实例"""</w:t>
        <w:br/>
        <w:t xml:space="preserve">        try:</w:t>
        <w:br/>
        <w:t xml:space="preserve">            with open(filepath, "r", encoding="utf-8") as f:</w:t>
        <w:br/>
        <w:t xml:space="preserve">                data = json.load(f)</w:t>
        <w:br/>
        <w:t xml:space="preserve">            print(f"  已从 {filepath} 加载配置")</w:t>
        <w:br/>
        <w:t xml:space="preserve">            return cls.from_dict(data)</w:t>
        <w:br/>
        <w:t xml:space="preserve">        except (OSError, json.JSONDecodeError) as e:</w:t>
        <w:br/>
        <w:t xml:space="preserve">            print(f"  加载失败: {e}")</w:t>
        <w:br/>
        <w:t xml:space="preserve">            return None</w:t>
        <w:br/>
        <w:br/>
        <w:t xml:space="preserve">    @classmethod</w:t>
        <w:br/>
        <w:t xml:space="preserve">    def get_default_config(cls):</w:t>
        <w:br/>
        <w:t xml:space="preserve">        """类方法：获取默认配置"""</w:t>
        <w:br/>
        <w:t xml:space="preserve">        return cls.default_config.copy()</w:t>
        <w:br/>
        <w:br/>
        <w:t xml:space="preserve">    @classmethod</w:t>
        <w:br/>
        <w:t xml:space="preserve">    def update_default(cls, **updates):</w:t>
        <w:br/>
        <w:t xml:space="preserve">        """类方法：更新默认配置"""</w:t>
        <w:br/>
        <w:t xml:space="preserve">        cls.default_config.update(updates)</w:t>
        <w:br/>
        <w:t xml:space="preserve">        print(f"  默认配置已更新: {cls.default_config}")</w:t>
        <w:br/>
        <w:br/>
        <w:t xml:space="preserve">    # ---- 静态方法 ----</w:t>
        <w:br/>
        <w:t xml:space="preserve">    @staticmethod</w:t>
        <w:br/>
        <w:t xml:space="preserve">    def validate_model(model):</w:t>
        <w:br/>
        <w:t xml:space="preserve">        """静态方法：验证模型（不需要类或实例）"""</w:t>
        <w:br/>
        <w:t xml:space="preserve">        valid_models = ["gpt-4o", "gpt-4o-mini", "claude-3", "glm-4"]</w:t>
        <w:br/>
        <w:t xml:space="preserve">        return model in valid_models</w:t>
        <w:br/>
        <w:br/>
        <w:t xml:space="preserve">    @staticmethod</w:t>
        <w:br/>
        <w:t xml:space="preserve">    def format_config(config_dict):</w:t>
        <w:br/>
        <w:t xml:space="preserve">        """静态方法：格式化配置"""</w:t>
        <w:br/>
        <w:t xml:space="preserve">        return json.dumps(config_dict, ensure_ascii=False, indent=2)</w:t>
        <w:br/>
        <w:br/>
        <w:t xml:space="preserve">    @staticmethod</w:t>
        <w:br/>
        <w:t xml:space="preserve">    def ensure_dir(path):</w:t>
        <w:br/>
        <w:t xml:space="preserve">        """静态方法：确保目录存在"""</w:t>
        <w:br/>
        <w:t xml:space="preserve">        os.makedirs(path, exist_ok=True)</w:t>
        <w:br/>
        <w:t xml:space="preserve">        return path</w:t>
        <w:br/>
        <w:br/>
        <w:t>def demo():</w:t>
        <w:br/>
        <w:t xml:space="preserve">    """演示"""</w:t>
        <w:br/>
        <w:t xml:space="preserve">    print("类方法与静态方法")</w:t>
        <w:br/>
        <w:t xml:space="preserve">    print("=" * 50)</w:t>
        <w:br/>
        <w:br/>
        <w:t xml:space="preserve">    print("\n[1] 实例方法:")</w:t>
        <w:br/>
        <w:t xml:space="preserve">    cfg1 = ConfigManager("客服系统", temperature=0.3)</w:t>
        <w:br/>
        <w:t xml:space="preserve">    cfg1.display()</w:t>
        <w:br/>
        <w:t xml:space="preserve">    cfg1.set("max_tokens", 1024)</w:t>
        <w:br/>
        <w:t xml:space="preserve">    print(f"  获取 temperature: {cfg1.get('temperature')}")</w:t>
        <w:br/>
        <w:br/>
        <w:t xml:space="preserve">    print("\n[2] 类方法 - from_dict:")</w:t>
        <w:br/>
        <w:t xml:space="preserve">    cfg2 = ConfigManager.from_dict({</w:t>
        <w:br/>
        <w:t xml:space="preserve">        "name": "知识系统",</w:t>
        <w:br/>
        <w:t xml:space="preserve">        "model": "claude-3",</w:t>
        <w:br/>
        <w:t xml:space="preserve">        "temperature": 0.5,</w:t>
        <w:br/>
        <w:t xml:space="preserve">    })</w:t>
        <w:br/>
        <w:t xml:space="preserve">    cfg2.display()</w:t>
        <w:br/>
        <w:br/>
        <w:t xml:space="preserve">    print("\n[3] 类方法 - 默认配置:")</w:t>
        <w:br/>
        <w:t xml:space="preserve">    defaults = ConfigManager.get_default_config()</w:t>
        <w:br/>
        <w:t xml:space="preserve">    print(f"  默认配置: {defaults}")</w:t>
        <w:br/>
        <w:t xml:space="preserve">    ConfigManager.update_default(max_tokens=4096)</w:t>
        <w:br/>
        <w:t xml:space="preserve">    cfg3 = ConfigManager("新系统")</w:t>
        <w:br/>
        <w:t xml:space="preserve">    cfg3.display()</w:t>
        <w:br/>
        <w:br/>
        <w:t xml:space="preserve">    print("\n[4] 静态方法:")</w:t>
        <w:br/>
        <w:t xml:space="preserve">    for model in ["gpt-4o", "unknown"]:</w:t>
        <w:br/>
        <w:t xml:space="preserve">        print(f"  validate_model('{model}'): {ConfigManager.validate_model(model)}")</w:t>
        <w:br/>
        <w:t xml:space="preserve">    print(f"  格式化配置: {ConfigManager.format_config({'a': 1})}")</w:t>
        <w:br/>
        <w:br/>
        <w:t xml:space="preserve">    print("\n[5] 类方法与实例方法区别:")</w:t>
        <w:br/>
        <w:t xml:space="preserve">    print(f"  类方法可以通过实例调用: {cfg1.get_default_config()}")</w:t>
        <w:br/>
        <w:t xml:space="preserve">    print(f"  静态方法也可以通过实例调用: {cfg1.validate_model('claude-3')}")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6：继承基础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掌握类继承、方法重写与 super() 的使用。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定义一个智能体基类和多个子类（客服、知识、写作），演示继承与多态。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inheritance.py</w:t>
        <w:br/>
        <w:t>"""继承基础"""</w:t>
        <w:br/>
        <w:br/>
        <w:t>class BaseAgent:</w:t>
        <w:br/>
        <w:t xml:space="preserve">    """智能体基类"""</w:t>
        <w:br/>
        <w:br/>
        <w:t xml:space="preserve">    def __init__(self, name, model="gpt-4o"):</w:t>
        <w:br/>
        <w:t xml:space="preserve">        self.name = name</w:t>
        <w:br/>
        <w:t xml:space="preserve">        self.model = model</w:t>
        <w:br/>
        <w:t xml:space="preserve">        self.active = True</w:t>
        <w:br/>
        <w:t xml:space="preserve">        print(f"  [BaseAgent] 初始化 {name}")</w:t>
        <w:br/>
        <w:br/>
        <w:t xml:space="preserve">    def greet(self):</w:t>
        <w:br/>
        <w:t xml:space="preserve">        """打招呼"""</w:t>
        <w:br/>
        <w:t xml:space="preserve">        return f"你好，我是{self.name}。"</w:t>
        <w:br/>
        <w:br/>
        <w:t xml:space="preserve">    def process(self, task):</w:t>
        <w:br/>
        <w:t xml:space="preserve">        """处理任务（基类通用实现）"""</w:t>
        <w:br/>
        <w:t xml:space="preserve">        return f"({self.name} 基类处理) {task}"</w:t>
        <w:br/>
        <w:br/>
        <w:t xml:space="preserve">    def get_info(self):</w:t>
        <w:br/>
        <w:t xml:space="preserve">        """获取信息"""</w:t>
        <w:br/>
        <w:t xml:space="preserve">        return {</w:t>
        <w:br/>
        <w:t xml:space="preserve">            "name": self.name,</w:t>
        <w:br/>
        <w:t xml:space="preserve">            "model": self.model,</w:t>
        <w:br/>
        <w:t xml:space="preserve">            "type": type(self).__name__,</w:t>
        <w:br/>
        <w:t xml:space="preserve">            "active": self.active,</w:t>
        <w:br/>
        <w:t xml:space="preserve">        }</w:t>
        <w:br/>
        <w:br/>
        <w:t xml:space="preserve">    def __str__(self):</w:t>
        <w:br/>
        <w:t xml:space="preserve">        return f"{type(self).__name__}(name='{self.name}')"</w:t>
        <w:br/>
        <w:br/>
        <w:t>class CustomerServiceAgent(BaseAgent):</w:t>
        <w:br/>
        <w:t xml:space="preserve">    """客服智能体子类"""</w:t>
        <w:br/>
        <w:br/>
        <w:t xml:space="preserve">    def __init__(self, name, department="售后"):</w:t>
        <w:br/>
        <w:t xml:space="preserve">        # 调用父类构造函数</w:t>
        <w:br/>
        <w:t xml:space="preserve">        super().__init__(name)</w:t>
        <w:br/>
        <w:t xml:space="preserve">        self.department = department</w:t>
        <w:br/>
        <w:t xml:space="preserve">        print(f"  [CustomerServiceAgent] 部门: {department}")</w:t>
        <w:br/>
        <w:br/>
        <w:t xml:space="preserve">    def process(self, task):</w:t>
        <w:br/>
        <w:t xml:space="preserve">        """重写父类方法"""</w:t>
        <w:br/>
        <w:t xml:space="preserve">        if "退" in task or "修" in task:</w:t>
        <w:br/>
        <w:t xml:space="preserve">            return f"({self.name} 售后处理) 已提交{self.department}处理: {task}"</w:t>
        <w:br/>
        <w:t xml:space="preserve">        else:</w:t>
        <w:br/>
        <w:t xml:space="preserve">            return f"({self.name} 客服) 为您解答: {task}"</w:t>
        <w:br/>
        <w:br/>
        <w:t xml:space="preserve">    def transfer_to_human(self):</w:t>
        <w:br/>
        <w:t xml:space="preserve">        """子类特有方法"""</w:t>
        <w:br/>
        <w:t xml:space="preserve">        return f"({self.name}) 已转接人工客服"</w:t>
        <w:br/>
        <w:br/>
        <w:t>class KnowledgeAgent(BaseAgent):</w:t>
        <w:br/>
        <w:t xml:space="preserve">    """知识智能体子类"""</w:t>
        <w:br/>
        <w:br/>
        <w:t xml:space="preserve">    def __init__(self, name, knowledge_base=None):</w:t>
        <w:br/>
        <w:t xml:space="preserve">        super().__init__(name, model="claude-3")</w:t>
        <w:br/>
        <w:t xml:space="preserve">        self.knowledge_base = knowledge_base if knowledge_base else []</w:t>
        <w:br/>
        <w:t xml:space="preserve">        print(f"  [KnowledgeAgent] 知识库: {len(self.knowledge_base)} 条")</w:t>
        <w:br/>
        <w:br/>
        <w:t xml:space="preserve">    def add_knowledge(self, item):</w:t>
        <w:br/>
        <w:t xml:space="preserve">        """子类特有方法"""</w:t>
        <w:br/>
        <w:t xml:space="preserve">        self.knowledge_base.append(item)</w:t>
        <w:br/>
        <w:br/>
        <w:t xml:space="preserve">    def process(self, task):</w:t>
        <w:br/>
        <w:t xml:space="preserve">        """重写父类方法"""</w:t>
        <w:br/>
        <w:t xml:space="preserve">        for kb_item in self.knowledge_base:</w:t>
        <w:br/>
        <w:t xml:space="preserve">            if kb_item in task:</w:t>
        <w:br/>
        <w:t xml:space="preserve">                return f"({self.name} 知识问答) 根据知识库回答: {task}"</w:t>
        <w:br/>
        <w:t xml:space="preserve">        return f"({self.name}) 知识库中未找到相关信息"</w:t>
        <w:br/>
        <w:br/>
        <w:t xml:space="preserve">    def get_info(self):</w:t>
        <w:br/>
        <w:t xml:space="preserve">        """扩展父类方法"""</w:t>
        <w:br/>
        <w:t xml:space="preserve">        info = super().get_info()</w:t>
        <w:br/>
        <w:t xml:space="preserve">        info["knowledge_count"] = len(self.knowledge_base)</w:t>
        <w:br/>
        <w:t xml:space="preserve">        return info</w:t>
        <w:br/>
        <w:br/>
        <w:t>class WritingAgent(BaseAgent):</w:t>
        <w:br/>
        <w:t xml:space="preserve">    """写作智能体子类"""</w:t>
        <w:br/>
        <w:br/>
        <w:t xml:space="preserve">    def __init__(self, name, style="正式"):</w:t>
        <w:br/>
        <w:t xml:space="preserve">        super().__init__(name, model="glm-4")</w:t>
        <w:br/>
        <w:t xml:space="preserve">        self.style = style</w:t>
        <w:br/>
        <w:br/>
        <w:t xml:space="preserve">    def process(self, task):</w:t>
        <w:br/>
        <w:t xml:space="preserve">        """重写父类方法"""</w:t>
        <w:br/>
        <w:t xml:space="preserve">        return f"({self.name} 写作助手, {self.style}风格) 创作: {task}"</w:t>
        <w:br/>
        <w:br/>
        <w:t>def demo():</w:t>
        <w:br/>
        <w:t xml:space="preserve">    """演示"""</w:t>
        <w:br/>
        <w:t xml:space="preserve">    print("继承基础")</w:t>
        <w:br/>
        <w:t xml:space="preserve">    print("=" * 50)</w:t>
        <w:br/>
        <w:br/>
        <w:t xml:space="preserve">    print("\n[1] 创建子类实例:")</w:t>
        <w:br/>
        <w:t xml:space="preserve">    service = CustomerServiceAgent("客服小助手")</w:t>
        <w:br/>
        <w:t xml:space="preserve">    knowledge = KnowledgeAgent("知识助手", knowledge_base=["Python", "AI", "数据库"])</w:t>
        <w:br/>
        <w:t xml:space="preserve">    writing = WritingAgent("写作助手")</w:t>
        <w:br/>
        <w:br/>
        <w:t xml:space="preserve">    print("\n[2] 继承父类方法:")</w:t>
        <w:br/>
        <w:t xml:space="preserve">    print(f"  {service.greet()}")</w:t>
        <w:br/>
        <w:t xml:space="preserve">    print(f"  {knowledge.greet()}")</w:t>
        <w:br/>
        <w:br/>
        <w:t xml:space="preserve">    print("\n[3] 方法重写（多态）:")</w:t>
        <w:br/>
        <w:t xml:space="preserve">    tasks = ["我想退货", "什么是 Python?", "写一篇报告"]</w:t>
        <w:br/>
        <w:t xml:space="preserve">    agents = [service, knowledge, writing]</w:t>
        <w:br/>
        <w:t xml:space="preserve">    for task in tasks:</w:t>
        <w:br/>
        <w:t xml:space="preserve">        print(f"  任务: {task}")</w:t>
        <w:br/>
        <w:t xml:space="preserve">        for agent in agents:</w:t>
        <w:br/>
        <w:t xml:space="preserve">            print(f"    {agent.process(task)}")</w:t>
        <w:br/>
        <w:br/>
        <w:t xml:space="preserve">    print("\n[4] 子类特有方法:")</w:t>
        <w:br/>
        <w:t xml:space="preserve">    print(f"  {service.transfer_to_human()}")</w:t>
        <w:br/>
        <w:t xml:space="preserve">    knowledge.add_knowledge("数据库")</w:t>
        <w:br/>
        <w:t xml:space="preserve">    print(f"  知识库新增后: {knowledge.process('什么是数据库')}")</w:t>
        <w:br/>
        <w:br/>
        <w:t xml:space="preserve">    print("\n[5] super() 扩展:")</w:t>
        <w:br/>
        <w:t xml:space="preserve">    info = knowledge.get_info()</w:t>
        <w:br/>
        <w:t xml:space="preserve">    for key, value in info.items():</w:t>
        <w:br/>
        <w:t xml:space="preserve">        print(f"  {key}: {value}")</w:t>
        <w:br/>
        <w:br/>
        <w:t xml:space="preserve">    print("\n[6] isinstance 检查:")</w:t>
        <w:br/>
        <w:t xml:space="preserve">    print(f"  service 是 BaseAgent: {isinstance(service, BaseAgent)}")</w:t>
        <w:br/>
        <w:t xml:space="preserve">    print(f"  service 是 CustomerServiceAgent: {isinstance(service, CustomerServiceAgent)}")</w:t>
        <w:br/>
        <w:t xml:space="preserve">    print(f"  service 是 KnowledgeAgent: {isinstance(service, KnowledgeAgent)}")</w:t>
        <w:br/>
        <w:t xml:space="preserve">    print(f"  issubclass: {issubclass(CustomerServiceAgent, BaseAgent)}")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7：多态与抽象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掌握多态的概念与抽象基类（ABC）的使用。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定义一个抽象智能体基类和多个子类，演示抽象方法、接口设计与多态行为。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polymorphism.py</w:t>
        <w:br/>
        <w:t>"""多态与抽象基类"""</w:t>
        <w:br/>
        <w:br/>
        <w:t>from abc import ABC, abstractmethod</w:t>
        <w:br/>
        <w:br/>
        <w:t>class AITool(ABC):</w:t>
        <w:br/>
        <w:t xml:space="preserve">    """AI 工具抽象基类"""</w:t>
        <w:br/>
        <w:br/>
        <w:t xml:space="preserve">    def __init__(self, name):</w:t>
        <w:br/>
        <w:t xml:space="preserve">        self.name = name</w:t>
        <w:br/>
        <w:br/>
        <w:t xml:space="preserve">    @abstractmethod</w:t>
        <w:br/>
        <w:t xml:space="preserve">    def execute(self, input_data):</w:t>
        <w:br/>
        <w:t xml:space="preserve">        """抽象方法：执行工具"""</w:t>
        <w:br/>
        <w:t xml:space="preserve">        pass</w:t>
        <w:br/>
        <w:br/>
        <w:t xml:space="preserve">    @abstractmethod</w:t>
        <w:br/>
        <w:t xml:space="preserve">    def get_info(self):</w:t>
        <w:br/>
        <w:t xml:space="preserve">        """抽象方法：获取工具信息"""</w:t>
        <w:br/>
        <w:t xml:space="preserve">        pass</w:t>
        <w:br/>
        <w:br/>
        <w:t xml:space="preserve">    # 非抽象方法（公共实现）</w:t>
        <w:br/>
        <w:t xml:space="preserve">    def describe(self):</w:t>
        <w:br/>
        <w:t xml:space="preserve">        return f"工具: {self.name} ({type(self).__name__})"</w:t>
        <w:br/>
        <w:br/>
        <w:t>class TextAnalyzer(AITool):</w:t>
        <w:br/>
        <w:t xml:space="preserve">    """文本分析工具"""</w:t>
        <w:br/>
        <w:br/>
        <w:t xml:space="preserve">    def execute(self, input_data):</w:t>
        <w:br/>
        <w:t xml:space="preserve">        return {</w:t>
        <w:br/>
        <w:t xml:space="preserve">            "tool": self.name,</w:t>
        <w:br/>
        <w:t xml:space="preserve">            "word_count": len(input_data.split()),</w:t>
        <w:br/>
        <w:t xml:space="preserve">            "char_count": len(input_data),</w:t>
        <w:br/>
        <w:t xml:space="preserve">            "lines": len(input_data.splitlines()),</w:t>
        <w:br/>
        <w:t xml:space="preserve">        }</w:t>
        <w:br/>
        <w:br/>
        <w:t xml:space="preserve">    def get_info(self):</w:t>
        <w:br/>
        <w:t xml:space="preserve">        return {</w:t>
        <w:br/>
        <w:t xml:space="preserve">            "name": self.name,</w:t>
        <w:br/>
        <w:t xml:space="preserve">            "type": "文本分析",</w:t>
        <w:br/>
        <w:t xml:space="preserve">            "capabilities": ["词数统计", "字符统计"],</w:t>
        <w:br/>
        <w:t xml:space="preserve">        }</w:t>
        <w:br/>
        <w:br/>
        <w:t>class ModelCaller(AITool):</w:t>
        <w:br/>
        <w:t xml:space="preserve">    """模型调用工具"""</w:t>
        <w:br/>
        <w:br/>
        <w:t xml:space="preserve">    def __init__(self, name, model="gpt-4o"):</w:t>
        <w:br/>
        <w:t xml:space="preserve">        super().__init__(name)</w:t>
        <w:br/>
        <w:t xml:space="preserve">        self.model = model</w:t>
        <w:br/>
        <w:br/>
        <w:t xml:space="preserve">    def execute(self, input_data):</w:t>
        <w:br/>
        <w:t xml:space="preserve">        return {</w:t>
        <w:br/>
        <w:t xml:space="preserve">            "tool": self.name,</w:t>
        <w:br/>
        <w:t xml:space="preserve">            "model": self.model,</w:t>
        <w:br/>
        <w:t xml:space="preserve">            "response": f"模拟响应: {input_data[:30]}...",</w:t>
        <w:br/>
        <w:t xml:space="preserve">            "tokens": len(input_data) + 20,</w:t>
        <w:br/>
        <w:t xml:space="preserve">        }</w:t>
        <w:br/>
        <w:br/>
        <w:t xml:space="preserve">    def get_info(self):</w:t>
        <w:br/>
        <w:t xml:space="preserve">        return {</w:t>
        <w:br/>
        <w:t xml:space="preserve">            "name": self.name,</w:t>
        <w:br/>
        <w:t xml:space="preserve">            "type": "模型调用",</w:t>
        <w:br/>
        <w:t xml:space="preserve">            "model": self.model,</w:t>
        <w:br/>
        <w:t xml:space="preserve">            "capabilities": ["文本生成", "对话"],</w:t>
        <w:br/>
        <w:t xml:space="preserve">        }</w:t>
        <w:br/>
        <w:br/>
        <w:t>class DataRetriever(AITool):</w:t>
        <w:br/>
        <w:t xml:space="preserve">    """数据检索工具"""</w:t>
        <w:br/>
        <w:br/>
        <w:t xml:space="preserve">    def execute(self, input_data):</w:t>
        <w:br/>
        <w:t xml:space="preserve">        return {</w:t>
        <w:br/>
        <w:t xml:space="preserve">            "tool": self.name,</w:t>
        <w:br/>
        <w:t xml:space="preserve">            "query": input_data,</w:t>
        <w:br/>
        <w:t xml:space="preserve">            "results": [f"结果 {i}: 关于'{input_data[:20]}'的文档" for i in range(3)],</w:t>
        <w:br/>
        <w:t xml:space="preserve">        }</w:t>
        <w:br/>
        <w:br/>
        <w:t xml:space="preserve">    def get_info(self):</w:t>
        <w:br/>
        <w:t xml:space="preserve">        return {</w:t>
        <w:br/>
        <w:t xml:space="preserve">            "name": self.name,</w:t>
        <w:br/>
        <w:t xml:space="preserve">            "type": "数据检索",</w:t>
        <w:br/>
        <w:t xml:space="preserve">            "capabilities": ["知识检索", "文档搜索"],</w:t>
        <w:br/>
        <w:t xml:space="preserve">        }</w:t>
        <w:br/>
        <w:br/>
        <w:t>def run_tool(tool, input_data):</w:t>
        <w:br/>
        <w:t xml:space="preserve">    """多态调用：统一接口处理不同工具"""</w:t>
        <w:br/>
        <w:t xml:space="preserve">    print(f"\n  {tool.describe()}")</w:t>
        <w:br/>
        <w:t xml:space="preserve">    print(f"  输入: {input_data[:30]}...")</w:t>
        <w:br/>
        <w:t xml:space="preserve">    result = tool.execute(input_data)</w:t>
        <w:br/>
        <w:t xml:space="preserve">    print(f"  结果: {result}")</w:t>
        <w:br/>
        <w:br/>
        <w:t>def demo():</w:t>
        <w:br/>
        <w:t xml:space="preserve">    """演示"""</w:t>
        <w:br/>
        <w:t xml:space="preserve">    print("多态与抽象基类")</w:t>
        <w:br/>
        <w:t xml:space="preserve">    print("=" * 50)</w:t>
        <w:br/>
        <w:br/>
        <w:t xml:space="preserve">    print("\n[1] 创建各种工具:")</w:t>
        <w:br/>
        <w:t xml:space="preserve">    tools = [</w:t>
        <w:br/>
        <w:t xml:space="preserve">        TextAnalyzer("文本分析器"),</w:t>
        <w:br/>
        <w:t xml:space="preserve">        ModelCaller("模型调用器", model="claude-3"),</w:t>
        <w:br/>
        <w:t xml:space="preserve">        DataRetriever("知识检索器"),</w:t>
        <w:br/>
        <w:t xml:space="preserve">    ]</w:t>
        <w:br/>
        <w:br/>
        <w:t xml:space="preserve">    for tool in tools:</w:t>
        <w:br/>
        <w:t xml:space="preserve">        info = tool.get_info()</w:t>
        <w:br/>
        <w:t xml:space="preserve">        print(f"  {info}")</w:t>
        <w:br/>
        <w:br/>
        <w:t xml:space="preserve">    print("\n[2] 多态调用:")</w:t>
        <w:br/>
        <w:t xml:space="preserve">    for tool in tools:</w:t>
        <w:br/>
        <w:t xml:space="preserve">        run_tool(tool, "Python 是一种强大的编程语言，适用于AI开发")</w:t>
        <w:br/>
        <w:br/>
        <w:t xml:space="preserve">    print("\n[3] 统一管理:")</w:t>
        <w:br/>
        <w:t xml:space="preserve">    def execute_all(tools, input_data):</w:t>
        <w:br/>
        <w:t xml:space="preserve">        results = []</w:t>
        <w:br/>
        <w:t xml:space="preserve">        for tool in tools:</w:t>
        <w:br/>
        <w:t xml:space="preserve">            results.append(tool.execute(input_data))</w:t>
        <w:br/>
        <w:t xml:space="preserve">        return results</w:t>
        <w:br/>
        <w:br/>
        <w:t xml:space="preserve">    results = execute_all(tools, "测试输入")</w:t>
        <w:br/>
        <w:t xml:space="preserve">    print(f"  全部执行结果数: {len(results)}")</w:t>
        <w:br/>
        <w:br/>
        <w:t xml:space="preserve">    print("\n[4] 抽象类约束:")</w:t>
        <w:br/>
        <w:t xml:space="preserve">    try:</w:t>
        <w:br/>
        <w:t xml:space="preserve">        # 不能实例化抽象类</w:t>
        <w:br/>
        <w:t xml:space="preserve">        abstract = AITool("测试")</w:t>
        <w:br/>
        <w:t xml:space="preserve">        print("  实例化成功（不应发生）")</w:t>
        <w:br/>
        <w:t xml:space="preserve">    except TypeError as e:</w:t>
        <w:br/>
        <w:t xml:space="preserve">        print(f"  无法实例化抽象类: {e}")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8：对象组合与关联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掌握对象之间的组合关系、关联关系与依赖注入。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构建一个由 </w:t>
      </w:r>
      <w:r>
        <w:rPr>
          <w:rFonts w:ascii="Consolas" w:hAnsi="Consolas"/>
          <w:color w:val="C7254E"/>
          <w:sz w:val="18"/>
        </w:rPr>
        <w:t>KnowledgeBase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ModelClient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Agent</w:t>
      </w:r>
      <w:r>
        <w:rPr>
          <w:rFonts w:ascii="Calibri" w:hAnsi="Calibri" w:eastAsia="微软雅黑"/>
          <w:sz w:val="21"/>
        </w:rPr>
        <w:t xml:space="preserve"> 组成的智能体系统，演示对象组合。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composition.py</w:t>
        <w:br/>
        <w:t>"""对象组合与关联"""</w:t>
        <w:br/>
        <w:br/>
        <w:t>class KnowledgeBase:</w:t>
        <w:br/>
        <w:t xml:space="preserve">    """知识库类"""</w:t>
        <w:br/>
        <w:br/>
        <w:t xml:space="preserve">    def __init__(self, name="通用知识库"):</w:t>
        <w:br/>
        <w:t xml:space="preserve">        self.name = name</w:t>
        <w:br/>
        <w:t xml:space="preserve">        self.entries = []</w:t>
        <w:br/>
        <w:t xml:space="preserve">        self.categories = set()</w:t>
        <w:br/>
        <w:br/>
        <w:t xml:space="preserve">    def add_entry(self, question, answer, category="通用"):</w:t>
        <w:br/>
        <w:t xml:space="preserve">        entry = {</w:t>
        <w:br/>
        <w:t xml:space="preserve">            "question": question,</w:t>
        <w:br/>
        <w:t xml:space="preserve">            "answer": answer,</w:t>
        <w:br/>
        <w:t xml:space="preserve">            "category": category,</w:t>
        <w:br/>
        <w:t xml:space="preserve">        }</w:t>
        <w:br/>
        <w:t xml:space="preserve">        self.entries.append(entry)</w:t>
        <w:br/>
        <w:t xml:space="preserve">        self.categories.add(category)</w:t>
        <w:br/>
        <w:br/>
        <w:t xml:space="preserve">    def search(self, query):</w:t>
        <w:br/>
        <w:t xml:space="preserve">        """搜索知识"""</w:t>
        <w:br/>
        <w:t xml:space="preserve">        results = []</w:t>
        <w:br/>
        <w:t xml:space="preserve">        for entry in self.entries:</w:t>
        <w:br/>
        <w:t xml:space="preserve">            if query.lower() in entry["question"].lower():</w:t>
        <w:br/>
        <w:t xml:space="preserve">                results.append(entry)</w:t>
        <w:br/>
        <w:t xml:space="preserve">        return results</w:t>
        <w:br/>
        <w:br/>
        <w:t xml:space="preserve">    def count(self):</w:t>
        <w:br/>
        <w:t xml:space="preserve">        return len(self.entries)</w:t>
        <w:br/>
        <w:br/>
        <w:t xml:space="preserve">    def __str__(self):</w:t>
        <w:br/>
        <w:t xml:space="preserve">        return f"KnowledgeBase(name='{self.name}', entries={len(self.entries)})"</w:t>
        <w:br/>
        <w:br/>
        <w:t>class ModelClient:</w:t>
        <w:br/>
        <w:t xml:space="preserve">    """模型客户端类"""</w:t>
        <w:br/>
        <w:br/>
        <w:t xml:space="preserve">    def __init__(self, model="gpt-4o", api_key=""):</w:t>
        <w:br/>
        <w:t xml:space="preserve">        self.model = model</w:t>
        <w:br/>
        <w:t xml:space="preserve">        self.api_key = api_key</w:t>
        <w:br/>
        <w:t xml:space="preserve">        self.call_count = 0</w:t>
        <w:br/>
        <w:br/>
        <w:t xml:space="preserve">    def call(self, prompt):</w:t>
        <w:br/>
        <w:t xml:space="preserve">        self.call_count += 1</w:t>
        <w:br/>
        <w:t xml:space="preserve">        return f"(模型 {self.model} 响应 #{self.call_count}) 关于'{prompt[:20]}'..."</w:t>
        <w:br/>
        <w:br/>
        <w:t xml:space="preserve">    def get_stats(self):</w:t>
        <w:br/>
        <w:t xml:space="preserve">        return {"model": self.model, "calls": self.call_count}</w:t>
        <w:br/>
        <w:br/>
        <w:t>class Agent:</w:t>
        <w:br/>
        <w:t xml:space="preserve">    """智能体类（组合了知识库与模型客户端）"""</w:t>
        <w:br/>
        <w:br/>
        <w:t xml:space="preserve">    def __init__(self, name, model_client, knowledge_base):</w:t>
        <w:br/>
        <w:t xml:space="preserve">        self.name = name</w:t>
        <w:br/>
        <w:t xml:space="preserve">        self.model_client = model_client  # 注入模型客户端</w:t>
        <w:br/>
        <w:t xml:space="preserve">        self.knowledge_base = knowledge_base  # 注入知识库</w:t>
        <w:br/>
        <w:t xml:space="preserve">        self.memory = []</w:t>
        <w:br/>
        <w:br/>
        <w:t xml:space="preserve">    def ask(self, question):</w:t>
        <w:br/>
        <w:t xml:space="preserve">        """提问：先检索知识库，再调用模型"""</w:t>
        <w:br/>
        <w:t xml:space="preserve">        # 检索知识库</w:t>
        <w:br/>
        <w:t xml:space="preserve">        kb_results = self.knowledge_base.search(question)</w:t>
        <w:br/>
        <w:br/>
        <w:t xml:space="preserve">        if kb_results:</w:t>
        <w:br/>
        <w:t xml:space="preserve">            # 找到知识：基于知识回答</w:t>
        <w:br/>
        <w:t xml:space="preserve">            answer = f"({self.name} 知识库回答) " + kb_results[0]["answer"]</w:t>
        <w:br/>
        <w:t xml:space="preserve">        else:</w:t>
        <w:br/>
        <w:t xml:space="preserve">            # 未找到：调用模型</w:t>
        <w:br/>
        <w:t xml:space="preserve">            answer = self.model_client.call(question)</w:t>
        <w:br/>
        <w:br/>
        <w:t xml:space="preserve">        # 记录记忆</w:t>
        <w:br/>
        <w:t xml:space="preserve">        self.memory.append({"question": question, "answer": answer})</w:t>
        <w:br/>
        <w:t xml:space="preserve">        return answer</w:t>
        <w:br/>
        <w:br/>
        <w:t xml:space="preserve">    def get_memory(self):</w:t>
        <w:br/>
        <w:t xml:space="preserve">        return self.memory</w:t>
        <w:br/>
        <w:br/>
        <w:t xml:space="preserve">    def get_stats(self):</w:t>
        <w:br/>
        <w:t xml:space="preserve">        return {</w:t>
        <w:br/>
        <w:t xml:space="preserve">            "name": self.name,</w:t>
        <w:br/>
        <w:t xml:space="preserve">            "kb_entries": self.knowledge_base.count(),</w:t>
        <w:br/>
        <w:t xml:space="preserve">            "model_calls": self.model_client.call_count,</w:t>
        <w:br/>
        <w:t xml:space="preserve">            "memory_count": len(self.memory),</w:t>
        <w:br/>
        <w:t xml:space="preserve">        }</w:t>
        <w:br/>
        <w:br/>
        <w:t>def demo():</w:t>
        <w:br/>
        <w:t xml:space="preserve">    """演示"""</w:t>
        <w:br/>
        <w:t xml:space="preserve">    print("对象组合与关联")</w:t>
        <w:br/>
        <w:t xml:space="preserve">    print("=" * 50)</w:t>
        <w:br/>
        <w:br/>
        <w:t xml:space="preserve">    print("\n[1] 创建组件:")</w:t>
        <w:br/>
        <w:t xml:space="preserve">    kb = KnowledgeBase("产品知识库")</w:t>
        <w:br/>
        <w:t xml:space="preserve">    kb.add_entry("什么是 Python？", "Python 是一种高级编程语言。")</w:t>
        <w:br/>
        <w:t xml:space="preserve">    kb.add_entry("如何安装 Python？", "可以从官网下载安装包。")</w:t>
        <w:br/>
        <w:t xml:space="preserve">    kb.add_entry("Python 有哪些应用？", "AI、Web、数据分析等。")</w:t>
        <w:br/>
        <w:br/>
        <w:t xml:space="preserve">    model = ModelClient(model="gpt-4o", api_key="test-key")</w:t>
        <w:br/>
        <w:t xml:space="preserve">    print(f"  {kb}")</w:t>
        <w:br/>
        <w:t xml:space="preserve">    print(f"  模型: {model.model}")</w:t>
        <w:br/>
        <w:br/>
        <w:t xml:space="preserve">    print("\n[2] 组合智能体:")</w:t>
        <w:br/>
        <w:t xml:space="preserve">    agent = Agent("综合助手", model, kb)</w:t>
        <w:br/>
        <w:t xml:space="preserve">    print(f"  智能体创建成功: {agent.name}")</w:t>
        <w:br/>
        <w:br/>
        <w:t xml:space="preserve">    print("\n[3] 知识库回答（优先检索）:")</w:t>
        <w:br/>
        <w:t xml:space="preserve">    for question in ["什么是 Python？", "Python 有哪些应用？"]:</w:t>
        <w:br/>
        <w:t xml:space="preserve">        print(f"  Q: {question}")</w:t>
        <w:br/>
        <w:t xml:space="preserve">        print(f"  A: {agent.ask(question)}")</w:t>
        <w:br/>
        <w:br/>
        <w:t xml:space="preserve">    print("\n[4] 模型回答（知识库无结果）:")</w:t>
        <w:br/>
        <w:t xml:space="preserve">    for question in ["今天天气如何？", "写一首诗"]:</w:t>
        <w:br/>
        <w:t xml:space="preserve">        print(f"  Q: {question}")</w:t>
        <w:br/>
        <w:t xml:space="preserve">        print(f"  A: {agent.ask(question)}")</w:t>
        <w:br/>
        <w:br/>
        <w:t xml:space="preserve">    print("\n[5] 智能体状态:")</w:t>
        <w:br/>
        <w:t xml:space="preserve">    stats = agent.get_stats()</w:t>
        <w:br/>
        <w:t xml:space="preserve">    for key, value in stats.items():</w:t>
        <w:br/>
        <w:t xml:space="preserve">        print(f"  {key}: {value}")</w:t>
        <w:br/>
        <w:br/>
        <w:t xml:space="preserve">    print("\n[6] 记忆记录:")</w:t>
        <w:br/>
        <w:t xml:space="preserve">    for m in agent.get_memory():</w:t>
        <w:br/>
        <w:t xml:space="preserve">        print(f"  Q: {m['question'][:20]}... -&gt; A: {m['answer'][:30]}...")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9：对象持久化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掌握对象与 JSON 之间的转换，实现对象的持久化存储。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编写一个"智能体对象管理器"，实现对象的 JSON 序列化、反序列化与持久化。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object_persistence.py</w:t>
        <w:br/>
        <w:t>"""对象持久化"""</w:t>
        <w:br/>
        <w:br/>
        <w:t>import json</w:t>
        <w:br/>
        <w:t>import os</w:t>
        <w:br/>
        <w:br/>
        <w:t>class Agent:</w:t>
        <w:br/>
        <w:t xml:space="preserve">    """智能体类"""</w:t>
        <w:br/>
        <w:br/>
        <w:t xml:space="preserve">    def __init__(self, name, model="gpt-4o", temperature=0.7, tags=None):</w:t>
        <w:br/>
        <w:t xml:space="preserve">        self.name = name</w:t>
        <w:br/>
        <w:t xml:space="preserve">        self.model = model</w:t>
        <w:br/>
        <w:t xml:space="preserve">        self.temperature = temperature</w:t>
        <w:br/>
        <w:t xml:space="preserve">        self.tags = list(tags) if tags else []</w:t>
        <w:br/>
        <w:t xml:space="preserve">        self.active = True</w:t>
        <w:br/>
        <w:t xml:space="preserve">        self.dialogue_count = 0</w:t>
        <w:br/>
        <w:br/>
        <w:t xml:space="preserve">    def chat(self, message):</w:t>
        <w:br/>
        <w:t xml:space="preserve">        self.dialogue_count += 1</w:t>
        <w:br/>
        <w:t xml:space="preserve">        return f"({self.name} 回复) {message[:20]}..."</w:t>
        <w:br/>
        <w:br/>
        <w:t xml:space="preserve">    # ---- 序列化 ----</w:t>
        <w:br/>
        <w:t xml:space="preserve">    def to_dict(self):</w:t>
        <w:br/>
        <w:t xml:space="preserve">        """转换为字典"""</w:t>
        <w:br/>
        <w:t xml:space="preserve">        return {</w:t>
        <w:br/>
        <w:t xml:space="preserve">            "name": self.name,</w:t>
        <w:br/>
        <w:t xml:space="preserve">            "model": self.model,</w:t>
        <w:br/>
        <w:t xml:space="preserve">            "temperature": self.temperature,</w:t>
        <w:br/>
        <w:t xml:space="preserve">            "tags": self.tags,</w:t>
        <w:br/>
        <w:t xml:space="preserve">            "active": self.active,</w:t>
        <w:br/>
        <w:t xml:space="preserve">            "dialogue_count": self.dialogue_count,</w:t>
        <w:br/>
        <w:t xml:space="preserve">            "class": "Agent",</w:t>
        <w:br/>
        <w:t xml:space="preserve">        }</w:t>
        <w:br/>
        <w:br/>
        <w:t xml:space="preserve">    # ---- 反序列化 ----</w:t>
        <w:br/>
        <w:t xml:space="preserve">    @classmethod</w:t>
        <w:br/>
        <w:t xml:space="preserve">    def from_dict(cls, data):</w:t>
        <w:br/>
        <w:t xml:space="preserve">        """从字典创建"""</w:t>
        <w:br/>
        <w:t xml:space="preserve">        agent = cls(</w:t>
        <w:br/>
        <w:t xml:space="preserve">            name=data.get("name", "未命名"),</w:t>
        <w:br/>
        <w:t xml:space="preserve">            model=data.get("model", "gpt-4o"),</w:t>
        <w:br/>
        <w:t xml:space="preserve">            temperature=data.get("temperature", 0.7),</w:t>
        <w:br/>
        <w:t xml:space="preserve">            tags=data.get("tags", []),</w:t>
        <w:br/>
        <w:t xml:space="preserve">        )</w:t>
        <w:br/>
        <w:t xml:space="preserve">        agent.active = data.get("active", True)</w:t>
        <w:br/>
        <w:t xml:space="preserve">        agent.dialogue_count = data.get("dialogue_count", 0)</w:t>
        <w:br/>
        <w:t xml:space="preserve">        return agent</w:t>
        <w:br/>
        <w:br/>
        <w:t xml:space="preserve">    def __str__(self):</w:t>
        <w:br/>
        <w:t xml:space="preserve">        status = "运行中" if self.active else "已停用"</w:t>
        <w:br/>
        <w:t xml:space="preserve">        return f"Agent('{self.name}', {self.model}, {status})"</w:t>
        <w:br/>
        <w:br/>
        <w:t>class AgentManager:</w:t>
        <w:br/>
        <w:t xml:space="preserve">    """智能体管理器（持久化）"""</w:t>
        <w:br/>
        <w:br/>
        <w:t xml:space="preserve">    def __init__(self, storage_file="agents.json"):</w:t>
        <w:br/>
        <w:t xml:space="preserve">        self.storage_file = storage_file</w:t>
        <w:br/>
        <w:t xml:space="preserve">        self.agents = {}</w:t>
        <w:br/>
        <w:t xml:space="preserve">        self.load()</w:t>
        <w:br/>
        <w:br/>
        <w:t xml:space="preserve">    def add(self, agent):</w:t>
        <w:br/>
        <w:t xml:space="preserve">        """添加智能体"""</w:t>
        <w:br/>
        <w:t xml:space="preserve">        self.agents[agent.name] = agent</w:t>
        <w:br/>
        <w:t xml:space="preserve">        self.save()</w:t>
        <w:br/>
        <w:t xml:space="preserve">        print(f"  ✓ 已添加: {agent.name}")</w:t>
        <w:br/>
        <w:br/>
        <w:t xml:space="preserve">    def get(self, name):</w:t>
        <w:br/>
        <w:t xml:space="preserve">        """获取智能体"""</w:t>
        <w:br/>
        <w:t xml:space="preserve">        return self.agents.get(name)</w:t>
        <w:br/>
        <w:br/>
        <w:t xml:space="preserve">    def remove(self, name):</w:t>
        <w:br/>
        <w:t xml:space="preserve">        """删除智能体"""</w:t>
        <w:br/>
        <w:t xml:space="preserve">        if name in self.agents:</w:t>
        <w:br/>
        <w:t xml:space="preserve">            del self.agents[name]</w:t>
        <w:br/>
        <w:t xml:space="preserve">            self.save()</w:t>
        <w:br/>
        <w:t xml:space="preserve">            print(f"  ✓ 已删除: {name}")</w:t>
        <w:br/>
        <w:br/>
        <w:t xml:space="preserve">    def save(self):</w:t>
        <w:br/>
        <w:t xml:space="preserve">        """保存到文件"""</w:t>
        <w:br/>
        <w:t xml:space="preserve">        data = {name: agent.to_dict() for name, agent in self.agents.items()}</w:t>
        <w:br/>
        <w:t xml:space="preserve">        with open(self.storage_file, "w", encoding="utf-8") as f:</w:t>
        <w:br/>
        <w:t xml:space="preserve">            json.dump(data, f, ensure_ascii=False, indent=2)</w:t>
        <w:br/>
        <w:br/>
        <w:t xml:space="preserve">    def load(self):</w:t>
        <w:br/>
        <w:t xml:space="preserve">        """从文件加载"""</w:t>
        <w:br/>
        <w:t xml:space="preserve">        if not os.path.exists(self.storage_file):</w:t>
        <w:br/>
        <w:t xml:space="preserve">            return</w:t>
        <w:br/>
        <w:t xml:space="preserve">        try:</w:t>
        <w:br/>
        <w:t xml:space="preserve">            with open(self.storage_file, "r", encoding="utf-8") as f:</w:t>
        <w:br/>
        <w:t xml:space="preserve">                data = json.load(f)</w:t>
        <w:br/>
        <w:t xml:space="preserve">            for name, agent_data in data.items():</w:t>
        <w:br/>
        <w:t xml:space="preserve">                self.agents[name] = Agent.from_dict(agent_data)</w:t>
        <w:br/>
        <w:t xml:space="preserve">            print(f"  已从 {self.storage_file} 加载 {len(self.agents)} 个智能体")</w:t>
        <w:br/>
        <w:t xml:space="preserve">        except (json.JSONDecodeError, OSError) as e:</w:t>
        <w:br/>
        <w:t xml:space="preserve">            print(f"  加载失败: {e}")</w:t>
        <w:br/>
        <w:br/>
        <w:t xml:space="preserve">    def list_all(self):</w:t>
        <w:br/>
        <w:t xml:space="preserve">        """列出所有"""</w:t>
        <w:br/>
        <w:t xml:space="preserve">        for name, agent in self.agents.items():</w:t>
        <w:br/>
        <w:t xml:space="preserve">            print(f"  {agent}")</w:t>
        <w:br/>
        <w:br/>
        <w:t>def demo():</w:t>
        <w:br/>
        <w:t xml:space="preserve">    """演示"""</w:t>
        <w:br/>
        <w:t xml:space="preserve">    print("对象持久化")</w:t>
        <w:br/>
        <w:t xml:space="preserve">    print("=" * 50)</w:t>
        <w:br/>
        <w:br/>
        <w:t xml:space="preserve">    manager = AgentManager("demo_agents.json")</w:t>
        <w:br/>
        <w:br/>
        <w:t xml:space="preserve">    print("\n[1] 创建并保存智能体:")</w:t>
        <w:br/>
        <w:t xml:space="preserve">    agent1 = Agent("客服助手", model="gpt-4o", temperature=0.3, tags=["客服", "生产"])</w:t>
        <w:br/>
        <w:t xml:space="preserve">    agent2 = Agent("知识助手", model="claude-3", temperature=0.5, tags=["知识", "测试"])</w:t>
        <w:br/>
        <w:br/>
        <w:t xml:space="preserve">    agent1.chat("你好")</w:t>
        <w:br/>
        <w:t xml:space="preserve">    agent1.chat("请问有什么问题")</w:t>
        <w:br/>
        <w:t xml:space="preserve">    agent2.chat("介绍产品")</w:t>
        <w:br/>
        <w:br/>
        <w:t xml:space="preserve">    manager.add(agent1)</w:t>
        <w:br/>
        <w:t xml:space="preserve">    manager.add(agent2)</w:t>
        <w:br/>
        <w:br/>
        <w:t xml:space="preserve">    print("\n[2] 重新加载:")</w:t>
        <w:br/>
        <w:t xml:space="preserve">    new_manager = AgentManager("demo_agents.json")</w:t>
        <w:br/>
        <w:t xml:space="preserve">    new_manager.list_all()</w:t>
        <w:br/>
        <w:br/>
        <w:t xml:space="preserve">    loaded = new_manager.get("客服助手")</w:t>
        <w:br/>
        <w:t xml:space="preserve">    print(f"\n  加载的智能体: {loaded}")</w:t>
        <w:br/>
        <w:t xml:space="preserve">    print(f"  dialogue_count: {loaded.dialogue_count}")</w:t>
        <w:br/>
        <w:t xml:space="preserve">    print(f"  tags: {loaded.tags}")</w:t>
        <w:br/>
        <w:br/>
        <w:t xml:space="preserve">    print("\n[3] 修改后保存:")</w:t>
        <w:br/>
        <w:t xml:space="preserve">    loaded.temperature = 0.4</w:t>
        <w:br/>
        <w:t xml:space="preserve">    new_manager.save()</w:t>
        <w:br/>
        <w:t xml:space="preserve">    print("  已保存修改")</w:t>
        <w:br/>
        <w:br/>
        <w:t xml:space="preserve">    print("\n[4] 删除:")</w:t>
        <w:br/>
        <w:t xml:space="preserve">    new_manager.remove("知识助手")</w:t>
        <w:br/>
        <w:t xml:space="preserve">    new_manager.list_all()</w:t>
        <w:br/>
        <w:br/>
        <w:t xml:space="preserve">    # 清理</w:t>
        <w:br/>
        <w:t xml:space="preserve">    if os.path.exists("demo_agents.json"):</w:t>
        <w:br/>
        <w:t xml:space="preserve">        os.remove("demo_agents.json")</w:t>
        <w:br/>
        <w:t xml:space="preserve">        print("\n  已清理演示文件")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10：综合实战——智能体管理系统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综合运用类与对象、封装、继承、魔术方法与对象持久化，构建一个完整的智能体管理系统。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构建一个完整的 </w:t>
      </w:r>
      <w:r>
        <w:rPr>
          <w:rFonts w:ascii="Consolas" w:hAnsi="Consolas"/>
          <w:color w:val="C7254E"/>
          <w:sz w:val="18"/>
        </w:rPr>
        <w:t>AgentSystem</w:t>
      </w:r>
      <w:r>
        <w:rPr>
          <w:rFonts w:ascii="Calibri" w:hAnsi="Calibri" w:eastAsia="微软雅黑"/>
          <w:sz w:val="21"/>
        </w:rPr>
        <w:t>，包含智能体类的层次体系、配置管理、对话功能与对象持久化。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agent_system.py</w:t>
        <w:br/>
        <w:t>"""智能体管理系统 - 综合实战"""</w:t>
        <w:br/>
        <w:br/>
        <w:t>import json</w:t>
        <w:br/>
        <w:t>import os</w:t>
        <w:br/>
        <w:t>import datetime</w:t>
        <w:br/>
        <w:br/>
        <w:t># ============ 智能体类体系 ============</w:t>
        <w:br/>
        <w:br/>
        <w:t>class BaseAgent:</w:t>
        <w:br/>
        <w:t xml:space="preserve">    """智能体基类"""</w:t>
        <w:br/>
        <w:br/>
        <w:t xml:space="preserve">    def __init__(self, name, model="gpt-4o"):</w:t>
        <w:br/>
        <w:t xml:space="preserve">        self.name = name</w:t>
        <w:br/>
        <w:t xml:space="preserve">        self.model = model</w:t>
        <w:br/>
        <w:t xml:space="preserve">        self._temperature = 0.7</w:t>
        <w:br/>
        <w:t xml:space="preserve">        self.active = True</w:t>
        <w:br/>
        <w:t xml:space="preserve">        self.created_at = datetime.datetime.now().isoformat()</w:t>
        <w:br/>
        <w:t xml:space="preserve">        self.dialogue_history = []</w:t>
        <w:br/>
        <w:br/>
        <w:t xml:space="preserve">    @property</w:t>
        <w:br/>
        <w:t xml:space="preserve">    def temperature(self):</w:t>
        <w:br/>
        <w:t xml:space="preserve">        return self._temperature</w:t>
        <w:br/>
        <w:br/>
        <w:t xml:space="preserve">    @temperature.setter</w:t>
        <w:br/>
        <w:t xml:space="preserve">    def temperature(self, value):</w:t>
        <w:br/>
        <w:t xml:space="preserve">        if not 0 &lt;= value &lt;= 2:</w:t>
        <w:br/>
        <w:t xml:space="preserve">            raise ValueError("温度必须在 0-2 之间")</w:t>
        <w:br/>
        <w:t xml:space="preserve">        self._temperature = value</w:t>
        <w:br/>
        <w:br/>
        <w:t xml:space="preserve">    def chat(self, message):</w:t>
        <w:br/>
        <w:t xml:space="preserve">        if not self.active:</w:t>
        <w:br/>
        <w:t xml:space="preserve">            return "智能体已停用"</w:t>
        <w:br/>
        <w:t xml:space="preserve">        self.dialogue_history.append({"role": "user", "content": message})</w:t>
        <w:br/>
        <w:t xml:space="preserve">        response = self._generate_response(message)</w:t>
        <w:br/>
        <w:t xml:space="preserve">        self.dialogue_history.append({"role": "assistant", "content": response})</w:t>
        <w:br/>
        <w:t xml:space="preserve">        return response</w:t>
        <w:br/>
        <w:br/>
        <w:t xml:space="preserve">    def _generate_response(self, message):</w:t>
        <w:br/>
        <w:t xml:space="preserve">        """生成响应（子类重写）"""</w:t>
        <w:br/>
        <w:t xml:space="preserve">        return f"({self.name}) 通用响应: {message[:20]}..."</w:t>
        <w:br/>
        <w:br/>
        <w:t xml:space="preserve">    def to_dict(self):</w:t>
        <w:br/>
        <w:t xml:space="preserve">        return {</w:t>
        <w:br/>
        <w:t xml:space="preserve">            "class": type(self).__name__,</w:t>
        <w:br/>
        <w:t xml:space="preserve">            "name": self.name,</w:t>
        <w:br/>
        <w:t xml:space="preserve">            "model": self.model,</w:t>
        <w:br/>
        <w:t xml:space="preserve">            "temperature": self._temperature,</w:t>
        <w:br/>
        <w:t xml:space="preserve">            "active": self.active,</w:t>
        <w:br/>
        <w:t xml:space="preserve">            "created_at": self.created_at,</w:t>
        <w:br/>
        <w:t xml:space="preserve">            "dialogue_history": self.dialogue_history,</w:t>
        <w:br/>
        <w:t xml:space="preserve">        }</w:t>
        <w:br/>
        <w:br/>
        <w:t xml:space="preserve">    @classmethod</w:t>
        <w:br/>
        <w:t xml:space="preserve">    def from_dict(cls, data):</w:t>
        <w:br/>
        <w:t xml:space="preserve">        agent = cls(data["name"], data["model"])</w:t>
        <w:br/>
        <w:t xml:space="preserve">        agent._temperature = data["temperature"]</w:t>
        <w:br/>
        <w:t xml:space="preserve">        agent.active = data["active"]</w:t>
        <w:br/>
        <w:t xml:space="preserve">        agent.created_at = data["created_at"]</w:t>
        <w:br/>
        <w:t xml:space="preserve">        agent.dialogue_history = data["dialogue_history"]</w:t>
        <w:br/>
        <w:t xml:space="preserve">        return agent</w:t>
        <w:br/>
        <w:br/>
        <w:t xml:space="preserve">    def __str__(self):</w:t>
        <w:br/>
        <w:t xml:space="preserve">        status = "运行中" if self.active else "已停用"</w:t>
        <w:br/>
        <w:t xml:space="preserve">        return f"{type(self).__name__}('{self.name}', {self.model}, {status})"</w:t>
        <w:br/>
        <w:br/>
        <w:t>class CustomerServiceAgent(BaseAgent):</w:t>
        <w:br/>
        <w:t xml:space="preserve">    """客服智能体"""</w:t>
        <w:br/>
        <w:br/>
        <w:t xml:space="preserve">    def __init__(self, name, model="gpt-4o"):</w:t>
        <w:br/>
        <w:t xml:space="preserve">        super().__init__(name, model)</w:t>
        <w:br/>
        <w:t xml:space="preserve">        self.department = "售后"</w:t>
        <w:br/>
        <w:br/>
        <w:t xml:space="preserve">    def _generate_response(self, message):</w:t>
        <w:br/>
        <w:t xml:space="preserve">        if "退" in message or "修" in message:</w:t>
        <w:br/>
        <w:t xml:space="preserve">            return f"({self.name} 客服) 已收到您的售后请求，正在处理..."</w:t>
        <w:br/>
        <w:t xml:space="preserve">        return f"({self.name} 客服) 关于'{message[:20]}'，我为您解答..."</w:t>
        <w:br/>
        <w:br/>
        <w:t xml:space="preserve">    def to_dict(self):</w:t>
        <w:br/>
        <w:t xml:space="preserve">        data = super().to_dict()</w:t>
        <w:br/>
        <w:t xml:space="preserve">        data["department"] = self.department</w:t>
        <w:br/>
        <w:t xml:space="preserve">        return data</w:t>
        <w:br/>
        <w:br/>
        <w:t>class KnowledgeAgent(BaseAgent):</w:t>
        <w:br/>
        <w:t xml:space="preserve">    """知识智能体"""</w:t>
        <w:br/>
        <w:br/>
        <w:t xml:space="preserve">    def __init__(self, name, model="claude-3"):</w:t>
        <w:br/>
        <w:t xml:space="preserve">        super().__init__(name, model)</w:t>
        <w:br/>
        <w:t xml:space="preserve">        self.knowledge = {}</w:t>
        <w:br/>
        <w:br/>
        <w:t xml:space="preserve">    def add_knowledge(self, key, value):</w:t>
        <w:br/>
        <w:t xml:space="preserve">        self.knowledge[key] = value</w:t>
        <w:br/>
        <w:br/>
        <w:t xml:space="preserve">    def _generate_response(self, message):</w:t>
        <w:br/>
        <w:t xml:space="preserve">        for key, value in self.knowledge.items():</w:t>
        <w:br/>
        <w:t xml:space="preserve">            if key in message:</w:t>
        <w:br/>
        <w:t xml:space="preserve">                return f"({self.name} 知识库) {value}"</w:t>
        <w:br/>
        <w:t xml:space="preserve">        return f"({self.name}) 知识库中未找到相关信息。"</w:t>
        <w:br/>
        <w:br/>
        <w:t xml:space="preserve">    def to_dict(self):</w:t>
        <w:br/>
        <w:t xml:space="preserve">        data = super().to_dict()</w:t>
        <w:br/>
        <w:t xml:space="preserve">        data["knowledge"] = self.knowledge</w:t>
        <w:br/>
        <w:t xml:space="preserve">        return data</w:t>
        <w:br/>
        <w:br/>
        <w:t xml:space="preserve">    @classmethod</w:t>
        <w:br/>
        <w:t xml:space="preserve">    def from_dict(cls, data):</w:t>
        <w:br/>
        <w:t xml:space="preserve">        agent = super().from_dict(data)</w:t>
        <w:br/>
        <w:t xml:space="preserve">        agent.knowledge = data.get("knowledge", {})</w:t>
        <w:br/>
        <w:t xml:space="preserve">        return agent</w:t>
        <w:br/>
        <w:br/>
        <w:t># ============ 管理系统 ============</w:t>
        <w:br/>
        <w:br/>
        <w:t>class AgentSystem:</w:t>
        <w:br/>
        <w:t xml:space="preserve">    """智能体管理系统"""</w:t>
        <w:br/>
        <w:br/>
        <w:t xml:space="preserve">    def __init__(self, storage_file="agents_system.json"):</w:t>
        <w:br/>
        <w:t xml:space="preserve">        self.storage_file = storage_file</w:t>
        <w:br/>
        <w:t xml:space="preserve">        self.agents = {}</w:t>
        <w:br/>
        <w:t xml:space="preserve">        self.load()</w:t>
        <w:br/>
        <w:br/>
        <w:t xml:space="preserve">    def add_agent(self, agent):</w:t>
        <w:br/>
        <w:t xml:space="preserve">        if agent.name in self.agents:</w:t>
        <w:br/>
        <w:t xml:space="preserve">            print(f"  ✗ 智能体 {agent.name} 已存在")</w:t>
        <w:br/>
        <w:t xml:space="preserve">            return False</w:t>
        <w:br/>
        <w:t xml:space="preserve">        self.agents[agent.name] = agent</w:t>
        <w:br/>
        <w:t xml:space="preserve">        self.save()</w:t>
        <w:br/>
        <w:t xml:space="preserve">        print(f"  ✓ 已添加 {agent}")</w:t>
        <w:br/>
        <w:t xml:space="preserve">        return True</w:t>
        <w:br/>
        <w:br/>
        <w:t xml:space="preserve">    def get_agent(self, name):</w:t>
        <w:br/>
        <w:t xml:space="preserve">        return self.agents.get(name)</w:t>
        <w:br/>
        <w:br/>
        <w:t xml:space="preserve">    def remove_agent(self, name):</w:t>
        <w:br/>
        <w:t xml:space="preserve">        if name in self.agents:</w:t>
        <w:br/>
        <w:t xml:space="preserve">            del self.agents[name]</w:t>
        <w:br/>
        <w:t xml:space="preserve">            self.save()</w:t>
        <w:br/>
        <w:t xml:space="preserve">            print(f"  ✓ 已删除 {name}")</w:t>
        <w:br/>
        <w:br/>
        <w:t xml:space="preserve">    def save(self):</w:t>
        <w:br/>
        <w:t xml:space="preserve">        data = {name: agent.to_dict() for name, agent in self.agents.items()}</w:t>
        <w:br/>
        <w:t xml:space="preserve">        with open(self.storage_file, "w", encoding="utf-8") as f:</w:t>
        <w:br/>
        <w:t xml:space="preserve">            json.dump(data, f, ensure_ascii=False, indent=2)</w:t>
        <w:br/>
        <w:br/>
        <w:t xml:space="preserve">    def load(self):</w:t>
        <w:br/>
        <w:t xml:space="preserve">        if not os.path.exists(self.storage_file):</w:t>
        <w:br/>
        <w:t xml:space="preserve">            return</w:t>
        <w:br/>
        <w:t xml:space="preserve">        try:</w:t>
        <w:br/>
        <w:t xml:space="preserve">            with open(self.storage_file, "r", encoding="utf-8") as f:</w:t>
        <w:br/>
        <w:t xml:space="preserve">                data = json.load(f)</w:t>
        <w:br/>
        <w:t xml:space="preserve">            for name, agent_data in data.items():</w:t>
        <w:br/>
        <w:t xml:space="preserve">                cls_name = agent_data.get("class", "BaseAgent")</w:t>
        <w:br/>
        <w:t xml:space="preserve">                if cls_name == "CustomerServiceAgent":</w:t>
        <w:br/>
        <w:t xml:space="preserve">                    agent = CustomerServiceAgent.from_dict(agent_data)</w:t>
        <w:br/>
        <w:t xml:space="preserve">                elif cls_name == "KnowledgeAgent":</w:t>
        <w:br/>
        <w:t xml:space="preserve">                    agent = KnowledgeAgent.from_dict(agent_data)</w:t>
        <w:br/>
        <w:t xml:space="preserve">                else:</w:t>
        <w:br/>
        <w:t xml:space="preserve">                    agent = BaseAgent.from_dict(agent_data)</w:t>
        <w:br/>
        <w:t xml:space="preserve">                self.agents[name] = agent</w:t>
        <w:br/>
        <w:t xml:space="preserve">        except (json.JSONDecodeError, OSError):</w:t>
        <w:br/>
        <w:t xml:space="preserve">            pass</w:t>
        <w:br/>
        <w:br/>
        <w:t xml:space="preserve">    def list_all(self):</w:t>
        <w:br/>
        <w:t xml:space="preserve">        print("\n智能体列表:")</w:t>
        <w:br/>
        <w:t xml:space="preserve">        for name, agent in self.agents.items():</w:t>
        <w:br/>
        <w:t xml:space="preserve">            print(f"  {agent}")</w:t>
        <w:br/>
        <w:br/>
        <w:t xml:space="preserve">    def get_stats(self):</w:t>
        <w:br/>
        <w:t xml:space="preserve">        return {</w:t>
        <w:br/>
        <w:t xml:space="preserve">            "total": len(self.agents),</w:t>
        <w:br/>
        <w:t xml:space="preserve">            "active": sum(1 for a in self.agents.values() if a.active),</w:t>
        <w:br/>
        <w:t xml:space="preserve">        }</w:t>
        <w:br/>
        <w:br/>
        <w:t>def demo():</w:t>
        <w:br/>
        <w:t xml:space="preserve">    """演示"""</w:t>
        <w:br/>
        <w:t xml:space="preserve">    print("智能体管理系统")</w:t>
        <w:br/>
        <w:t xml:space="preserve">    print("=" * 50)</w:t>
        <w:br/>
        <w:br/>
        <w:t xml:space="preserve">    system = AgentSystem()</w:t>
        <w:br/>
        <w:br/>
        <w:t xml:space="preserve">    print("\n[1] 创建智能体:")</w:t>
        <w:br/>
        <w:t xml:space="preserve">    service = CustomerServiceAgent("客服助手")</w:t>
        <w:br/>
        <w:t xml:space="preserve">    service.temperature = 0.3</w:t>
        <w:br/>
        <w:t xml:space="preserve">    service.chat("你好")</w:t>
        <w:br/>
        <w:t xml:space="preserve">    service.chat("我想退货")</w:t>
        <w:br/>
        <w:br/>
        <w:t xml:space="preserve">    knowledge = KnowledgeAgent("知识助手")</w:t>
        <w:br/>
        <w:t xml:space="preserve">    knowledge.add_knowledge("Python", "Python 是高级编程语言。")</w:t>
        <w:br/>
        <w:t xml:space="preserve">    knowledge.add_knowledge("AI", "AI 是人工智能的缩写。")</w:t>
        <w:br/>
        <w:t xml:space="preserve">    knowledge.chat("什么是 Python？")</w:t>
        <w:br/>
        <w:br/>
        <w:t xml:space="preserve">    system.add_agent(service)</w:t>
        <w:br/>
        <w:t xml:space="preserve">    system.add_agent(knowledge)</w:t>
        <w:br/>
        <w:br/>
        <w:t xml:space="preserve">    print("\n[2] 智能体对话:")</w:t>
        <w:br/>
        <w:t xml:space="preserve">    agent = system.get_agent("客服助手")</w:t>
        <w:br/>
        <w:t xml:space="preserve">    if agent:</w:t>
        <w:br/>
        <w:t xml:space="preserve">        for msg in agent.dialogue_history:</w:t>
        <w:br/>
        <w:t xml:space="preserve">            print(f"  [{msg['role']}] {msg['content'][:40]}")</w:t>
        <w:br/>
        <w:br/>
        <w:t xml:space="preserve">    print("\n[3] 系统统计:")</w:t>
        <w:br/>
        <w:t xml:space="preserve">    stats = system.get_stats()</w:t>
        <w:br/>
        <w:t xml:space="preserve">    print(f"  {stats}")</w:t>
        <w:br/>
        <w:br/>
        <w:t xml:space="preserve">    print("\n[4] 重新加载验证:")</w:t>
        <w:br/>
        <w:t xml:space="preserve">    system2 = AgentSystem()</w:t>
        <w:br/>
        <w:t xml:space="preserve">    system2.list_all()</w:t>
        <w:br/>
        <w:t xml:space="preserve">    print(f"  加载统计: {system2.get_stats()}")</w:t>
        <w:br/>
        <w:br/>
        <w:t xml:space="preserve">    if os.path.exists("agents_system.json"):</w:t>
        <w:br/>
        <w:t xml:space="preserve">        os.remove("agents_system.json")</w:t>
        <w:br/>
        <w:t xml:space="preserve">        print("\n  已清理演示文件")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道练习，重点掌握类的定义与实例化、实例属性与类属性、封装与@property、魔术方法、继承与多态、抽象类、对象组合与持久化。建议在实际项目中采用"基类+子类"的层次设计并配合对象序列化实现持久化。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