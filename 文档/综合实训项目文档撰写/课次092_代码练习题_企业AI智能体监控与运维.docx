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课次092 代码练习题：企业 AI 智能体监控与运维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 AI 智能体的监控与运维展开训练。通过 10 道循序渐进的题目，帮助学习者掌握指标采集、日志分析、告警配置、健康监控、异常检测、运维自动化等核心技能，保障智能体的稳定运行。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指标采集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采集智能体的运行指标（QPS、延迟、错误率）。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MetricsCollector:</w:t>
        <w:br/>
        <w:t xml:space="preserve">    def __init__(self):</w:t>
        <w:br/>
        <w:t xml:space="preserve">        self.requests = 0</w:t>
        <w:br/>
        <w:t xml:space="preserve">        self.errors = 0</w:t>
        <w:br/>
        <w:t xml:space="preserve">        self.total_latency = 0</w:t>
        <w:br/>
        <w:t xml:space="preserve">        self.start_time = time.time()</w:t>
        <w:br/>
        <w:br/>
        <w:t xml:space="preserve">    def record_request(self, latency, is_error=False):</w:t>
        <w:br/>
        <w:t xml:space="preserve">        self.requests += 1</w:t>
        <w:br/>
        <w:t xml:space="preserve">        self.total_latency += latency</w:t>
        <w:br/>
        <w:t xml:space="preserve">        if is_error:</w:t>
        <w:br/>
        <w:t xml:space="preserve">            self.errors += 1</w:t>
        <w:br/>
        <w:br/>
        <w:t xml:space="preserve">    def report(self):</w:t>
        <w:br/>
        <w:t xml:space="preserve">        uptime = time.time() - self.start_time</w:t>
        <w:br/>
        <w:t xml:space="preserve">        qps = self.requests / uptime if uptime else 0</w:t>
        <w:br/>
        <w:t xml:space="preserve">        avg_latency = self.total_latency / self.requests if self.requests else 0</w:t>
        <w:br/>
        <w:t xml:space="preserve">        error_rate = self.errors / self.requests if self.requests else 0</w:t>
        <w:br/>
        <w:t xml:space="preserve">        return {</w:t>
        <w:br/>
        <w:t xml:space="preserve">            'qps': round(qps, 2),</w:t>
        <w:br/>
        <w:t xml:space="preserve">            'avg_latency_ms': round(avg_latency * 1000, 2),</w:t>
        <w:br/>
        <w:t xml:space="preserve">            'error_rate': round(error_rate * 100, 2),</w:t>
        <w:br/>
        <w:t xml:space="preserve">            'total_requests': self.requests,</w:t>
        <w:br/>
        <w:t xml:space="preserve">        }</w:t>
        <w:br/>
        <w:br/>
        <w:t>mc = MetricsCollector()</w:t>
        <w:br/>
        <w:t>mc.record_request(0.1)</w:t>
        <w:br/>
        <w:t>mc.record_request(0.2, is_error=True)</w:t>
        <w:br/>
        <w:t>mc.record_request(0.15)</w:t>
        <w:br/>
        <w:t>time.sleep(1)</w:t>
        <w:br/>
        <w:t>print("运行指标:", mc.report())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日志分析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分析智能体的运行日志，统计异常。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t>from collections import Counter</w:t>
        <w:br/>
        <w:br/>
        <w:t>def analyze_logs(log_lines):</w:t>
        <w:br/>
        <w:t xml:space="preserve">    levels = Counter()</w:t>
        <w:br/>
        <w:t xml:space="preserve">    errors = []</w:t>
        <w:br/>
        <w:t xml:space="preserve">    for line in log_lines:</w:t>
        <w:br/>
        <w:t xml:space="preserve">        match = re.search(r'\b(INFO|WARNING|ERROR|DEBUG)\b', line)</w:t>
        <w:br/>
        <w:t xml:space="preserve">        if match:</w:t>
        <w:br/>
        <w:t xml:space="preserve">            levels[match.group(1)] += 1</w:t>
        <w:br/>
        <w:t xml:space="preserve">        if 'ERROR' in line or 'Exception' in line:</w:t>
        <w:br/>
        <w:t xml:space="preserve">            errors.append(line)</w:t>
        <w:br/>
        <w:br/>
        <w:t xml:space="preserve">    return {</w:t>
        <w:br/>
        <w:t xml:space="preserve">        'level_counts': dict(levels),</w:t>
        <w:br/>
        <w:t xml:space="preserve">        'error_count': len(errors),</w:t>
        <w:br/>
        <w:t xml:space="preserve">        'sample_errors': errors[:2],</w:t>
        <w:br/>
        <w:t xml:space="preserve">    }</w:t>
        <w:br/>
        <w:br/>
        <w:t>logs = [</w:t>
        <w:br/>
        <w:t xml:space="preserve">    "INFO 服务启动",</w:t>
        <w:br/>
        <w:t xml:space="preserve">    "INFO 收到请求",</w:t>
        <w:br/>
        <w:t xml:space="preserve">    "WARNING 响应偏慢",</w:t>
        <w:br/>
        <w:t xml:space="preserve">    "ERROR 数据库连接失败: timeout",</w:t>
        <w:br/>
        <w:t xml:space="preserve">    "INFO 恢复",</w:t>
        <w:br/>
        <w:t xml:space="preserve">    "ERROR LLM调用异常",</w:t>
        <w:br/>
        <w:t>]</w:t>
        <w:br/>
        <w:t>result = analyze_logs(logs)</w:t>
        <w:br/>
        <w:t>print("日志级别统计:", result['level_counts'])</w:t>
        <w:br/>
        <w:t>print("错误数:", result['error_count'])</w:t>
        <w:br/>
        <w:t>print("示例错误:", result['sample_errors'])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告警规则配置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配置智能体的监控告警规则。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AlertRule:</w:t>
        <w:br/>
        <w:t xml:space="preserve">    def __init__(self, metric, threshold, operator='&gt;', duration=60):</w:t>
        <w:br/>
        <w:t xml:space="preserve">        self.metric = metric</w:t>
        <w:br/>
        <w:t xml:space="preserve">        self.threshold = threshold</w:t>
        <w:br/>
        <w:t xml:space="preserve">        self.operator = operator</w:t>
        <w:br/>
        <w:t xml:space="preserve">        self.duration = duration</w:t>
        <w:br/>
        <w:br/>
        <w:t xml:space="preserve">    def check(self, value):</w:t>
        <w:br/>
        <w:t xml:space="preserve">        if self.operator == '&gt;':</w:t>
        <w:br/>
        <w:t xml:space="preserve">            return value &gt; self.threshold</w:t>
        <w:br/>
        <w:t xml:space="preserve">        if self.operator == '&lt;':</w:t>
        <w:br/>
        <w:t xml:space="preserve">            return value &lt; self.threshold</w:t>
        <w:br/>
        <w:t xml:space="preserve">        return value == self.threshold</w:t>
        <w:br/>
        <w:br/>
        <w:t>def evaluate_rules(rules, current_metrics):</w:t>
        <w:br/>
        <w:t xml:space="preserve">    alerts = []</w:t>
        <w:br/>
        <w:t xml:space="preserve">    for rule in rules:</w:t>
        <w:br/>
        <w:t xml:space="preserve">        value = current_metrics.get(rule.metric)</w:t>
        <w:br/>
        <w:t xml:space="preserve">        if value is not None and rule.check(value):</w:t>
        <w:br/>
        <w:t xml:space="preserve">            alerts.append(f"告警: {rule.metric} = {value} 触发阈值 {rule.threshold}")</w:t>
        <w:br/>
        <w:t xml:space="preserve">    return alerts or ["无告警"]</w:t>
        <w:br/>
        <w:br/>
        <w:t>rules = [</w:t>
        <w:br/>
        <w:t xml:space="preserve">    AlertRule('error_rate', 5, '&gt;'),</w:t>
        <w:br/>
        <w:t xml:space="preserve">    AlertRule('qps', 100, '&lt;'),</w:t>
        <w:br/>
        <w:t xml:space="preserve">    AlertRule('latency_ms', 500, '&gt;'),</w:t>
        <w:br/>
        <w:t>]</w:t>
        <w:br/>
        <w:t>metrics = {'error_rate': 8, 'qps': 50, 'latency_ms': 400}</w:t>
        <w:br/>
        <w:t>for alert in evaluate_rules(rules, metrics):</w:t>
        <w:br/>
        <w:t xml:space="preserve">    print(alert)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健康监控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实时监控各服务的健康状态。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HealthMonitor:</w:t>
        <w:br/>
        <w:t xml:space="preserve">    def __init__(self, services):</w:t>
        <w:br/>
        <w:t xml:space="preserve">        self.services = services</w:t>
        <w:br/>
        <w:t xml:space="preserve">        self.status = {name: True for name in services}</w:t>
        <w:br/>
        <w:br/>
        <w:t xml:space="preserve">    def check_all(self):</w:t>
        <w:br/>
        <w:t xml:space="preserve">        for name, check in self.services.items():</w:t>
        <w:br/>
        <w:t xml:space="preserve">            try:</w:t>
        <w:br/>
        <w:t xml:space="preserve">                self.status[name] = check()</w:t>
        <w:br/>
        <w:t xml:space="preserve">            except Exception:</w:t>
        <w:br/>
        <w:t xml:space="preserve">                self.status[name] = False</w:t>
        <w:br/>
        <w:t xml:space="preserve">        return self.status</w:t>
        <w:br/>
        <w:br/>
        <w:t xml:space="preserve">    def unhealthy(self):</w:t>
        <w:br/>
        <w:t xml:space="preserve">        return [name for name, ok in self.status.items() if not ok]</w:t>
        <w:br/>
        <w:br/>
        <w:t>def db_check(): return True</w:t>
        <w:br/>
        <w:t>def llm_check(): return False  # 模拟故障</w:t>
        <w:br/>
        <w:t>def cache_check(): return True</w:t>
        <w:br/>
        <w:br/>
        <w:t>monitor = HealthMonitor({</w:t>
        <w:br/>
        <w:t xml:space="preserve">    'database': db_check,</w:t>
        <w:br/>
        <w:t xml:space="preserve">    'llm_service': llm_check,</w:t>
        <w:br/>
        <w:t xml:space="preserve">    'cache': cache_check,</w:t>
        <w:br/>
        <w:t>})</w:t>
        <w:br/>
        <w:t>status = monitor.check_all()</w:t>
        <w:br/>
        <w:t>print("健康状态:", status)</w:t>
        <w:br/>
        <w:t>print("异常服务:", monitor.unhealthy())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异常检测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使用统计方法检测指标异常。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statistics</w:t>
        <w:br/>
        <w:br/>
        <w:t>def detect_anomaly(metric_series, threshold=2):</w:t>
        <w:br/>
        <w:t xml:space="preserve">    mean = statistics.mean(metric_series)</w:t>
        <w:br/>
        <w:t xml:space="preserve">    std = statistics.stdev(metric_series) if len(metric_series) &gt; 1 else 0</w:t>
        <w:br/>
        <w:t xml:space="preserve">    anomalies = []</w:t>
        <w:br/>
        <w:t xml:space="preserve">    for i, value in enumerate(metric_series):</w:t>
        <w:br/>
        <w:t xml:space="preserve">        if std &gt; 0 and abs(value - mean) / std &gt; threshold:</w:t>
        <w:br/>
        <w:t xml:space="preserve">            anomalies.append((i, value))</w:t>
        <w:br/>
        <w:t xml:space="preserve">    return anomalies</w:t>
        <w:br/>
        <w:br/>
        <w:t>latency_series = [100, 110, 105, 120, 108, 95, 900, 112, 102, 108]</w:t>
        <w:br/>
        <w:t>anomalies = detect_anomaly(latency_series, threshold=3)</w:t>
        <w:br/>
        <w:t>print("检测到的异常点:")</w:t>
        <w:br/>
        <w:t>for idx, value in anomalies:</w:t>
        <w:br/>
        <w:t xml:space="preserve">    print(f"  位置{idx}: 延迟{value}ms（异常高）")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日志收集与存储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实现日志的收集、轮转与存储。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os</w:t>
        <w:br/>
        <w:br/>
        <w:t>class LogManager:</w:t>
        <w:br/>
        <w:t xml:space="preserve">    def __init__(self, log_dir='logs'):</w:t>
        <w:br/>
        <w:t xml:space="preserve">        self.log_dir = log_dir</w:t>
        <w:br/>
        <w:t xml:space="preserve">        os.makedirs(log_dir, exist_ok=True)</w:t>
        <w:br/>
        <w:t xml:space="preserve">        self.current_file = os.path.join(log_dir, 'app.log')</w:t>
        <w:br/>
        <w:t xml:space="preserve">        self.max_size = 1000</w:t>
        <w:br/>
        <w:br/>
        <w:t xml:space="preserve">    def write_log(self, level, message):</w:t>
        <w:br/>
        <w:t xml:space="preserve">        log_line = f"{time.strftime('%Y-%m-%d %H:%M:%S')} [{level}] {message}"</w:t>
        <w:br/>
        <w:t xml:space="preserve">        with open(self.current_file, 'a', encoding='utf-8') as f:</w:t>
        <w:br/>
        <w:t xml:space="preserve">            f.write(log_line + '\n')</w:t>
        <w:br/>
        <w:t xml:space="preserve">        self._check_rotation()</w:t>
        <w:br/>
        <w:t xml:space="preserve">        return log_line</w:t>
        <w:br/>
        <w:br/>
        <w:t xml:space="preserve">    def _check_rotation(self):</w:t>
        <w:br/>
        <w:t xml:space="preserve">        if os.path.getsize(self.current_file) &gt; self.max_size:</w:t>
        <w:br/>
        <w:t xml:space="preserve">            os.rename(self.current_file, self.current_file + '.1')</w:t>
        <w:br/>
        <w:t xml:space="preserve">            print("日志已轮转")</w:t>
        <w:br/>
        <w:br/>
        <w:t>lm = LogManager()</w:t>
        <w:br/>
        <w:t>for i in range(5):</w:t>
        <w:br/>
        <w:t xml:space="preserve">    lm.write_log('INFO', f"日志内容{i}")</w:t>
        <w:br/>
        <w:t>print("日志写入完成")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运维自动化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实现常见的运维自动化脚本。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auto_restart(service, health_check, max_restarts=3):</w:t>
        <w:br/>
        <w:t xml:space="preserve">    for attempt in range(1, max_restarts + 1):</w:t>
        <w:br/>
        <w:t xml:space="preserve">        if health_check():</w:t>
        <w:br/>
        <w:t xml:space="preserve">            return f"{service} 健康运行"</w:t>
        <w:br/>
        <w:t xml:space="preserve">        print(f"第{attempt}次重启 {service}...")</w:t>
        <w:br/>
        <w:t xml:space="preserve">        time.sleep(0.5)</w:t>
        <w:br/>
        <w:t xml:space="preserve">    return f"{service} 多次重启失败，需人工介入"</w:t>
        <w:br/>
        <w:br/>
        <w:t>def fake_health():</w:t>
        <w:br/>
        <w:t xml:space="preserve">    import random</w:t>
        <w:br/>
        <w:t xml:space="preserve">    return random.random() &lt; 0.5</w:t>
        <w:br/>
        <w:br/>
        <w:t>import random</w:t>
        <w:br/>
        <w:t>random.seed(4)</w:t>
        <w:br/>
        <w:t>print(auto_restart('chat-service', fake_health, max_restarts=3))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容量评估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评估智能体服务的容量与扩展需求。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capacity_planning(current_qps, max_qps_per_instance=50, target_qps=None):</w:t>
        <w:br/>
        <w:t xml:space="preserve">    target = target_qps or current_qps * 1.5</w:t>
        <w:br/>
        <w:t xml:space="preserve">    current_instances = max(1, int(current_qps / max_qps_per_instance) + 1)</w:t>
        <w:br/>
        <w:t xml:space="preserve">    target_instances = max(1, int(target / max_qps_per_instance) + 1)</w:t>
        <w:br/>
        <w:t xml:space="preserve">    return {</w:t>
        <w:br/>
        <w:t xml:space="preserve">        'current_qps': current_qps,</w:t>
        <w:br/>
        <w:t xml:space="preserve">        'target_qps': target,</w:t>
        <w:br/>
        <w:t xml:space="preserve">        'current_instances': current_instances,</w:t>
        <w:br/>
        <w:t xml:space="preserve">        'needed_instances': target_instances,</w:t>
        <w:br/>
        <w:t xml:space="preserve">        'need_scale': target_instances &gt; current_instances,</w:t>
        <w:br/>
        <w:t xml:space="preserve">    }</w:t>
        <w:br/>
        <w:br/>
        <w:t>plan = capacity_planning(current_qps=120, max_qps_per_instance=50)</w:t>
        <w:br/>
        <w:t>print("容量规划:", plan)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告警通知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实现告警的通知与升级机制。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send_alert(message, channels):</w:t>
        <w:br/>
        <w:t xml:space="preserve">    sent = []</w:t>
        <w:br/>
        <w:t xml:space="preserve">    for channel in channels:</w:t>
        <w:br/>
        <w:t xml:space="preserve">        if channel == 'email':</w:t>
        <w:br/>
        <w:t xml:space="preserve">            sent.append(f"邮件告警: {message}")</w:t>
        <w:br/>
        <w:t xml:space="preserve">        elif channel == 'sms':</w:t>
        <w:br/>
        <w:t xml:space="preserve">            sent.append(f"短信告警: {message}")</w:t>
        <w:br/>
        <w:t xml:space="preserve">        elif channel == 'webhook':</w:t>
        <w:br/>
        <w:t xml:space="preserve">            sent.append(f"Webhook: {message}")</w:t>
        <w:br/>
        <w:t xml:space="preserve">    return sent</w:t>
        <w:br/>
        <w:br/>
        <w:t>def alert_with_escalation(message, severity):</w:t>
        <w:br/>
        <w:t xml:space="preserve">    if severity == 'critical':</w:t>
        <w:br/>
        <w:t xml:space="preserve">        channels = ['sms', 'webhook', 'email']</w:t>
        <w:br/>
        <w:t xml:space="preserve">    elif severity == 'warning':</w:t>
        <w:br/>
        <w:t xml:space="preserve">        channels = ['email']</w:t>
        <w:br/>
        <w:t xml:space="preserve">    else:</w:t>
        <w:br/>
        <w:t xml:space="preserve">        channels = []</w:t>
        <w:br/>
        <w:t xml:space="preserve">    return send_alert(message, channels)</w:t>
        <w:br/>
        <w:br/>
        <w:t>print("严重告警:", alert_with_escalation("服务宕机", 'critical'))</w:t>
        <w:br/>
        <w:t>print("警告:", alert_with_escalation("延迟偏高", 'warning'))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综合：智能体监控运维平台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综合指标、日志、告警、健康、异常检测，实现监控运维平台。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import statistics</w:t>
        <w:br/>
        <w:br/>
        <w:t>class MonitoringPlatform:</w:t>
        <w:br/>
        <w:t xml:space="preserve">    def __init__(self):</w:t>
        <w:br/>
        <w:t xml:space="preserve">        self.metrics = MetricsCollector()</w:t>
        <w:br/>
        <w:t xml:space="preserve">        self.logs = []</w:t>
        <w:br/>
        <w:t xml:space="preserve">        self.status = {}</w:t>
        <w:br/>
        <w:br/>
        <w:t xml:space="preserve">    def record(self, latency, error=False):</w:t>
        <w:br/>
        <w:t xml:space="preserve">        self.metrics.record_request(latency, error)</w:t>
        <w:br/>
        <w:t xml:space="preserve">        level = 'ERROR' if error else 'INFO'</w:t>
        <w:br/>
        <w:t xml:space="preserve">        self.logs.append(f"{level} 请求延迟{latency}s")</w:t>
        <w:br/>
        <w:br/>
        <w:t xml:space="preserve">    def analyze(self):</w:t>
        <w:br/>
        <w:t xml:space="preserve">        report = self.metrics.report()</w:t>
        <w:br/>
        <w:br/>
        <w:t xml:space="preserve">        # 异常检测</w:t>
        <w:br/>
        <w:t xml:space="preserve">        latencies = [0.1, 0.15, 0.2, 0.12, 0.18, 1.5, 0.16]</w:t>
        <w:br/>
        <w:t xml:space="preserve">        anomalies = detect_anomaly(latencies, threshold=3)</w:t>
        <w:br/>
        <w:br/>
        <w:t xml:space="preserve">        # 告警评估</w:t>
        <w:br/>
        <w:t xml:space="preserve">        alerts = []</w:t>
        <w:br/>
        <w:t xml:space="preserve">        if report['error_rate'] &gt; 5:</w:t>
        <w:br/>
        <w:t xml:space="preserve">            alerts.append("错误率过高告警")</w:t>
        <w:br/>
        <w:t xml:space="preserve">        if report['avg_latency_ms'] &gt; 500:</w:t>
        <w:br/>
        <w:t xml:space="preserve">            alerts.append("响应延迟过高告警")</w:t>
        <w:br/>
        <w:br/>
        <w:t xml:space="preserve">        return {</w:t>
        <w:br/>
        <w:t xml:space="preserve">            'metrics': report,</w:t>
        <w:br/>
        <w:t xml:space="preserve">            'anomalies': anomalies,</w:t>
        <w:br/>
        <w:t xml:space="preserve">            'alerts': alerts or ['运行正常'],</w:t>
        <w:br/>
        <w:t xml:space="preserve">        }</w:t>
        <w:br/>
        <w:br/>
        <w:t>platform = MonitoringPlatform()</w:t>
        <w:br/>
        <w:t>platform.record(0.1)</w:t>
        <w:br/>
        <w:t>platform.record(0.15, error=True)</w:t>
        <w:br/>
        <w:t>platform.record(0.12)</w:t>
        <w:br/>
        <w:t>platform.record(1.5)  # 异常延迟</w:t>
        <w:br/>
        <w:t>time.sleep(1)</w:t>
        <w:br/>
        <w:br/>
        <w:t>result = platform.analyze()</w:t>
        <w:br/>
        <w:t>print("=== 监控平台分析 ===")</w:t>
        <w:br/>
        <w:t>print("指标:", result['metrics'])</w:t>
        <w:br/>
        <w:t>print("异常点:", result['anomalies'])</w:t>
        <w:br/>
        <w:t>print("告警:", result['alerts'])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6 题会创建 </w:t>
      </w:r>
      <w:r>
        <w:rPr>
          <w:rFonts w:ascii="Consolas" w:hAnsi="Consolas"/>
          <w:color w:val="C7254E"/>
          <w:sz w:val="18"/>
        </w:rPr>
        <w:t>logs</w:t>
      </w:r>
      <w:r>
        <w:rPr>
          <w:rFonts w:ascii="Calibri" w:hAnsi="Calibri" w:eastAsia="微软雅黑"/>
          <w:sz w:val="21"/>
        </w:rPr>
        <w:t xml:space="preserve"> 目录与日志文件。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题使用 random，结果可能变化。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题是综合监控运维平台。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指标采集（QPS、延迟、错误率）是监控的基础。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日志分析与异常检测帮助快速定位问题。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告警规则与通知机制保障及时响应。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容量评估指导服务扩展决策。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