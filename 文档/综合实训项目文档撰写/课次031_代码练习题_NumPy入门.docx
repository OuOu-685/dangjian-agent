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031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数据分析基础：NumPy 入门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31 课次的授课内容，围绕 NumPy 数组创建、属性、索引切片、运算、广播机制与统计分析等知识点，设计了 10 道代码练习题目。每道题目包含练习目标、题目描述与参考代码实现。建议依次完成，巩固本课次的核心技能。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1：数组创建与基本属性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NumPy 数组的各种创建方式与核心属性。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编写程序演示 numpy 数组的多种创建方法，并输出数组的关键属性。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np_creation.py</w:t>
        <w:br/>
        <w:t>"""NumPy 数组创建与属性"""</w:t>
        <w:br/>
        <w:br/>
        <w:t>import numpy as np</w:t>
        <w:br/>
        <w:br/>
        <w:t>def creation_methods():</w:t>
        <w:br/>
        <w:t xml:space="preserve">    """数组创建方法"""</w:t>
        <w:br/>
        <w:t xml:space="preserve">    print("=== 数组创建方法 ===")</w:t>
        <w:br/>
        <w:br/>
        <w:t xml:space="preserve">    # 从列表创建</w:t>
        <w:br/>
        <w:t xml:space="preserve">    arr1 = np.array([1, 2, 3, 4, 5])</w:t>
        <w:br/>
        <w:t xml:space="preserve">    print(f"  从列表: {arr1}")</w:t>
        <w:br/>
        <w:br/>
        <w:t xml:space="preserve">    # 指定类型</w:t>
        <w:br/>
        <w:t xml:space="preserve">    arr2 = np.array([1, 2, 3], dtype=np.float64)</w:t>
        <w:br/>
        <w:t xml:space="preserve">    print(f"  指定类型: {arr2}, dtype: {arr2.dtype}")</w:t>
        <w:br/>
        <w:br/>
        <w:t xml:space="preserve">    # 二维数组</w:t>
        <w:br/>
        <w:t xml:space="preserve">    arr3 = np.array([[1, 2, 3], [4, 5, 6]])</w:t>
        <w:br/>
        <w:t xml:space="preserve">    print(f"  二维: \n{arr3}")</w:t>
        <w:br/>
        <w:br/>
        <w:t xml:space="preserve">    # zeros / ones</w:t>
        <w:br/>
        <w:t xml:space="preserve">    print(f"  zeros(4): {np.zeros(4)}")</w:t>
        <w:br/>
        <w:t xml:space="preserve">    print(f"  ones((2,3)): \n{np.ones((2,3))}")</w:t>
        <w:br/>
        <w:br/>
        <w:t xml:space="preserve">    # full</w:t>
        <w:br/>
        <w:t xml:space="preserve">    print(f"  full(5, 7): {np.full(5, 7)}")</w:t>
        <w:br/>
        <w:br/>
        <w:t xml:space="preserve">    # arange</w:t>
        <w:br/>
        <w:t xml:space="preserve">    print(f"  arange(10): {np.arange(10)}")</w:t>
        <w:br/>
        <w:t xml:space="preserve">    print(f"  arange(1, 10, 2): {np.arange(1, 10, 2)}")</w:t>
        <w:br/>
        <w:br/>
        <w:t xml:space="preserve">    # linspace</w:t>
        <w:br/>
        <w:t xml:space="preserve">    print(f"  linspace(0, 1, 5): {np.linspace(0, 1, 5)}")</w:t>
        <w:br/>
        <w:br/>
        <w:t xml:space="preserve">    # eye</w:t>
        <w:br/>
        <w:t xml:space="preserve">    print(f"  eye(3): \n{np.eye(3)}")</w:t>
        <w:br/>
        <w:br/>
        <w:t>def random_creation():</w:t>
        <w:br/>
        <w:t xml:space="preserve">    """随机数组"""</w:t>
        <w:br/>
        <w:t xml:space="preserve">    print("\n=== 随机数组 ===")</w:t>
        <w:br/>
        <w:br/>
        <w:t xml:space="preserve">    np.random.seed(42)  # 固定种子</w:t>
        <w:br/>
        <w:t xml:space="preserve">    print(f"  rand(3): {np.random.rand(3)}")</w:t>
        <w:br/>
        <w:t xml:space="preserve">    print(f"  randint(1, 100, 5): {np.random.randint(1, 100, 5)}")</w:t>
        <w:br/>
        <w:t xml:space="preserve">    print(f"  randn(3): {np.random.randn(3)}")</w:t>
        <w:br/>
        <w:t xml:space="preserve">    print(f"  uniform(0, 1, 3): {np.random.uniform(0, 1, 3)}")</w:t>
        <w:br/>
        <w:br/>
        <w:t>def array_attributes(arr):</w:t>
        <w:br/>
        <w:t xml:space="preserve">    """数组属性"""</w:t>
        <w:br/>
        <w:t xml:space="preserve">    print("\n=== 数组属性 ===")</w:t>
        <w:br/>
        <w:t xml:space="preserve">    print(f"  数组: \n{arr}")</w:t>
        <w:br/>
        <w:t xml:space="preserve">    print(f"  shape: {arr.shape}")</w:t>
        <w:br/>
        <w:t xml:space="preserve">    print(f"  ndim: {arr.ndim}")</w:t>
        <w:br/>
        <w:t xml:space="preserve">    print(f"  size: {arr.size}")</w:t>
        <w:br/>
        <w:t xml:space="preserve">    print(f"  dtype: {arr.dtype}")</w:t>
        <w:br/>
        <w:t xml:space="preserve">    print(f"  itemsize: {arr.itemsize} 字节")</w:t>
        <w:br/>
        <w:t xml:space="preserve">    print(f"  nbytes: {arr.nbytes} 字节")</w:t>
        <w:br/>
        <w:br/>
        <w:t>def type_conversion():</w:t>
        <w:br/>
        <w:t xml:space="preserve">    """类型转换"""</w:t>
        <w:br/>
        <w:t xml:space="preserve">    print("\n=== 类型转换 ===")</w:t>
        <w:br/>
        <w:br/>
        <w:t xml:space="preserve">    arr = np.array([1, 2, 3])</w:t>
        <w:br/>
        <w:t xml:space="preserve">    print(f"  原始: {arr}, dtype: {arr.dtype}")</w:t>
        <w:br/>
        <w:br/>
        <w:t xml:space="preserve">    arr_float = arr.astype(np.float64)</w:t>
        <w:br/>
        <w:t xml:space="preserve">    print(f"  astype(float64): {arr_float}, dtype: {arr_float.dtype}")</w:t>
        <w:br/>
        <w:br/>
        <w:t xml:space="preserve">    arr_str = arr.astype(str)</w:t>
        <w:br/>
        <w:t xml:space="preserve">    print(f"  astype(str): {arr_str}, dtype: {arr_str.dtype}")</w:t>
        <w:br/>
        <w:br/>
        <w:t>def demo():</w:t>
        <w:br/>
        <w:t xml:space="preserve">    """演示"""</w:t>
        <w:br/>
        <w:t xml:space="preserve">    print("NumPy 数组创建与属性")</w:t>
        <w:br/>
        <w:t xml:space="preserve">    print("=" * 50)</w:t>
        <w:br/>
        <w:t xml:space="preserve">    creation_methods()</w:t>
        <w:br/>
        <w:t xml:space="preserve">    random_creation()</w:t>
        <w:br/>
        <w:br/>
        <w:t xml:space="preserve">    # 创建二维数组并查看属性</w:t>
        <w:br/>
        <w:t xml:space="preserve">    matrix = np.array([[1, 2, 3], [4, 5, 6], [7, 8, 9]])</w:t>
        <w:br/>
        <w:t xml:space="preserve">    array_attributes(matrix)</w:t>
        <w:br/>
        <w:t xml:space="preserve">    type_conversion()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2：数组索引与切片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掌握一维与多维数组的索引、切片与视图/副本概念。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编写程序演示 NumPy 数组的各种索引与切片操作，并验证视图与副本的区别。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np_indexing.py</w:t>
        <w:br/>
        <w:t>"""NumPy 数组索引与切片"""</w:t>
        <w:br/>
        <w:br/>
        <w:t>import numpy as np</w:t>
        <w:br/>
        <w:br/>
        <w:t>def one_dim_indexing():</w:t>
        <w:br/>
        <w:t xml:space="preserve">    """一维数组索引"""</w:t>
        <w:br/>
        <w:t xml:space="preserve">    print("=== 一维数组索引 ===")</w:t>
        <w:br/>
        <w:t xml:space="preserve">    arr = np.arange(10)</w:t>
        <w:br/>
        <w:t xml:space="preserve">    print(f"  数组: {arr}")</w:t>
        <w:br/>
        <w:br/>
        <w:t xml:space="preserve">    print(f"  arr[0]: {arr[0]}")</w:t>
        <w:br/>
        <w:t xml:space="preserve">    print(f"  arr[-1]: {arr[-1]}")</w:t>
        <w:br/>
        <w:t xml:space="preserve">    print(f"  arr[2:6]: {arr[2:6]}")</w:t>
        <w:br/>
        <w:t xml:space="preserve">    print(f"  arr[:5]: {arr[:5]}")</w:t>
        <w:br/>
        <w:t xml:space="preserve">    print(f"  arr[5:]: {arr[5:]}")</w:t>
        <w:br/>
        <w:t xml:space="preserve">    print(f"  arr[::2]: {arr[::2]}")</w:t>
        <w:br/>
        <w:t xml:space="preserve">    print(f"  arr[::-1]: {arr[::-1]}")</w:t>
        <w:br/>
        <w:t xml:space="preserve">    print(f"  arr[2:8:2]: {arr[2:8:2]}")</w:t>
        <w:br/>
        <w:br/>
        <w:t>def two_dim_indexing():</w:t>
        <w:br/>
        <w:t xml:space="preserve">    """二维数组索引"""</w:t>
        <w:br/>
        <w:t xml:space="preserve">    print("\n=== 二维数组索引 ===")</w:t>
        <w:br/>
        <w:t xml:space="preserve">    matrix = np.arange(1, 13).reshape(3, 4)</w:t>
        <w:br/>
        <w:t xml:space="preserve">    print(f"  矩阵: \n{matrix}")</w:t>
        <w:br/>
        <w:br/>
        <w:t xml:space="preserve">    print(f"  matrix[0, 0]: {matrix[0, 0]}")</w:t>
        <w:br/>
        <w:t xml:space="preserve">    print(f"  matrix[1, 2]: {matrix[1, 2]}")</w:t>
        <w:br/>
        <w:t xml:space="preserve">    print(f"  matrix[0, :]: {matrix[0, :]}")</w:t>
        <w:br/>
        <w:t xml:space="preserve">    print(f"  matrix[:, 1]: {matrix[:, 1]}")</w:t>
        <w:br/>
        <w:t xml:space="preserve">    print(f"  matrix[:2, :2]: \n{matrix[:2, :2]}")</w:t>
        <w:br/>
        <w:t xml:space="preserve">    print(f"  matrix[1:, 1:]: \n{matrix[1:, 1:]}")</w:t>
        <w:br/>
        <w:br/>
        <w:t>def view_vs_copy():</w:t>
        <w:br/>
        <w:t xml:space="preserve">    """视图与副本"""</w:t>
        <w:br/>
        <w:t xml:space="preserve">    print("\n=== 视图与副本 ===")</w:t>
        <w:br/>
        <w:br/>
        <w:t xml:space="preserve">    arr = np.arange(6)</w:t>
        <w:br/>
        <w:t xml:space="preserve">    print(f"  原始: {arr}")</w:t>
        <w:br/>
        <w:br/>
        <w:t xml:space="preserve">    # 切片返回视图</w:t>
        <w:br/>
        <w:t xml:space="preserve">    view = arr[1:4]</w:t>
        <w:br/>
        <w:t xml:space="preserve">    view[0] = 99</w:t>
        <w:br/>
        <w:t xml:space="preserve">    print(f"  修改视图后原始: {arr} (受影响!)")</w:t>
        <w:br/>
        <w:br/>
        <w:t xml:space="preserve">    # 显式复制</w:t>
        <w:br/>
        <w:t xml:space="preserve">    arr2 = np.arange(6)</w:t>
        <w:br/>
        <w:t xml:space="preserve">    copy = arr2[1:4].copy()</w:t>
        <w:br/>
        <w:t xml:space="preserve">    copy[0] = 88</w:t>
        <w:br/>
        <w:t xml:space="preserve">    print(f"  修改副本后原始: {arr2} (不受影响)")</w:t>
        <w:br/>
        <w:br/>
        <w:t>def fancy_indexing():</w:t>
        <w:br/>
        <w:t xml:space="preserve">    """花式索引"""</w:t>
        <w:br/>
        <w:t xml:space="preserve">    print("\n=== 花式索引 ===")</w:t>
        <w:br/>
        <w:t xml:space="preserve">    arr = np.arange(10) ** 2</w:t>
        <w:br/>
        <w:t xml:space="preserve">    print(f"  平方数组: {arr}")</w:t>
        <w:br/>
        <w:br/>
        <w:t xml:space="preserve">    # 整数数组索引</w:t>
        <w:br/>
        <w:t xml:space="preserve">    indices = [0, 2, 4, 8]</w:t>
        <w:br/>
        <w:t xml:space="preserve">    print(f"  arr[[0,2,4,8]]: {arr[indices]}")</w:t>
        <w:br/>
        <w:br/>
        <w:t xml:space="preserve">    # 布尔索引</w:t>
        <w:br/>
        <w:t xml:space="preserve">    mask = arr &gt; 25</w:t>
        <w:br/>
        <w:t xml:space="preserve">    print(f"  大于 25: {arr[mask]}")</w:t>
        <w:br/>
        <w:br/>
        <w:t xml:space="preserve">    # 条件索引</w:t>
        <w:br/>
        <w:t xml:space="preserve">    print(f"  偶数: {arr[arr % 2 == 0]}")</w:t>
        <w:br/>
        <w:br/>
        <w:t>def demo():</w:t>
        <w:br/>
        <w:t xml:space="preserve">    """演示"""</w:t>
        <w:br/>
        <w:t xml:space="preserve">    print("NumPy 数组索引与切片")</w:t>
        <w:br/>
        <w:t xml:space="preserve">    print("=" * 50)</w:t>
        <w:br/>
        <w:t xml:space="preserve">    one_dim_indexing()</w:t>
        <w:br/>
        <w:t xml:space="preserve">    two_dim_indexing()</w:t>
        <w:br/>
        <w:t xml:space="preserve">    view_vs_copy()</w:t>
        <w:br/>
        <w:t xml:space="preserve">    fancy_indexing()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3：数组运算与广播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NumPy 的逐元素运算、矩阵运算与广播机制。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编写程序演示 NumPy 的各种运算操作，并理解广播机制的规则。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np_operations.py</w:t>
        <w:br/>
        <w:t>"""NumPy 数组运算与广播"""</w:t>
        <w:br/>
        <w:br/>
        <w:t>import numpy as np</w:t>
        <w:br/>
        <w:br/>
        <w:t>def elementwise_ops():</w:t>
        <w:br/>
        <w:t xml:space="preserve">    """逐元素运算"""</w:t>
        <w:br/>
        <w:t xml:space="preserve">    print("=== 逐元素运算 ===")</w:t>
        <w:br/>
        <w:t xml:space="preserve">    a = np.array([1, 2, 3])</w:t>
        <w:br/>
        <w:t xml:space="preserve">    b = np.array([4, 5, 6])</w:t>
        <w:br/>
        <w:br/>
        <w:t xml:space="preserve">    print(f"  a: {a}, b: {b}")</w:t>
        <w:br/>
        <w:t xml:space="preserve">    print(f"  a + b: {a + b}")</w:t>
        <w:br/>
        <w:t xml:space="preserve">    print(f"  a - b: {a - b}")</w:t>
        <w:br/>
        <w:t xml:space="preserve">    print(f"  a * b: {a * b}")</w:t>
        <w:br/>
        <w:t xml:space="preserve">    print(f"  a / b: {a / b}")</w:t>
        <w:br/>
        <w:t xml:space="preserve">    print(f"  a ** 2: {a ** 2}")</w:t>
        <w:br/>
        <w:t xml:space="preserve">    print(f"  a % 2: {a % 2}")</w:t>
        <w:br/>
        <w:t xml:space="preserve">    print(f"  a // 2: {a // 2}")</w:t>
        <w:br/>
        <w:br/>
        <w:t>def comparison_ops():</w:t>
        <w:br/>
        <w:t xml:space="preserve">    """比较运算"""</w:t>
        <w:br/>
        <w:t xml:space="preserve">    print("\n=== 比较运算 ===")</w:t>
        <w:br/>
        <w:t xml:space="preserve">    a = np.array([1, 5, 3, 8, 2])</w:t>
        <w:br/>
        <w:t xml:space="preserve">    b = np.array([3, 2, 3, 7, 4])</w:t>
        <w:br/>
        <w:br/>
        <w:t xml:space="preserve">    print(f"  a: {a}")</w:t>
        <w:br/>
        <w:t xml:space="preserve">    print(f"  b: {b}")</w:t>
        <w:br/>
        <w:t xml:space="preserve">    print(f"  a &gt; b: {a &gt; b}")</w:t>
        <w:br/>
        <w:t xml:space="preserve">    print(f"  a == b: {a == b}")</w:t>
        <w:br/>
        <w:t xml:space="preserve">    print(f"  a &gt;= 3: {a &gt;= 3}")</w:t>
        <w:br/>
        <w:t xml:space="preserve">    print(f"  any(a &gt; 7): {np.any(a &gt; 7)}")</w:t>
        <w:br/>
        <w:t xml:space="preserve">    print(f"  all(a &gt; 0): {np.all(a &gt; 0)}")</w:t>
        <w:br/>
        <w:br/>
        <w:t>def matrix_ops():</w:t>
        <w:br/>
        <w:t xml:space="preserve">    """矩阵运算"""</w:t>
        <w:br/>
        <w:t xml:space="preserve">    print("\n=== 矩阵运算 ===")</w:t>
        <w:br/>
        <w:t xml:space="preserve">    a = np.array([[1, 2], [3, 4]])</w:t>
        <w:br/>
        <w:t xml:space="preserve">    b = np.array([[5, 6], [7, 8]])</w:t>
        <w:br/>
        <w:br/>
        <w:t xml:space="preserve">    print(f"  A: \n{a}")</w:t>
        <w:br/>
        <w:t xml:space="preserve">    print(f"  B: \n{b}")</w:t>
        <w:br/>
        <w:t xml:space="preserve">    print(f"  矩阵乘法 (dot): \n{np.dot(a, b)}")</w:t>
        <w:br/>
        <w:t xml:space="preserve">    print(f"  @ 运算: \n{a @ b}")</w:t>
        <w:br/>
        <w:t xml:space="preserve">    print(f"  逐元素乘: \n{a * b}")</w:t>
        <w:br/>
        <w:t xml:space="preserve">    print(f"  转置: \n{a.T}")</w:t>
        <w:br/>
        <w:br/>
        <w:t>def broadcasting():</w:t>
        <w:br/>
        <w:t xml:space="preserve">    """广播机制"""</w:t>
        <w:br/>
        <w:t xml:space="preserve">    print("\n=== 广播机制 ===")</w:t>
        <w:br/>
        <w:br/>
        <w:t xml:space="preserve">    # 标量与数组</w:t>
        <w:br/>
        <w:t xml:space="preserve">    arr = np.array([1, 2, 3, 4])</w:t>
        <w:br/>
        <w:t xml:space="preserve">    print(f"  标量广播: {arr} + 10 = {arr + 10}")</w:t>
        <w:br/>
        <w:br/>
        <w:t xml:space="preserve">    # 一维与二维</w:t>
        <w:br/>
        <w:t xml:space="preserve">    matrix = np.array([[1, 2, 3], [4, 5, 6]])</w:t>
        <w:br/>
        <w:t xml:space="preserve">    row = np.array([10, 20, 30])</w:t>
        <w:br/>
        <w:t xml:space="preserve">    print(f"  矩阵 + 行向量: \n{matrix + row}")</w:t>
        <w:br/>
        <w:br/>
        <w:t xml:space="preserve">    # 列向量</w:t>
        <w:br/>
        <w:t xml:space="preserve">    col = np.array([[10], [20]])</w:t>
        <w:br/>
        <w:t xml:space="preserve">    print(f"  矩阵 + 列向量: \n{matrix + col}")</w:t>
        <w:br/>
        <w:br/>
        <w:t xml:space="preserve">    # 广播规则</w:t>
        <w:br/>
        <w:t xml:space="preserve">    print("\n  广播规则: (3,) 扩展到 (2,3)")</w:t>
        <w:br/>
        <w:t xml:space="preserve">    print(f"  shape (2,3) + shape (3,) = shape (2,3)")</w:t>
        <w:br/>
        <w:br/>
        <w:t>def universal_functions():</w:t>
        <w:br/>
        <w:t xml:space="preserve">    """通用函数"""</w:t>
        <w:br/>
        <w:t xml:space="preserve">    print("\n=== 通用函数 (ufunc) ===")</w:t>
        <w:br/>
        <w:t xml:space="preserve">    arr = np.array([1, 4, 9, 16])</w:t>
        <w:br/>
        <w:br/>
        <w:t xml:space="preserve">    print(f"  sqrt: {np.sqrt(arr)}")</w:t>
        <w:br/>
        <w:t xml:space="preserve">    print(f"  exp: {np.exp(arr[:3])}")</w:t>
        <w:br/>
        <w:t xml:space="preserve">    print(f"  log: {np.log(arr[:3])}")</w:t>
        <w:br/>
        <w:t xml:space="preserve">    print(f"  abs: {np.abs([-1, 2, -3])}")</w:t>
        <w:br/>
        <w:t xml:space="preserve">    print(f"  sin: {np.sin(np.pi/2)}")</w:t>
        <w:br/>
        <w:br/>
        <w:t>def demo():</w:t>
        <w:br/>
        <w:t xml:space="preserve">    """演示"""</w:t>
        <w:br/>
        <w:t xml:space="preserve">    print("NumPy 数组运算与广播")</w:t>
        <w:br/>
        <w:t xml:space="preserve">    print("=" * 50)</w:t>
        <w:br/>
        <w:t xml:space="preserve">    elementwise_ops()</w:t>
        <w:br/>
        <w:t xml:space="preserve">    comparison_ops()</w:t>
        <w:br/>
        <w:t xml:space="preserve">    matrix_ops()</w:t>
        <w:br/>
        <w:t xml:space="preserve">    broadcasting()</w:t>
        <w:br/>
        <w:t xml:space="preserve">    universal_functions()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4：统计分析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NumPy 的统计函数与数据分析方法。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编写一个"数据统计工具"，对模拟数据执行全面的统计分析。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np_statistics.py</w:t>
        <w:br/>
        <w:t>"""NumPy 统计分析"""</w:t>
        <w:br/>
        <w:br/>
        <w:t>import numpy as np</w:t>
        <w:br/>
        <w:br/>
        <w:t>def generate_data(n=100, seed=42):</w:t>
        <w:br/>
        <w:t xml:space="preserve">    """生成模拟数据"""</w:t>
        <w:br/>
        <w:t xml:space="preserve">    np.random.seed(seed)</w:t>
        <w:br/>
        <w:t xml:space="preserve">    return np.random.normal(loc=75, scale=10, size=n)</w:t>
        <w:br/>
        <w:br/>
        <w:t>def basic_stats(data):</w:t>
        <w:br/>
        <w:t xml:space="preserve">    """基础统计"""</w:t>
        <w:br/>
        <w:t xml:space="preserve">    print("=== 基础统计 ===")</w:t>
        <w:br/>
        <w:t xml:space="preserve">    print(f"  均值: {np.mean(data):.2f}")</w:t>
        <w:br/>
        <w:t xml:space="preserve">    print(f"  中位数: {np.median(data):.2f}")</w:t>
        <w:br/>
        <w:t xml:space="preserve">    print(f"  标准差: {np.std(data):.2f}")</w:t>
        <w:br/>
        <w:t xml:space="preserve">    print(f"  方差: {np.var(data):.2f}")</w:t>
        <w:br/>
        <w:t xml:space="preserve">    print(f"  最小值: {np.min(data):.2f}")</w:t>
        <w:br/>
        <w:t xml:space="preserve">    print(f"  最大值: {np.max(data):.2f}")</w:t>
        <w:br/>
        <w:t xml:space="preserve">    print(f"  总和: {np.sum(data):.2f}")</w:t>
        <w:br/>
        <w:t xml:space="preserve">    print(f"  元素数: {np.size(data)}")</w:t>
        <w:br/>
        <w:br/>
        <w:t>def percentile_stats(data):</w:t>
        <w:br/>
        <w:t xml:space="preserve">    """百分位数"""</w:t>
        <w:br/>
        <w:t xml:space="preserve">    print("\n=== 百分位数 ===")</w:t>
        <w:br/>
        <w:t xml:space="preserve">    percentiles = [10, 25, 50, 75, 90, 95, 99]</w:t>
        <w:br/>
        <w:t xml:space="preserve">    for p in percentiles:</w:t>
        <w:br/>
        <w:t xml:space="preserve">        value = np.percentile(data, p)</w:t>
        <w:br/>
        <w:t xml:space="preserve">        print(f"  P{p}: {value:.2f}")</w:t>
        <w:br/>
        <w:br/>
        <w:t>def aggregation(data):</w:t>
        <w:br/>
        <w:t xml:space="preserve">    """聚合操作"""</w:t>
        <w:br/>
        <w:t xml:space="preserve">    print("\n=== 聚合操作 ===")</w:t>
        <w:br/>
        <w:t xml:space="preserve">    matrix = data[:12].reshape(3, 4)</w:t>
        <w:br/>
        <w:t xml:space="preserve">    print(f"  矩阵: \n{matrix}")</w:t>
        <w:br/>
        <w:br/>
        <w:t xml:space="preserve">    print(f"  按行求和: {np.sum(matrix, axis=1)}")</w:t>
        <w:br/>
        <w:t xml:space="preserve">    print(f"  按列求和: {np.sum(matrix, axis=0)}")</w:t>
        <w:br/>
        <w:t xml:space="preserve">    print(f"  按行均值: {np.mean(matrix, axis=1)}")</w:t>
        <w:br/>
        <w:t xml:space="preserve">    print(f"  按列最大值: {np.max(matrix, axis=0)}")</w:t>
        <w:br/>
        <w:br/>
        <w:t>def cumulative_ops(data):</w:t>
        <w:br/>
        <w:t xml:space="preserve">    """累积操作"""</w:t>
        <w:br/>
        <w:t xml:space="preserve">    print("\n=== 累积操作 ===")</w:t>
        <w:br/>
        <w:t xml:space="preserve">    arr = np.array([1, 2, 3, 4])</w:t>
        <w:br/>
        <w:br/>
        <w:t xml:space="preserve">    print(f"  累积和: {np.cumsum(arr)}")</w:t>
        <w:br/>
        <w:t xml:space="preserve">    print(f"  累积积: {np.cumprod(arr)}")</w:t>
        <w:br/>
        <w:br/>
        <w:t>def data_preprocessing():</w:t>
        <w:br/>
        <w:t xml:space="preserve">    """数据预处理"""</w:t>
        <w:br/>
        <w:t xml:space="preserve">    print("\n=== 数据预处理 ===")</w:t>
        <w:br/>
        <w:br/>
        <w:t xml:space="preserve">    # 模拟数据</w:t>
        <w:br/>
        <w:t xml:space="preserve">    data = np.array([85, 92, 78, None, 88, 65, None, 95, 70, 82], dtype=object)</w:t>
        <w:br/>
        <w:br/>
        <w:t xml:space="preserve">    # 处理缺失值</w:t>
        <w:br/>
        <w:t xml:space="preserve">    numeric = data[data != None].astype(float)</w:t>
        <w:br/>
        <w:t xml:space="preserve">    print(f"  原始数据: {data}")</w:t>
        <w:br/>
        <w:t xml:space="preserve">    print(f"  去除缺失: {numeric}")</w:t>
        <w:br/>
        <w:br/>
        <w:t xml:space="preserve">    # 标准化 (z-score)</w:t>
        <w:br/>
        <w:t xml:space="preserve">    mean = np.mean(numeric)</w:t>
        <w:br/>
        <w:t xml:space="preserve">    std = np.std(numeric)</w:t>
        <w:br/>
        <w:t xml:space="preserve">    z_scores = (numeric - mean) / std</w:t>
        <w:br/>
        <w:t xml:space="preserve">    print(f"  标准化后: {z_scores[:5]}")</w:t>
        <w:br/>
        <w:br/>
        <w:t xml:space="preserve">    # 归一化 (min-max)</w:t>
        <w:br/>
        <w:t xml:space="preserve">    min_val = np.min(numeric)</w:t>
        <w:br/>
        <w:t xml:space="preserve">    max_val = np.max(numeric)</w:t>
        <w:br/>
        <w:t xml:space="preserve">    normalized = (numeric - min_val) / (max_val - min_val)</w:t>
        <w:br/>
        <w:t xml:space="preserve">    print(f"  归一化后: {normalized[:5]}")</w:t>
        <w:br/>
        <w:br/>
        <w:t>def demo():</w:t>
        <w:br/>
        <w:t xml:space="preserve">    """演示"""</w:t>
        <w:br/>
        <w:t xml:space="preserve">    print("NumPy 统计分析")</w:t>
        <w:br/>
        <w:t xml:space="preserve">    print("=" * 50)</w:t>
        <w:br/>
        <w:br/>
        <w:t xml:space="preserve">    data = generate_data(200)</w:t>
        <w:br/>
        <w:t xml:space="preserve">    print(f"已生成 {len(data)} 个数据点")</w:t>
        <w:br/>
        <w:br/>
        <w:t xml:space="preserve">    basic_stats(data)</w:t>
        <w:br/>
        <w:t xml:space="preserve">    percentile_stats(data)</w:t>
        <w:br/>
        <w:t xml:space="preserve">    aggregation(data)</w:t>
        <w:br/>
        <w:t xml:space="preserve">    cumulative_ops(data)</w:t>
        <w:br/>
        <w:t xml:space="preserve">    data_preprocessing()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5：形状变换与数组操作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reshape、flatten、transpose、concatenate 等数组操作。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编写程序演示 NumPy 数组的各种形状变换与组合操作。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np_reshape.py</w:t>
        <w:br/>
        <w:t>"""NumPy 形状变换与数组操作"""</w:t>
        <w:br/>
        <w:br/>
        <w:t>import numpy as np</w:t>
        <w:br/>
        <w:br/>
        <w:t>def reshape_demo():</w:t>
        <w:br/>
        <w:t xml:space="preserve">    """形状变换"""</w:t>
        <w:br/>
        <w:t xml:space="preserve">    print("=== 形状变换 ===")</w:t>
        <w:br/>
        <w:br/>
        <w:t xml:space="preserve">    arr = np.arange(12)</w:t>
        <w:br/>
        <w:t xml:space="preserve">    print(f"  原始: {arr}, shape: {arr.shape}")</w:t>
        <w:br/>
        <w:br/>
        <w:t xml:space="preserve">    # reshape</w:t>
        <w:br/>
        <w:t xml:space="preserve">    r1 = arr.reshape(3, 4)</w:t>
        <w:br/>
        <w:t xml:space="preserve">    print(f"  reshape(3,4): \n{r1}")</w:t>
        <w:br/>
        <w:br/>
        <w:t xml:space="preserve">    r2 = arr.reshape(2, 6)</w:t>
        <w:br/>
        <w:t xml:space="preserve">    print(f"  reshape(2,6): \n{r2}")</w:t>
        <w:br/>
        <w:br/>
        <w:t xml:space="preserve">    r3 = arr.reshape(2, 2, 3)</w:t>
        <w:br/>
        <w:t xml:space="preserve">    print(f"  reshape(2,2,3): \n{r3}")</w:t>
        <w:br/>
        <w:br/>
        <w:t xml:space="preserve">    # -1 自动推断</w:t>
        <w:br/>
        <w:t xml:space="preserve">    r4 = arr.reshape(4, -1)</w:t>
        <w:br/>
        <w:t xml:space="preserve">    print(f"  reshape(4,-1): \n{r4}")</w:t>
        <w:br/>
        <w:br/>
        <w:t>def flatten_demo():</w:t>
        <w:br/>
        <w:t xml:space="preserve">    """展平"""</w:t>
        <w:br/>
        <w:t xml:space="preserve">    print("\n=== 展平 ===")</w:t>
        <w:br/>
        <w:t xml:space="preserve">    matrix = np.array([[1, 2, 3], [4, 5, 6]])</w:t>
        <w:br/>
        <w:t xml:space="preserve">    print(f"  矩阵: \n{matrix}")</w:t>
        <w:br/>
        <w:br/>
        <w:t xml:space="preserve">    # flatten - 返回副本</w:t>
        <w:br/>
        <w:t xml:space="preserve">    flat = matrix.flatten()</w:t>
        <w:br/>
        <w:t xml:space="preserve">    print(f"  flatten(): {flat}")</w:t>
        <w:br/>
        <w:t xml:space="preserve">    flat[0] = 99</w:t>
        <w:br/>
        <w:t xml:space="preserve">    print(f"  修改 flat 后 matrix: \n{matrix} (不受影响)")</w:t>
        <w:br/>
        <w:br/>
        <w:t xml:space="preserve">    # ravel - 返回视图</w:t>
        <w:br/>
        <w:t xml:space="preserve">    raveled = matrix.ravel()</w:t>
        <w:br/>
        <w:t xml:space="preserve">    raveled[0] = 88</w:t>
        <w:br/>
        <w:t xml:space="preserve">    print(f"  修改 ravel 后 matrix: \n{matrix} (受影响)")</w:t>
        <w:br/>
        <w:br/>
        <w:t>def transpose_demo():</w:t>
        <w:br/>
        <w:t xml:space="preserve">    """转置"""</w:t>
        <w:br/>
        <w:t xml:space="preserve">    print("\n=== 转置 ===")</w:t>
        <w:br/>
        <w:t xml:space="preserve">    matrix = np.arange(1, 7).reshape(2, 3)</w:t>
        <w:br/>
        <w:t xml:space="preserve">    print(f"  矩阵: \n{matrix}")</w:t>
        <w:br/>
        <w:br/>
        <w:t xml:space="preserve">    print(f"  .T: \n{matrix.T}")</w:t>
        <w:br/>
        <w:t xml:space="preserve">    print(f"  transpose(): \n{matrix.transpose()}")</w:t>
        <w:br/>
        <w:br/>
        <w:t>def concatenate_demo():</w:t>
        <w:br/>
        <w:t xml:space="preserve">    """拼接"""</w:t>
        <w:br/>
        <w:t xml:space="preserve">    print("\n=== 拼接 ===")</w:t>
        <w:br/>
        <w:br/>
        <w:t xml:space="preserve">    a = np.array([1, 2, 3])</w:t>
        <w:br/>
        <w:t xml:space="preserve">    b = np.array([4, 5, 6])</w:t>
        <w:br/>
        <w:br/>
        <w:t xml:space="preserve">    # 一维拼接</w:t>
        <w:br/>
        <w:t xml:space="preserve">    print(f"  concatenate([a,b]): {np.concatenate([a, b])}")</w:t>
        <w:br/>
        <w:br/>
        <w:t xml:space="preserve">    # 二维拼接</w:t>
        <w:br/>
        <w:t xml:space="preserve">    m1 = np.array([[1, 2], [3, 4]])</w:t>
        <w:br/>
        <w:t xml:space="preserve">    m2 = np.array([[5, 6], [7, 8]])</w:t>
        <w:br/>
        <w:t xml:space="preserve">    print(f"  按行拼接: \n{np.concatenate([m1, m2], axis=0)}")</w:t>
        <w:br/>
        <w:t xml:space="preserve">    print(f"  按列拼接: \n{np.concatenate([m1, m2], axis=1)}")</w:t>
        <w:br/>
        <w:br/>
        <w:t>def split_demo():</w:t>
        <w:br/>
        <w:t xml:space="preserve">    """分割"""</w:t>
        <w:br/>
        <w:t xml:space="preserve">    print("\n=== 分割 ===")</w:t>
        <w:br/>
        <w:t xml:space="preserve">    arr = np.arange(10)</w:t>
        <w:br/>
        <w:br/>
        <w:t xml:space="preserve">    # 分割</w:t>
        <w:br/>
        <w:t xml:space="preserve">    parts = np.split(arr, 2)</w:t>
        <w:br/>
        <w:t xml:space="preserve">    print(f"  split(arr, 2): {parts}")</w:t>
        <w:br/>
        <w:br/>
        <w:t xml:space="preserve">    # 指定位置</w:t>
        <w:br/>
        <w:t xml:space="preserve">    parts = np.split(arr, [3, 7])</w:t>
        <w:br/>
        <w:t xml:space="preserve">    print(f"  split(arr, [3,7]): {parts}")</w:t>
        <w:br/>
        <w:br/>
        <w:t>def stacking():</w:t>
        <w:br/>
        <w:t xml:space="preserve">    """堆叠"""</w:t>
        <w:br/>
        <w:t xml:space="preserve">    print("\n=== 堆叠 ===")</w:t>
        <w:br/>
        <w:t xml:space="preserve">    a = np.array([1, 2, 3])</w:t>
        <w:br/>
        <w:t xml:space="preserve">    b = np.array([4, 5, 6])</w:t>
        <w:br/>
        <w:br/>
        <w:t xml:space="preserve">    print(f"  vstack: \n{np.vstack([a, b])}")</w:t>
        <w:br/>
        <w:t xml:space="preserve">    print(f"  hstack: {np.hstack([a, b])}")</w:t>
        <w:br/>
        <w:br/>
        <w:t xml:space="preserve">    # 新维度堆叠</w:t>
        <w:br/>
        <w:t xml:space="preserve">    stacked = np.stack([a, b])</w:t>
        <w:br/>
        <w:t xml:space="preserve">    print(f"  stack: \n{stacked}")</w:t>
        <w:br/>
        <w:br/>
        <w:t>def demo():</w:t>
        <w:br/>
        <w:t xml:space="preserve">    """演示"""</w:t>
        <w:br/>
        <w:t xml:space="preserve">    print("NumPy 形状变换与数组操作")</w:t>
        <w:br/>
        <w:t xml:space="preserve">    print("=" * 50)</w:t>
        <w:br/>
        <w:t xml:space="preserve">    reshape_demo()</w:t>
        <w:br/>
        <w:t xml:space="preserve">    flatten_demo()</w:t>
        <w:br/>
        <w:t xml:space="preserve">    transpose_demo()</w:t>
        <w:br/>
        <w:t xml:space="preserve">    concatenate_demo()</w:t>
        <w:br/>
        <w:t xml:space="preserve">    split_demo()</w:t>
        <w:br/>
        <w:t xml:space="preserve">    stacking()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6：高级索引技巧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掌握布尔索引、花式索引与条件操作。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编写一个"数据筛选工具"，使用高级索引完成复杂的数据选择与处理。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np_advanced_index.py</w:t>
        <w:br/>
        <w:t>"""NumPy 高级索引"""</w:t>
        <w:br/>
        <w:br/>
        <w:t>import numpy as np</w:t>
        <w:br/>
        <w:br/>
        <w:t>def boolean_indexing():</w:t>
        <w:br/>
        <w:t xml:space="preserve">    """布尔索引"""</w:t>
        <w:br/>
        <w:t xml:space="preserve">    print("=== 布尔索引 ===")</w:t>
        <w:br/>
        <w:t xml:space="preserve">    data = np.random.randint(1, 100, 20)</w:t>
        <w:br/>
        <w:t xml:space="preserve">    print(f"  数据: {data}")</w:t>
        <w:br/>
        <w:br/>
        <w:t xml:space="preserve">    # 条件过滤</w:t>
        <w:br/>
        <w:t xml:space="preserve">    print(f"  大于 50: {data[data &gt; 50]}")</w:t>
        <w:br/>
        <w:t xml:space="preserve">    print(f"  偶数: {data[data % 2 == 0]}")</w:t>
        <w:br/>
        <w:t xml:space="preserve">    print(f"  在 [30, 70] 之间: {data[(data &gt;= 30) &amp; (data &lt;= 70)]}")</w:t>
        <w:br/>
        <w:t xml:space="preserve">    print(f"  小于 20 或大于 80: {data[(data &lt; 20) | (data &gt; 80)]}")</w:t>
        <w:br/>
        <w:br/>
        <w:t>def mask_operations():</w:t>
        <w:br/>
        <w:t xml:space="preserve">    """掩码操作"""</w:t>
        <w:br/>
        <w:t xml:space="preserve">    print("\n=== 掩码操作 ===")</w:t>
        <w:br/>
        <w:t xml:space="preserve">    data = np.array([1, 2, 3, 4, 5, 6])</w:t>
        <w:br/>
        <w:br/>
        <w:t xml:space="preserve">    # 创建掩码</w:t>
        <w:br/>
        <w:t xml:space="preserve">    mask = data &gt; 3</w:t>
        <w:br/>
        <w:t xml:space="preserve">    print(f"  数据: {data}")</w:t>
        <w:br/>
        <w:t xml:space="preserve">    print(f"  掩码: {mask}")</w:t>
        <w:br/>
        <w:br/>
        <w:t xml:space="preserve">    # 使用掩码</w:t>
        <w:br/>
        <w:t xml:space="preserve">    print(f"  掩码选择: {data[mask]}")</w:t>
        <w:br/>
        <w:br/>
        <w:t xml:space="preserve">    # np.where</w:t>
        <w:br/>
        <w:t xml:space="preserve">    replaced = np.where(data &gt; 3, 0, data)</w:t>
        <w:br/>
        <w:t xml:space="preserve">    print(f"  where(&gt;3, 0, data): {replaced}")</w:t>
        <w:br/>
        <w:br/>
        <w:t xml:space="preserve">    # 基于掩码修改</w:t>
        <w:br/>
        <w:t xml:space="preserve">    data[data &gt; 3] = 0</w:t>
        <w:br/>
        <w:t xml:space="preserve">    print(f"  修改后: {data}")</w:t>
        <w:br/>
        <w:br/>
        <w:t>def fancy_indexing_demo():</w:t>
        <w:br/>
        <w:t xml:space="preserve">    """花式索引"""</w:t>
        <w:br/>
        <w:t xml:space="preserve">    print("\n=== 花式索引 ===")</w:t>
        <w:br/>
        <w:t xml:space="preserve">    matrix = np.arange(1, 13).reshape(3, 4)</w:t>
        <w:br/>
        <w:t xml:space="preserve">    print(f"  矩阵: \n{matrix}")</w:t>
        <w:br/>
        <w:br/>
        <w:t xml:space="preserve">    # 行选择</w:t>
        <w:br/>
        <w:t xml:space="preserve">    rows = matrix[[0, 2]]</w:t>
        <w:br/>
        <w:t xml:space="preserve">    print(f"  选择行 [0, 2]: \n{rows}")</w:t>
        <w:br/>
        <w:br/>
        <w:t xml:space="preserve">    # 列选择</w:t>
        <w:br/>
        <w:t xml:space="preserve">    cols = matrix[:, [0, 2]]</w:t>
        <w:br/>
        <w:t xml:space="preserve">    print(f"  选择列 [0, 2]: \n{cols}")</w:t>
        <w:br/>
        <w:br/>
        <w:t xml:space="preserve">    # 元素选择</w:t>
        <w:br/>
        <w:t xml:space="preserve">    points = matrix[[0, 1, 2], [0, 1, 2]]</w:t>
        <w:br/>
        <w:t xml:space="preserve">    print(f"  对角线元素: {points}")</w:t>
        <w:br/>
        <w:br/>
        <w:t>def conditional_ops():</w:t>
        <w:br/>
        <w:t xml:space="preserve">    """条件操作"""</w:t>
        <w:br/>
        <w:t xml:space="preserve">    print("\n=== 条件操作 ===")</w:t>
        <w:br/>
        <w:br/>
        <w:t xml:space="preserve">    data = np.array([-5, 3, -2, 8, 0, -1])</w:t>
        <w:br/>
        <w:br/>
        <w:t xml:space="preserve">    # np.where</w:t>
        <w:br/>
        <w:t xml:space="preserve">    result = np.where(data &gt; 0, "正", np.where(data &lt; 0, "负", "零"))</w:t>
        <w:br/>
        <w:t xml:space="preserve">    print(f"  数据: {data}")</w:t>
        <w:br/>
        <w:t xml:space="preserve">    print(f"  分类: {result}")</w:t>
        <w:br/>
        <w:br/>
        <w:t xml:space="preserve">    # clip</w:t>
        <w:br/>
        <w:t xml:space="preserve">    clipped = np.clip(data, -2, 5)</w:t>
        <w:br/>
        <w:t xml:space="preserve">    print(f"  clip(-2, 5): {clipped}")</w:t>
        <w:br/>
        <w:br/>
        <w:t xml:space="preserve">    # sign</w:t>
        <w:br/>
        <w:t xml:space="preserve">    print(f"  sign: {np.sign(data)}")</w:t>
        <w:br/>
        <w:br/>
        <w:t>def data_cleaning():</w:t>
        <w:br/>
        <w:t xml:space="preserve">    """数据清洗应用"""</w:t>
        <w:br/>
        <w:t xml:space="preserve">    print("\n=== 数据清洗应用 ===")</w:t>
        <w:br/>
        <w:br/>
        <w:t xml:space="preserve">    # 模拟数据</w:t>
        <w:br/>
        <w:t xml:space="preserve">    data = np.array([85, np.nan, 92, 78, np.nan, 88, 65, 95, 70, 82])</w:t>
        <w:br/>
        <w:t xml:space="preserve">    print(f"  原始数据: {data}")</w:t>
        <w:br/>
        <w:br/>
        <w:t xml:space="preserve">    # 检测缺失</w:t>
        <w:br/>
        <w:t xml:space="preserve">    print(f"  isnan: {np.isnan(data)}")</w:t>
        <w:br/>
        <w:br/>
        <w:t xml:space="preserve">    # 去除缺失</w:t>
        <w:br/>
        <w:t xml:space="preserve">    cleaned = data[~np.isnan(data)]</w:t>
        <w:br/>
        <w:t xml:space="preserve">    print(f"  去除缺失: {cleaned}")</w:t>
        <w:br/>
        <w:br/>
        <w:t xml:space="preserve">    # 替换缺失</w:t>
        <w:br/>
        <w:t xml:space="preserve">    filled = np.where(np.isnan(data), 0, data)</w:t>
        <w:br/>
        <w:t xml:space="preserve">    print(f"  填充 0: {filled}")</w:t>
        <w:br/>
        <w:br/>
        <w:t xml:space="preserve">    # 均值填充</w:t>
        <w:br/>
        <w:t xml:space="preserve">    mean_val = np.nanmean(data)</w:t>
        <w:br/>
        <w:t xml:space="preserve">    filled_mean = np.where(np.isnan(data), mean_val, data)</w:t>
        <w:br/>
        <w:t xml:space="preserve">    print(f"  均值填充: {filled_mean}")</w:t>
        <w:br/>
        <w:br/>
        <w:t>def demo():</w:t>
        <w:br/>
        <w:t xml:space="preserve">    """演示"""</w:t>
        <w:br/>
        <w:t xml:space="preserve">    print("NumPy 高级索引")</w:t>
        <w:br/>
        <w:t xml:space="preserve">    print("=" * 50)</w:t>
        <w:br/>
        <w:t xml:space="preserve">    boolean_indexing()</w:t>
        <w:br/>
        <w:t xml:space="preserve">    mask_operations()</w:t>
        <w:br/>
        <w:t xml:space="preserve">    fancy_indexing_demo()</w:t>
        <w:br/>
        <w:t xml:space="preserve">    conditional_ops()</w:t>
        <w:br/>
        <w:t xml:space="preserve">    data_cleaning()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7：矩阵运算实战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掌握矩阵乘法、逆矩阵、行列式与线性方程组求解。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编写一个"线性代数工具"，演示 NumPy 的线性代数功能。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np_linalg.py</w:t>
        <w:br/>
        <w:t>"""NumPy 线性代数"""</w:t>
        <w:br/>
        <w:br/>
        <w:t>import numpy as np</w:t>
        <w:br/>
        <w:br/>
        <w:t>def matrix_basics():</w:t>
        <w:br/>
        <w:t xml:space="preserve">    """矩阵基础"""</w:t>
        <w:br/>
        <w:t xml:space="preserve">    print("=== 矩阵基础 ===")</w:t>
        <w:br/>
        <w:t xml:space="preserve">    a = np.array([[1, 2], [3, 4]])</w:t>
        <w:br/>
        <w:t xml:space="preserve">    b = np.array([[5, 6], [7, 8]])</w:t>
        <w:br/>
        <w:br/>
        <w:t xml:space="preserve">    print(f"  A: \n{a}")</w:t>
        <w:br/>
        <w:t xml:space="preserve">    print(f"  B: \n{b}")</w:t>
        <w:br/>
        <w:t xml:space="preserve">    print(f"  加法: \n{a + b}")</w:t>
        <w:br/>
        <w:t xml:space="preserve">    print(f"  矩阵乘法: \n{a @ b}")</w:t>
        <w:br/>
        <w:t xml:space="preserve">    print(f"  转置: \n{a.T}")</w:t>
        <w:br/>
        <w:br/>
        <w:t>def matrix_properties():</w:t>
        <w:br/>
        <w:t xml:space="preserve">    """矩阵性质"""</w:t>
        <w:br/>
        <w:t xml:space="preserve">    print("\n=== 矩阵性质 ===")</w:t>
        <w:br/>
        <w:br/>
        <w:t xml:space="preserve">    a = np.array([[1, 2], [3, 4]])</w:t>
        <w:br/>
        <w:br/>
        <w:t xml:space="preserve">    # 行列式</w:t>
        <w:br/>
        <w:t xml:space="preserve">    det = np.linalg.det(a)</w:t>
        <w:br/>
        <w:t xml:space="preserve">    print(f"  行列式: {det:.2f}")</w:t>
        <w:br/>
        <w:br/>
        <w:t xml:space="preserve">    # 逆矩阵</w:t>
        <w:br/>
        <w:t xml:space="preserve">    inv = np.linalg.inv(a)</w:t>
        <w:br/>
        <w:t xml:space="preserve">    print(f"  逆矩阵: \n{inv}")</w:t>
        <w:br/>
        <w:t xml:space="preserve">    print(f"  验证 (A @ A⁻¹): \n{a @ inv}")</w:t>
        <w:br/>
        <w:br/>
        <w:t xml:space="preserve">    # 特征值</w:t>
        <w:br/>
        <w:t xml:space="preserve">    eigenvalues, eigenvectors = np.linalg.eig(a)</w:t>
        <w:br/>
        <w:t xml:space="preserve">    print(f"  特征值: {eigenvalues}")</w:t>
        <w:br/>
        <w:t xml:space="preserve">    print(f"  特征向量: \n{eigenvectors}")</w:t>
        <w:br/>
        <w:br/>
        <w:t xml:space="preserve">    # 秩</w:t>
        <w:br/>
        <w:t xml:space="preserve">    print(f"  秩: {np.linalg.matrix_rank(a)}")</w:t>
        <w:br/>
        <w:br/>
        <w:t>def solve_equations():</w:t>
        <w:br/>
        <w:t xml:space="preserve">    """解线性方程组"""</w:t>
        <w:br/>
        <w:t xml:space="preserve">    print("\n=== 线性方程组 ===")</w:t>
        <w:br/>
        <w:t xml:space="preserve">    # 2x + y = 5</w:t>
        <w:br/>
        <w:t xml:space="preserve">    # x - y = 1</w:t>
        <w:br/>
        <w:t xml:space="preserve">    A = np.array([[2, 1], [1, -1]])</w:t>
        <w:br/>
        <w:t xml:space="preserve">    b = np.array([5, 1])</w:t>
        <w:br/>
        <w:br/>
        <w:t xml:space="preserve">    solution = np.linalg.solve(A, b)</w:t>
        <w:br/>
        <w:t xml:space="preserve">    print(f"  系数矩阵 A: \n{A}")</w:t>
        <w:br/>
        <w:t xml:space="preserve">    print(f"  常数向量 b: {b}")</w:t>
        <w:br/>
        <w:t xml:space="preserve">    print(f"  解: x={solution[0]:.1f}, y={solution[1]:.1f}")</w:t>
        <w:br/>
        <w:br/>
        <w:t xml:space="preserve">    # 验证</w:t>
        <w:br/>
        <w:t xml:space="preserve">    print(f"  验证: {A @ solution}")</w:t>
        <w:br/>
        <w:br/>
        <w:t>def least_squares():</w:t>
        <w:br/>
        <w:t xml:space="preserve">    """最小二乘法"""</w:t>
        <w:br/>
        <w:t xml:space="preserve">    print("\n=== 最小二乘法 ===")</w:t>
        <w:br/>
        <w:br/>
        <w:t xml:space="preserve">    # 模拟数据</w:t>
        <w:br/>
        <w:t xml:space="preserve">    np.random.seed(42)</w:t>
        <w:br/>
        <w:t xml:space="preserve">    x = np.linspace(0, 10, 50)</w:t>
        <w:br/>
        <w:t xml:space="preserve">    y_true = 2 * x + 1</w:t>
        <w:br/>
        <w:t xml:space="preserve">    y_noise = y_true + np.random.normal(0, 2, size=len(x))</w:t>
        <w:br/>
        <w:br/>
        <w:t xml:space="preserve">    # 拟合 y = ax + b</w:t>
        <w:br/>
        <w:t xml:space="preserve">    A = np.vstack([x, np.ones(len(x))]).T</w:t>
        <w:br/>
        <w:t xml:space="preserve">    result = np.linalg.lstsq(A, y_noise, rcond=None)</w:t>
        <w:br/>
        <w:t xml:space="preserve">    a, b = result[0]</w:t>
        <w:br/>
        <w:t xml:space="preserve">    print(f"  拟合结果: y = {a:.2f}x + {b:.2f} (真实: y = 2x + 1)")</w:t>
        <w:br/>
        <w:t xml:space="preserve">    print(f"  残差: {result[1][0]:.2f}")</w:t>
        <w:br/>
        <w:br/>
        <w:t>def demo():</w:t>
        <w:br/>
        <w:t xml:space="preserve">    """演示"""</w:t>
        <w:br/>
        <w:t xml:space="preserve">    print("NumPy 线性代数")</w:t>
        <w:br/>
        <w:t xml:space="preserve">    print("=" * 50)</w:t>
        <w:br/>
        <w:t xml:space="preserve">    matrix_basics()</w:t>
        <w:br/>
        <w:t xml:space="preserve">    matrix_properties()</w:t>
        <w:br/>
        <w:t xml:space="preserve">    solve_equations()</w:t>
        <w:br/>
        <w:t xml:space="preserve">    least_squares()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8：数据分析管道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NumPy 完成一个数据预处理与分析管道。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编写一个"数据管道"，完成数据生成、清洗、变换、分析与结果输出的完整流程。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np_pipeline.py</w:t>
        <w:br/>
        <w:t>"""NumPy 数据分析管道"""</w:t>
        <w:br/>
        <w:br/>
        <w:t>import numpy as np</w:t>
        <w:br/>
        <w:br/>
        <w:t>class NumpyPipeline:</w:t>
        <w:br/>
        <w:t xml:space="preserve">    """NumPy 数据分析管道"""</w:t>
        <w:br/>
        <w:br/>
        <w:t xml:space="preserve">    def __init__(self):</w:t>
        <w:br/>
        <w:t xml:space="preserve">        self.data = None</w:t>
        <w:br/>
        <w:t xml:space="preserve">        self.steps = []</w:t>
        <w:br/>
        <w:br/>
        <w:t xml:space="preserve">    def generate(self, n=100, seed=42):</w:t>
        <w:br/>
        <w:t xml:space="preserve">        """生成数据"""</w:t>
        <w:br/>
        <w:t xml:space="preserve">        np.random.seed(seed)</w:t>
        <w:br/>
        <w:t xml:space="preserve">        # 混合分布数据</w:t>
        <w:br/>
        <w:t xml:space="preserve">        self.data = np.concatenate([</w:t>
        <w:br/>
        <w:t xml:space="preserve">            np.random.normal(75, 10, n),</w:t>
        <w:br/>
        <w:t xml:space="preserve">            np.random.normal(60, 15, int(n * 0.2)),</w:t>
        <w:br/>
        <w:t xml:space="preserve">        ])</w:t>
        <w:br/>
        <w:t xml:space="preserve">        # 添加噪声</w:t>
        <w:br/>
        <w:t xml:space="preserve">        noise_idx = np.random.choice(len(self.data), size=5, replace=False)</w:t>
        <w:br/>
        <w:t xml:space="preserve">        self.data[noise_idx] = np.nan</w:t>
        <w:br/>
        <w:t xml:space="preserve">        self.steps.append(f"生成 {len(self.data)} 条数据")</w:t>
        <w:br/>
        <w:t xml:space="preserve">        return self.data</w:t>
        <w:br/>
        <w:br/>
        <w:t xml:space="preserve">    def clean(self):</w:t>
        <w:br/>
        <w:t xml:space="preserve">        """清洗数据"""</w:t>
        <w:br/>
        <w:t xml:space="preserve">        if self.data is None:</w:t>
        <w:br/>
        <w:t xml:space="preserve">            raise ValueError("无数据")</w:t>
        <w:br/>
        <w:t xml:space="preserve">        # 处理缺失</w:t>
        <w:br/>
        <w:t xml:space="preserve">        mean_val = np.nanmean(self.data)</w:t>
        <w:br/>
        <w:t xml:space="preserve">        self.data = np.where(np.isnan(self.data), mean_val, self.data)</w:t>
        <w:br/>
        <w:t xml:space="preserve">        # 处理异常值（3σ原则）</w:t>
        <w:br/>
        <w:t xml:space="preserve">        mean = np.mean(self.data)</w:t>
        <w:br/>
        <w:t xml:space="preserve">        std = np.std(self.data)</w:t>
        <w:br/>
        <w:t xml:space="preserve">        self.data = np.where(np.abs(self.data - mean) &gt; 3 * std, mean, self.data)</w:t>
        <w:br/>
        <w:t xml:space="preserve">        self.steps.append("清洗数据：缺失填充、异常处理")</w:t>
        <w:br/>
        <w:t xml:space="preserve">        return self.data</w:t>
        <w:br/>
        <w:br/>
        <w:t xml:space="preserve">    def transform(self):</w:t>
        <w:br/>
        <w:t xml:space="preserve">        """数据变换"""</w:t>
        <w:br/>
        <w:t xml:space="preserve">        # 标准化</w:t>
        <w:br/>
        <w:t xml:space="preserve">        mean = np.mean(self.data)</w:t>
        <w:br/>
        <w:t xml:space="preserve">        std = np.std(self.data)</w:t>
        <w:br/>
        <w:t xml:space="preserve">        self.data = (self.data - mean) / std</w:t>
        <w:br/>
        <w:t xml:space="preserve">        self.steps.append("标准化 (z-score)")</w:t>
        <w:br/>
        <w:t xml:space="preserve">        return self.data</w:t>
        <w:br/>
        <w:br/>
        <w:t xml:space="preserve">    def analyze(self):</w:t>
        <w:br/>
        <w:t xml:space="preserve">        """数据分析"""</w:t>
        <w:br/>
        <w:t xml:space="preserve">        result = {</w:t>
        <w:br/>
        <w:t xml:space="preserve">            "mean": round(np.mean(self.data), 2),</w:t>
        <w:br/>
        <w:t xml:space="preserve">            "std": round(np.std(self.data), 2),</w:t>
        <w:br/>
        <w:t xml:space="preserve">            "percentiles": {</w:t>
        <w:br/>
        <w:t xml:space="preserve">                str(p): round(np.percentile(self.data, p), 2)</w:t>
        <w:br/>
        <w:t xml:space="preserve">                for p in [25, 50, 75, 90]</w:t>
        <w:br/>
        <w:t xml:space="preserve">            },</w:t>
        <w:br/>
        <w:t xml:space="preserve">            "outlier_count": int(np.sum(np.abs(self.data) &gt; 3)),</w:t>
        <w:br/>
        <w:t xml:space="preserve">        }</w:t>
        <w:br/>
        <w:t xml:space="preserve">        self.steps.append("统计分析")</w:t>
        <w:br/>
        <w:t xml:space="preserve">        return result</w:t>
        <w:br/>
        <w:br/>
        <w:t xml:space="preserve">    def run(self, n=100):</w:t>
        <w:br/>
        <w:t xml:space="preserve">        """执行完整管道"""</w:t>
        <w:br/>
        <w:t xml:space="preserve">        print("执行数据分析管道")</w:t>
        <w:br/>
        <w:t xml:space="preserve">        self.generate(n)</w:t>
        <w:br/>
        <w:t xml:space="preserve">        print(f"  原始: {len(self.data)} 条, {np.sum(np.isnan(self.data))} 个缺失")</w:t>
        <w:br/>
        <w:t xml:space="preserve">        self.clean()</w:t>
        <w:br/>
        <w:t xml:space="preserve">        print(f"  清洗后: {len(self.data)} 条")</w:t>
        <w:br/>
        <w:t xml:space="preserve">        self.transform()</w:t>
        <w:br/>
        <w:t xml:space="preserve">        print(f"  变换完成")</w:t>
        <w:br/>
        <w:t xml:space="preserve">        result = self.analyze()</w:t>
        <w:br/>
        <w:t xml:space="preserve">        print(f"  分析完成")</w:t>
        <w:br/>
        <w:t xml:space="preserve">        return result</w:t>
        <w:br/>
        <w:br/>
        <w:t>def demo():</w:t>
        <w:br/>
        <w:t xml:space="preserve">    """演示"""</w:t>
        <w:br/>
        <w:t xml:space="preserve">    print("NumPy 数据分析管道")</w:t>
        <w:br/>
        <w:t xml:space="preserve">    print("=" * 50)</w:t>
        <w:br/>
        <w:br/>
        <w:t xml:space="preserve">    pipeline = NumpyPipeline()</w:t>
        <w:br/>
        <w:t xml:space="preserve">    result = pipeline.run(200)</w:t>
        <w:br/>
        <w:br/>
        <w:t xml:space="preserve">    print("\n分析结果:")</w:t>
        <w:br/>
        <w:t xml:space="preserve">    for key, value in result.items():</w:t>
        <w:br/>
        <w:t xml:space="preserve">        if isinstance(value, dict):</w:t>
        <w:br/>
        <w:t xml:space="preserve">            print(f"  {key}:")</w:t>
        <w:br/>
        <w:t xml:space="preserve">            for k, v in value.items():</w:t>
        <w:br/>
        <w:t xml:space="preserve">                print(f"    {k}: {v}")</w:t>
        <w:br/>
        <w:t xml:space="preserve">        else:</w:t>
        <w:br/>
        <w:t xml:space="preserve">            print(f"  {key}: {value}")</w:t>
        <w:br/>
        <w:br/>
        <w:t xml:space="preserve">    print("\n管道步骤:")</w:t>
        <w:br/>
        <w:t xml:space="preserve">    for step in pipeline.steps:</w:t>
        <w:br/>
        <w:t xml:space="preserve">        print(f"  - {step}")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9：性能优化技巧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理解向量化运算的性能优势，掌握 NumPy 性能优化方法。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编写程序对比 Python 循环与 NumPy 向量化运算的性能差异。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np_performance.py</w:t>
        <w:br/>
        <w:t>"""NumPy 性能优化"""</w:t>
        <w:br/>
        <w:br/>
        <w:t>import numpy as np</w:t>
        <w:br/>
        <w:t>import time</w:t>
        <w:br/>
        <w:br/>
        <w:t>def timing(func):</w:t>
        <w:br/>
        <w:t xml:space="preserve">    """计时装饰器"""</w:t>
        <w:br/>
        <w:t xml:space="preserve">    def wrapper(*args, **kwargs):</w:t>
        <w:br/>
        <w:t xml:space="preserve">        start = time.perf_counter()</w:t>
        <w:br/>
        <w:t xml:space="preserve">        result = func(*args, **kwargs)</w:t>
        <w:br/>
        <w:t xml:space="preserve">        elapsed = time.perf_counter() - start</w:t>
        <w:br/>
        <w:t xml:space="preserve">        return result, elapsed</w:t>
        <w:br/>
        <w:t xml:space="preserve">    return wrapper</w:t>
        <w:br/>
        <w:br/>
        <w:t>@timing</w:t>
        <w:br/>
        <w:t>def python_loop_sum(n):</w:t>
        <w:br/>
        <w:t xml:space="preserve">    """Python 循环求和"""</w:t>
        <w:br/>
        <w:t xml:space="preserve">    total = 0</w:t>
        <w:br/>
        <w:t xml:space="preserve">    for i in range(n):</w:t>
        <w:br/>
        <w:t xml:space="preserve">        total += i * i</w:t>
        <w:br/>
        <w:t xml:space="preserve">    return total</w:t>
        <w:br/>
        <w:br/>
        <w:t>@timing</w:t>
        <w:br/>
        <w:t>def numpy_vectorized_sum(n):</w:t>
        <w:br/>
        <w:t xml:space="preserve">    """NumPy 向量化求和"""</w:t>
        <w:br/>
        <w:t xml:space="preserve">    arr = np.arange(n)</w:t>
        <w:br/>
        <w:t xml:space="preserve">    return np.sum(arr ** 2)</w:t>
        <w:br/>
        <w:br/>
        <w:t>@timing</w:t>
        <w:br/>
        <w:t>def python_loop_operation(data):</w:t>
        <w:br/>
        <w:t xml:space="preserve">    """Python 循环运算"""</w:t>
        <w:br/>
        <w:t xml:space="preserve">    result = []</w:t>
        <w:br/>
        <w:t xml:space="preserve">    for x in data:</w:t>
        <w:br/>
        <w:t xml:space="preserve">        result.append(x * 2 + 1)</w:t>
        <w:br/>
        <w:t xml:space="preserve">    return result</w:t>
        <w:br/>
        <w:br/>
        <w:t>@timing</w:t>
        <w:br/>
        <w:t>def numpy_vectorized_operation(data):</w:t>
        <w:br/>
        <w:t xml:space="preserve">    """NumPy 向量化运算"""</w:t>
        <w:br/>
        <w:t xml:space="preserve">    return data * 2 + 1</w:t>
        <w:br/>
        <w:br/>
        <w:t>@timing</w:t>
        <w:br/>
        <w:t>def python_loop_condition(data):</w:t>
        <w:br/>
        <w:t xml:space="preserve">    """Python 循环条件"""</w:t>
        <w:br/>
        <w:t xml:space="preserve">    result = []</w:t>
        <w:br/>
        <w:t xml:space="preserve">    for x in data:</w:t>
        <w:br/>
        <w:t xml:space="preserve">        if x &gt; 50:</w:t>
        <w:br/>
        <w:t xml:space="preserve">            result.append(x)</w:t>
        <w:br/>
        <w:t xml:space="preserve">    return result</w:t>
        <w:br/>
        <w:br/>
        <w:t>@timing</w:t>
        <w:br/>
        <w:t>def numpy_vectorized_condition(data):</w:t>
        <w:br/>
        <w:t xml:space="preserve">    """NumPy 向量化条件"""</w:t>
        <w:br/>
        <w:t xml:space="preserve">    return data[data &gt; 50]</w:t>
        <w:br/>
        <w:br/>
        <w:t>def compare_performance():</w:t>
        <w:br/>
        <w:t xml:space="preserve">    """性能对比"""</w:t>
        <w:br/>
        <w:t xml:space="preserve">    print("=== 性能对比 ===")</w:t>
        <w:br/>
        <w:br/>
        <w:t xml:space="preserve">    n = 1_000_000</w:t>
        <w:br/>
        <w:t xml:space="preserve">    data = np.random.randint(1, 100, n)</w:t>
        <w:br/>
        <w:br/>
        <w:t xml:space="preserve">    # 求和</w:t>
        <w:br/>
        <w:t xml:space="preserve">    _, loop_time = python_loop_sum(n)</w:t>
        <w:br/>
        <w:t xml:space="preserve">    _, vec_time = numpy_vectorized_sum(n)</w:t>
        <w:br/>
        <w:t xml:space="preserve">    print(f"  求和 (n={n}):")</w:t>
        <w:br/>
        <w:t xml:space="preserve">    print(f"    Python 循环: {loop_time:.4f}s")</w:t>
        <w:br/>
        <w:t xml:space="preserve">    print(f"    NumPy 向量化: {vec_time:.4f}s")</w:t>
        <w:br/>
        <w:t xml:space="preserve">    print(f"    加速比: {loop_time / vec_time:.1f}x")</w:t>
        <w:br/>
        <w:br/>
        <w:t xml:space="preserve">    # 运算</w:t>
        <w:br/>
        <w:t xml:space="preserve">    _, loop_time = python_loop_operation(data)</w:t>
        <w:br/>
        <w:t xml:space="preserve">    _, vec_time = numpy_vectorized_operation(data)</w:t>
        <w:br/>
        <w:t xml:space="preserve">    print(f"\n  运算 (n={n}):")</w:t>
        <w:br/>
        <w:t xml:space="preserve">    print(f"    Python 循环: {loop_time:.4f}s")</w:t>
        <w:br/>
        <w:t xml:space="preserve">    print(f"    NumPy 向量化: {vec_time:.4f}s")</w:t>
        <w:br/>
        <w:t xml:space="preserve">    print(f"    加速比: {loop_time / vec_time:.1f}x")</w:t>
        <w:br/>
        <w:br/>
        <w:t xml:space="preserve">    # 条件</w:t>
        <w:br/>
        <w:t xml:space="preserve">    _, loop_time = python_loop_condition(data)</w:t>
        <w:br/>
        <w:t xml:space="preserve">    _, vec_time = numpy_vectorized_condition(data)</w:t>
        <w:br/>
        <w:t xml:space="preserve">    print(f"\n  条件筛选 (n={n}):")</w:t>
        <w:br/>
        <w:t xml:space="preserve">    print(f"    Python 循环: {loop_time:.4f}s")</w:t>
        <w:br/>
        <w:t xml:space="preserve">    print(f"    NumPy 向量化: {vec_time:.4f}s")</w:t>
        <w:br/>
        <w:t xml:space="preserve">    print(f"    加速比: {loop_time / vec_time:.1f}x")</w:t>
        <w:br/>
        <w:br/>
        <w:t>def optimization_tips():</w:t>
        <w:br/>
        <w:t xml:space="preserve">    """优化技巧"""</w:t>
        <w:br/>
        <w:t xml:space="preserve">    print("\n=== 优化技巧 ===")</w:t>
        <w:br/>
        <w:t xml:space="preserve">    tips = [</w:t>
        <w:br/>
        <w:t xml:space="preserve">        "1. 使用向量化运算替代循环",</w:t>
        <w:br/>
        <w:t xml:space="preserve">        "2. 使用 ufunc 而非 Python 内建函数",</w:t>
        <w:br/>
        <w:t xml:space="preserve">        "3. 避免在循环中创建新数组",</w:t>
        <w:br/>
        <w:t xml:space="preserve">        "4. 使用 in-place 操作 (arr += 1)",</w:t>
        <w:br/>
        <w:t xml:space="preserve">        "5. 合理选择数据类型以节省内存",</w:t>
        <w:br/>
        <w:t xml:space="preserve">        "6. 使用 view 而非 copy",</w:t>
        <w:br/>
        <w:t xml:space="preserve">        "7. 使用 np.where 替代 Python 条件循环",</w:t>
        <w:br/>
        <w:t xml:space="preserve">        "8. 利用广播机制避免扩展数组",</w:t>
        <w:br/>
        <w:t xml:space="preserve">    ]</w:t>
        <w:br/>
        <w:t xml:space="preserve">    for tip in tips:</w:t>
        <w:br/>
        <w:t xml:space="preserve">        print(f"  {tip}")</w:t>
        <w:br/>
        <w:br/>
        <w:t>def demo():</w:t>
        <w:br/>
        <w:t xml:space="preserve">    """演示"""</w:t>
        <w:br/>
        <w:t xml:space="preserve">    print("NumPy 性能优化")</w:t>
        <w:br/>
        <w:t xml:space="preserve">    print("=" * 50)</w:t>
        <w:br/>
        <w:t xml:space="preserve">    compare_performance()</w:t>
        <w:br/>
        <w:t xml:space="preserve">    optimization_tips()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10：综合实战——数据标准化工具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NumPy 的全部核心技能，构建一个数据标准化工具。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编写一个"数据标准化工具"，支持 z-score 标准化、min-max 归一化与数据分级。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np_normalization.py</w:t>
        <w:br/>
        <w:t>"""数据标准化工具 - 综合实战"""</w:t>
        <w:br/>
        <w:br/>
        <w:t>import numpy as np</w:t>
        <w:br/>
        <w:br/>
        <w:t>class Normalizer:</w:t>
        <w:br/>
        <w:t xml:space="preserve">    """数据标准化工具"""</w:t>
        <w:br/>
        <w:br/>
        <w:t xml:space="preserve">    def __init__(self):</w:t>
        <w:br/>
        <w:t xml:space="preserve">        self.params = {}</w:t>
        <w:br/>
        <w:br/>
        <w:t xml:space="preserve">    def zscore(self, data):</w:t>
        <w:br/>
        <w:t xml:space="preserve">        """z-score 标准化"""</w:t>
        <w:br/>
        <w:t xml:space="preserve">        mean = np.mean(data)</w:t>
        <w:br/>
        <w:t xml:space="preserve">        std = np.std(data)</w:t>
        <w:br/>
        <w:t xml:space="preserve">        if std == 0:</w:t>
        <w:br/>
        <w:t xml:space="preserve">            return np.zeros_like(data)</w:t>
        <w:br/>
        <w:t xml:space="preserve">        normalized = (data - mean) / std</w:t>
        <w:br/>
        <w:t xml:space="preserve">        self.params["zscore"] = {"mean": mean, "std": std}</w:t>
        <w:br/>
        <w:t xml:space="preserve">        return normalized</w:t>
        <w:br/>
        <w:br/>
        <w:t xml:space="preserve">    def minmax(self, data, feature_range=(0, 1)):</w:t>
        <w:br/>
        <w:t xml:space="preserve">        """min-max 归一化"""</w:t>
        <w:br/>
        <w:t xml:space="preserve">        min_val = np.min(data)</w:t>
        <w:br/>
        <w:t xml:space="preserve">        max_val = np.max(data)</w:t>
        <w:br/>
        <w:t xml:space="preserve">        if max_val == min_val:</w:t>
        <w:br/>
        <w:t xml:space="preserve">            return np.full_like(data, feature_range[0])</w:t>
        <w:br/>
        <w:br/>
        <w:t xml:space="preserve">        scale = (feature_range[1] - feature_range[0]) / (max_val - min_val)</w:t>
        <w:br/>
        <w:t xml:space="preserve">        normalized = (data - min_val) * scale + feature_range[0]</w:t>
        <w:br/>
        <w:t xml:space="preserve">        self.params["minmax"] = {"min": min_val, "max": max_val}</w:t>
        <w:br/>
        <w:t xml:space="preserve">        return normalized</w:t>
        <w:br/>
        <w:br/>
        <w:t xml:space="preserve">    def robust_scaler(self, data):</w:t>
        <w:br/>
        <w:t xml:space="preserve">        """稳健标准化（使用中位数和四分位距）"""</w:t>
        <w:br/>
        <w:t xml:space="preserve">        median = np.median(data)</w:t>
        <w:br/>
        <w:t xml:space="preserve">        q1 = np.percentile(data, 25)</w:t>
        <w:br/>
        <w:t xml:space="preserve">        q3 = np.percentile(data, 75)</w:t>
        <w:br/>
        <w:t xml:space="preserve">        iqr = q3 - q1</w:t>
        <w:br/>
        <w:t xml:space="preserve">        if iqr == 0:</w:t>
        <w:br/>
        <w:t xml:space="preserve">            return np.zeros_like(data)</w:t>
        <w:br/>
        <w:t xml:space="preserve">        normalized = (data - median) / iqr</w:t>
        <w:br/>
        <w:t xml:space="preserve">        self.params["robust"] = {"median": median, "iqr": iqr}</w:t>
        <w:br/>
        <w:t xml:space="preserve">        return normalized</w:t>
        <w:br/>
        <w:br/>
        <w:t xml:space="preserve">    def grade_data(self, data, boundaries=None):</w:t>
        <w:br/>
        <w:t xml:space="preserve">        """数据分级"""</w:t>
        <w:br/>
        <w:t xml:space="preserve">        if boundaries is None:</w:t>
        <w:br/>
        <w:t xml:space="preserve">            boundaries = [60, 70, 80, 90]</w:t>
        <w:br/>
        <w:t xml:space="preserve">        labels = ["不及格", "及格", "中等", "良好", "优秀"]</w:t>
        <w:br/>
        <w:t xml:space="preserve">        grades = np.digitize(data, boundaries)</w:t>
        <w:br/>
        <w:t xml:space="preserve">        return np.array([labels[min(g, len(labels)-1)] for g in grades])</w:t>
        <w:br/>
        <w:br/>
        <w:t xml:space="preserve">    def restore(self, data, method="zscore"):</w:t>
        <w:br/>
        <w:t xml:space="preserve">        """反标准化"""</w:t>
        <w:br/>
        <w:t xml:space="preserve">        if method == "zscore" and "zscore" in self.params:</w:t>
        <w:br/>
        <w:t xml:space="preserve">            p = self.params["zscore"]</w:t>
        <w:br/>
        <w:t xml:space="preserve">            return data * p["std"] + p["mean"]</w:t>
        <w:br/>
        <w:t xml:space="preserve">        elif method == "minmax" and "minmax" in self.params:</w:t>
        <w:br/>
        <w:t xml:space="preserve">            p = self.params["minmax"]</w:t>
        <w:br/>
        <w:t xml:space="preserve">            return data * (p["max"] - p["min"]) + p["min"]</w:t>
        <w:br/>
        <w:t xml:space="preserve">        return data</w:t>
        <w:br/>
        <w:br/>
        <w:t>def demo():</w:t>
        <w:br/>
        <w:t xml:space="preserve">    """演示"""</w:t>
        <w:br/>
        <w:t xml:space="preserve">    print("数据标准化工具")</w:t>
        <w:br/>
        <w:t xml:space="preserve">    print("=" * 50)</w:t>
        <w:br/>
        <w:br/>
        <w:t xml:space="preserve">    np.random.seed(42)</w:t>
        <w:br/>
        <w:t xml:space="preserve">    data = np.random.normal(75, 15, 50)</w:t>
        <w:br/>
        <w:t xml:space="preserve">    data = np.clip(data, 30, 100)</w:t>
        <w:br/>
        <w:t xml:space="preserve">    print(f"  原始数据: 均值={np.mean(data):.2f}, 标准差={np.std(data):.2f}")</w:t>
        <w:br/>
        <w:br/>
        <w:t xml:space="preserve">    normalizer = Normalizer()</w:t>
        <w:br/>
        <w:br/>
        <w:t xml:space="preserve">    print("\n[1] z-score 标准化:")</w:t>
        <w:br/>
        <w:t xml:space="preserve">    z_data = normalizer.zscore(data)</w:t>
        <w:br/>
        <w:t xml:space="preserve">    print(f"  标准化后: 均值={np.mean(z_data):.4f}, 标准差={np.std(z_data):.4f}")</w:t>
        <w:br/>
        <w:br/>
        <w:t xml:space="preserve">    print("\n[2] min-max 归一化:")</w:t>
        <w:br/>
        <w:t xml:space="preserve">    mm_data = normalizer.minmax(data)</w:t>
        <w:br/>
        <w:t xml:space="preserve">    print(f"  归一化后: 最小={np.min(mm_data):.4f}, 最大={np.max(mm_data):.4f}")</w:t>
        <w:br/>
        <w:br/>
        <w:t xml:space="preserve">    print("\n[3] 稳健标准化:")</w:t>
        <w:br/>
        <w:t xml:space="preserve">    rb_data = normalizer.robust_scaler(data)</w:t>
        <w:br/>
        <w:t xml:space="preserve">    print(f"  稳健标准化: 中位数={np.median(rb_data):.4f}")</w:t>
        <w:br/>
        <w:br/>
        <w:t xml:space="preserve">    print("\n[4] 数据分级:")</w:t>
        <w:br/>
        <w:t xml:space="preserve">    grades = normalizer.grade_data(data)</w:t>
        <w:br/>
        <w:t xml:space="preserve">    unique, counts = np.unique(grades, return_counts=True)</w:t>
        <w:br/>
        <w:t xml:space="preserve">    for grade, count in zip(unique, counts):</w:t>
        <w:br/>
        <w:t xml:space="preserve">        print(f"  {grade}: {count}")</w:t>
        <w:br/>
        <w:br/>
        <w:t xml:space="preserve">    print("\n[5] 反标准化验证:")</w:t>
        <w:br/>
        <w:t xml:space="preserve">    restored = normalizer.restore(z_data)</w:t>
        <w:br/>
        <w:t xml:space="preserve">    print(f"  还原后: 均值={np.mean(restored):.2f}, 标准差={np.std(restored):.2f}")</w:t>
        <w:br/>
        <w:br/>
        <w:t xml:space="preserve">    print("\n[6] 前 10 个数据:")</w:t>
        <w:br/>
        <w:t xml:space="preserve">    for i in range(10):</w:t>
        <w:br/>
        <w:t xml:space="preserve">        print(f"  {data[i]:6.1f} -&gt; z={z_data[i]:6.2f}, mm={mm_data[i]:5.2f}")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道练习，重点掌握数组创建与属性、索引切片、运算与广播、统计分析与形状变换。建议在实际数据处理中优先使用 NumPy 的向量化操作以提升性能。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