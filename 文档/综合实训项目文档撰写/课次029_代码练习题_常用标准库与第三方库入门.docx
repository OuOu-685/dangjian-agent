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029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常用标准库与第三方库入门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29 课次的授课内容，围绕 Python 标准库（os、sys、datetime、re、json、random）与第三方库（requests、numpy）的使用，设计了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1：os 模块使用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os 模块的文件与目录操作、路径处理与环境变量管理。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编写一个"文件系统浏览器"，使用 os 模块完成目录遍历、文件操作与路径处理。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os_module.py</w:t>
        <w:br/>
        <w:t>"""os 模块使用"""</w:t>
        <w:br/>
        <w:br/>
        <w:t>import os</w:t>
        <w:br/>
        <w:br/>
        <w:t>def directory_operations():</w:t>
        <w:br/>
        <w:t xml:space="preserve">    """目录操作"""</w:t>
        <w:br/>
        <w:t xml:space="preserve">    print("=== 目录操作 ===")</w:t>
        <w:br/>
        <w:br/>
        <w:t xml:space="preserve">    # 创建目录</w:t>
        <w:br/>
        <w:t xml:space="preserve">    os.makedirs("demo_dir/sub_dir", exist_ok=True)</w:t>
        <w:br/>
        <w:t xml:space="preserve">    print("  已创建 demo_dir/sub_dir")</w:t>
        <w:br/>
        <w:br/>
        <w:t xml:space="preserve">    # 列出目录</w:t>
        <w:br/>
        <w:t xml:space="preserve">    print(f"  当前目录: {os.getcwd()}")</w:t>
        <w:br/>
        <w:t xml:space="preserve">    print(f"  列表: {os.listdir('.')[:5]}...")</w:t>
        <w:br/>
        <w:br/>
        <w:t xml:space="preserve">    # 检查</w:t>
        <w:br/>
        <w:t xml:space="preserve">    print(f"  存在: {os.path.exists('demo_dir')}")</w:t>
        <w:br/>
        <w:t xml:space="preserve">    print(f"  是目录: {os.path.isdir('demo_dir')}")</w:t>
        <w:br/>
        <w:t xml:space="preserve">    print(f"  是文件: {os.path.isfile('demo_dir')}")</w:t>
        <w:br/>
        <w:br/>
        <w:t xml:space="preserve">    # 删除</w:t>
        <w:br/>
        <w:t xml:space="preserve">    os.rmdir("demo_dir/sub_dir")</w:t>
        <w:br/>
        <w:t xml:space="preserve">    os.rmdir("demo_dir")</w:t>
        <w:br/>
        <w:t xml:space="preserve">    print("  已删除 demo_dir")</w:t>
        <w:br/>
        <w:br/>
        <w:t>def path_operations():</w:t>
        <w:br/>
        <w:t xml:space="preserve">    """路径操作"""</w:t>
        <w:br/>
        <w:t xml:space="preserve">    print("\n=== 路径操作 ===")</w:t>
        <w:br/>
        <w:br/>
        <w:t xml:space="preserve">    path = "/home/user/projects/agent/main.py"</w:t>
        <w:br/>
        <w:t xml:space="preserve">    print(f"  路径: {path}")</w:t>
        <w:br/>
        <w:t xml:space="preserve">    print(f"  目录名: {os.path.dirname(path)}")</w:t>
        <w:br/>
        <w:t xml:space="preserve">    print(f"  文件名: {os.path.basename(path)}")</w:t>
        <w:br/>
        <w:t xml:space="preserve">    print(f"  扩展名: {os.path.splitext(path)[1]}")</w:t>
        <w:br/>
        <w:t xml:space="preserve">    print(f"  文件名(无扩展): {os.path.splitext(os.path.basename(path))[0]}")</w:t>
        <w:br/>
        <w:br/>
        <w:t xml:space="preserve">    # 拼接路径</w:t>
        <w:br/>
        <w:t xml:space="preserve">    joined = os.path.join("dir", "sub", "file.py")</w:t>
        <w:br/>
        <w:t xml:space="preserve">    print(f"  join: {joined}")</w:t>
        <w:br/>
        <w:br/>
        <w:t xml:space="preserve">    # 绝对路径</w:t>
        <w:br/>
        <w:t xml:space="preserve">    print(f"  绝对路径: {os.path.abspath('main.py')}")</w:t>
        <w:br/>
        <w:br/>
        <w:t>def env_operations():</w:t>
        <w:br/>
        <w:t xml:space="preserve">    """环境变量操作"""</w:t>
        <w:br/>
        <w:t xml:space="preserve">    print("\n=== 环境变量 ===")</w:t>
        <w:br/>
        <w:br/>
        <w:t xml:space="preserve">    # 获取</w:t>
        <w:br/>
        <w:t xml:space="preserve">    path_value = os.environ.get("PATH", "未设置")</w:t>
        <w:br/>
        <w:t xml:space="preserve">    print(f"  PATH: {path_value[:50]}...")</w:t>
        <w:br/>
        <w:br/>
        <w:t xml:space="preserve">    # 设置</w:t>
        <w:br/>
        <w:t xml:space="preserve">    os.environ["MY_TEST_VAR"] = "test_value"</w:t>
        <w:br/>
        <w:t xml:space="preserve">    print(f"  已设置: {os.environ.get('MY_TEST_VAR')}")</w:t>
        <w:br/>
        <w:br/>
        <w:t xml:space="preserve">    # 判断存在</w:t>
        <w:br/>
        <w:t xml:space="preserve">    print(f"  HOME 存在: {'HOME' in os.environ}")</w:t>
        <w:br/>
        <w:br/>
        <w:t>def file_operations():</w:t>
        <w:br/>
        <w:t xml:space="preserve">    """文件操作"""</w:t>
        <w:br/>
        <w:t xml:space="preserve">    print("\n=== 文件操作 ===")</w:t>
        <w:br/>
        <w:br/>
        <w:t xml:space="preserve">    # 写入</w:t>
        <w:br/>
        <w:t xml:space="preserve">    with open("test_os.txt", "w", encoding="utf-8") as f:</w:t>
        <w:br/>
        <w:t xml:space="preserve">        f.write("测试内容\n")</w:t>
        <w:br/>
        <w:br/>
        <w:t xml:space="preserve">    # 文件信息</w:t>
        <w:br/>
        <w:t xml:space="preserve">    size = os.path.getsize("test_os.txt")</w:t>
        <w:br/>
        <w:t xml:space="preserve">    print(f"  文件大小: {size} 字节")</w:t>
        <w:br/>
        <w:br/>
        <w:t xml:space="preserve">    # 重命名</w:t>
        <w:br/>
        <w:t xml:space="preserve">    os.rename("test_os.txt", "renamed.txt")</w:t>
        <w:br/>
        <w:t xml:space="preserve">    print("  已重命名")</w:t>
        <w:br/>
        <w:br/>
        <w:t xml:space="preserve">    # 删除</w:t>
        <w:br/>
        <w:t xml:space="preserve">    os.remove("renamed.txt")</w:t>
        <w:br/>
        <w:t xml:space="preserve">    print("  已删除")</w:t>
        <w:br/>
        <w:br/>
        <w:t>def walk_demo():</w:t>
        <w:br/>
        <w:t xml:space="preserve">    """os.walk 遍历"""</w:t>
        <w:br/>
        <w:t xml:space="preserve">    print("\n=== os.walk 遍历 ===")</w:t>
        <w:br/>
        <w:t xml:space="preserve">    # 创建临时目录结构</w:t>
        <w:br/>
        <w:t xml:space="preserve">    os.makedirs("walk_test/a", exist_ok=True)</w:t>
        <w:br/>
        <w:t xml:space="preserve">    os.makedirs("walk_test/b", exist_ok=True)</w:t>
        <w:br/>
        <w:t xml:space="preserve">    with open("walk_test/file1.txt", "w") as f: f.write("")</w:t>
        <w:br/>
        <w:t xml:space="preserve">    with open("walk_test/a/file2.txt", "w") as f: f.write("")</w:t>
        <w:br/>
        <w:br/>
        <w:t xml:space="preserve">    for root, dirs, files in os.walk("walk_test"):</w:t>
        <w:br/>
        <w:t xml:space="preserve">        level = root.replace("walk_test", "").count(os.sep)</w:t>
        <w:br/>
        <w:t xml:space="preserve">        indent = "  " * level</w:t>
        <w:br/>
        <w:t xml:space="preserve">        print(f"{indent}[{os.path.basename(root)}]")</w:t>
        <w:br/>
        <w:t xml:space="preserve">        for file in files:</w:t>
        <w:br/>
        <w:t xml:space="preserve">            print(f"{indent}  {file}")</w:t>
        <w:br/>
        <w:br/>
        <w:t xml:space="preserve">    # 清理</w:t>
        <w:br/>
        <w:t xml:space="preserve">    os.remove("walk_test/a/file2.txt")</w:t>
        <w:br/>
        <w:t xml:space="preserve">    os.remove("walk_test/file1.txt")</w:t>
        <w:br/>
        <w:t xml:space="preserve">    os.rmdir("walk_test/a")</w:t>
        <w:br/>
        <w:t xml:space="preserve">    os.rmdir("walk_test/b")</w:t>
        <w:br/>
        <w:t xml:space="preserve">    os.rmdir("walk_test")</w:t>
        <w:br/>
        <w:br/>
        <w:t>def main():</w:t>
        <w:br/>
        <w:t xml:space="preserve">    """主函数"""</w:t>
        <w:br/>
        <w:t xml:space="preserve">    print("os 模块使用")</w:t>
        <w:br/>
        <w:t xml:space="preserve">    print("=" * 50)</w:t>
        <w:br/>
        <w:t xml:space="preserve">    directory_operations()</w:t>
        <w:br/>
        <w:t xml:space="preserve">    path_operations()</w:t>
        <w:br/>
        <w:t xml:space="preserve">    env_operations()</w:t>
        <w:br/>
        <w:t xml:space="preserve">    file_operations()</w:t>
        <w:br/>
        <w:t xml:space="preserve">    walk_demo()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2：sys 模块使用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sys 模块的命令行参数、标准输入输出与解释器信息。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编写一个"命令行工具"，使用 sys 模块处理命令行参数、读取标准输入。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sys_module.py</w:t>
        <w:br/>
        <w:t>"""sys 模块使用"""</w:t>
        <w:br/>
        <w:br/>
        <w:t>import sys</w:t>
        <w:br/>
        <w:br/>
        <w:t>def interpreter_info():</w:t>
        <w:br/>
        <w:t xml:space="preserve">    """解释器信息"""</w:t>
        <w:br/>
        <w:t xml:space="preserve">    print("=== 解释器信息 ===")</w:t>
        <w:br/>
        <w:t xml:space="preserve">    print(f"  Python 版本: {sys.version}")</w:t>
        <w:br/>
        <w:t xml:space="preserve">    print(f"  解释器路径: {sys.executable}")</w:t>
        <w:br/>
        <w:t xml:space="preserve">    print(f"  平台: {sys.platform}")</w:t>
        <w:br/>
        <w:t xml:space="preserve">    print(f"  模块搜索路径: {sys.path[:3]}...")</w:t>
        <w:br/>
        <w:br/>
        <w:t>def command_line_args():</w:t>
        <w:br/>
        <w:t xml:space="preserve">    """命令行参数"""</w:t>
        <w:br/>
        <w:t xml:space="preserve">    print("\n=== 命令行参数 ===")</w:t>
        <w:br/>
        <w:t xml:space="preserve">    print(f"  脚本名: {sys.argv[0]}")</w:t>
        <w:br/>
        <w:t xml:space="preserve">    print(f"  参数数量: {len(sys.argv) - 1}")</w:t>
        <w:br/>
        <w:br/>
        <w:t xml:space="preserve">    if len(sys.argv) &gt; 1:</w:t>
        <w:br/>
        <w:t xml:space="preserve">        print("  参数列表:")</w:t>
        <w:br/>
        <w:t xml:space="preserve">        for i, arg in enumerate(sys.argv[1:], 1):</w:t>
        <w:br/>
        <w:t xml:space="preserve">            print(f"    参数 {i}: {arg}")</w:t>
        <w:br/>
        <w:br/>
        <w:t>def stdin_reading():</w:t>
        <w:br/>
        <w:t xml:space="preserve">    """标准输入"""</w:t>
        <w:br/>
        <w:t xml:space="preserve">    print("\n=== 标准输入 ===")</w:t>
        <w:br/>
        <w:br/>
        <w:t xml:space="preserve">    # 从标准输入读取一行</w:t>
        <w:br/>
        <w:t xml:space="preserve">    print("  请输入一行文本（输入 'q' 退出）:")</w:t>
        <w:br/>
        <w:t xml:space="preserve">    while True:</w:t>
        <w:br/>
        <w:t xml:space="preserve">        line = sys.stdin.readline().strip()</w:t>
        <w:br/>
        <w:t xml:space="preserve">        if line.lower() == 'q':</w:t>
        <w:br/>
        <w:t xml:space="preserve">            break</w:t>
        <w:br/>
        <w:t xml:space="preserve">        if line:</w:t>
        <w:br/>
        <w:t xml:space="preserve">            print(f"  收到: {line}")</w:t>
        <w:br/>
        <w:br/>
        <w:t>def stdout_stderr():</w:t>
        <w:br/>
        <w:t xml:space="preserve">    """标准输出与错误"""</w:t>
        <w:br/>
        <w:t xml:space="preserve">    print("\n=== 标准输出与错误 ===")</w:t>
        <w:br/>
        <w:br/>
        <w:t xml:space="preserve">    # 写入 stdout</w:t>
        <w:br/>
        <w:t xml:space="preserve">    sys.stdout.write("  这是标准输出\n")</w:t>
        <w:br/>
        <w:t xml:space="preserve">    sys.stdout.write("  使用 write 输出\n")</w:t>
        <w:br/>
        <w:br/>
        <w:t xml:space="preserve">    # 写入 stderr</w:t>
        <w:br/>
        <w:t xml:space="preserve">    sys.stderr.write("  这是标准错误输出\n")</w:t>
        <w:br/>
        <w:br/>
        <w:t xml:space="preserve">    # flush</w:t>
        <w:br/>
        <w:t xml:space="preserve">    sys.stdout.flush()</w:t>
        <w:br/>
        <w:t xml:space="preserve">    print("  flush 完成")</w:t>
        <w:br/>
        <w:br/>
        <w:t>def exit_demo():</w:t>
        <w:br/>
        <w:t xml:space="preserve">    """程序退出"""</w:t>
        <w:br/>
        <w:t xml:space="preserve">    print("\n=== 程序退出 ===")</w:t>
        <w:br/>
        <w:t xml:space="preserve">    # 正常退出</w:t>
        <w:br/>
        <w:t xml:space="preserve">    # sys.exit(0)</w:t>
        <w:br/>
        <w:t xml:space="preserve">    # 错误退出</w:t>
        <w:br/>
        <w:t xml:space="preserve">    # sys.exit(1)</w:t>
        <w:br/>
        <w:br/>
        <w:t>def recursion_limit():</w:t>
        <w:br/>
        <w:t xml:space="preserve">    """递归限制"""</w:t>
        <w:br/>
        <w:t xml:space="preserve">    print("\n=== 递归限制 ===")</w:t>
        <w:br/>
        <w:t xml:space="preserve">    print(f"  当前递归限制: {sys.getrecursionlimit()}")</w:t>
        <w:br/>
        <w:t xml:space="preserve">    # sys.setrecursionlimit(10000)</w:t>
        <w:br/>
        <w:br/>
        <w:t>def demo():</w:t>
        <w:br/>
        <w:t xml:space="preserve">    """演示"""</w:t>
        <w:br/>
        <w:t xml:space="preserve">    print("sys 模块使用")</w:t>
        <w:br/>
        <w:t xml:space="preserve">    print("=" * 50)</w:t>
        <w:br/>
        <w:t xml:space="preserve">    interpreter_info()</w:t>
        <w:br/>
        <w:t xml:space="preserve">    command_line_args()</w:t>
        <w:br/>
        <w:t xml:space="preserve">    stdout_stderr()</w:t>
        <w:br/>
        <w:t xml:space="preserve">    recursion_limit()</w:t>
        <w:br/>
        <w:t xml:space="preserve">    # stdin_reading()  # 交互式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3：datetime 模块使用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datetime 模块的日期时间处理、格式化与计算。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编写一个"时间管理器"，实现日期时间获取、格式化、计算与比较。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datetime_module.py</w:t>
        <w:br/>
        <w:t>"""datetime 模块使用"""</w:t>
        <w:br/>
        <w:br/>
        <w:t>import datetime</w:t>
        <w:br/>
        <w:br/>
        <w:t>def current_time():</w:t>
        <w:br/>
        <w:t xml:space="preserve">    """当前时间"""</w:t>
        <w:br/>
        <w:t xml:space="preserve">    print("=== 当前时间 ===")</w:t>
        <w:br/>
        <w:br/>
        <w:t xml:space="preserve">    now = datetime.datetime.now()</w:t>
        <w:br/>
        <w:t xml:space="preserve">    print(f"  当前日期时间: {now}")</w:t>
        <w:br/>
        <w:t xml:space="preserve">    print(f"  日期: {now.date()}")</w:t>
        <w:br/>
        <w:t xml:space="preserve">    print(f"  时间: {now.time()}")</w:t>
        <w:br/>
        <w:t xml:space="preserve">    print(f"  年: {now.year}, 月: {now.month}, 日: {now.day}")</w:t>
        <w:br/>
        <w:t xml:space="preserve">    print(f"  时: {now.hour}, 分: {now.minute}, 秒: {now.second}")</w:t>
        <w:br/>
        <w:t xml:space="preserve">    print(f"  星期: {now.weekday()} (0=周一)")</w:t>
        <w:br/>
        <w:t xml:space="preserve">    print(f"  UTC 时间: {datetime.datetime.utcnow()}")</w:t>
        <w:br/>
        <w:br/>
        <w:t>def date_creation():</w:t>
        <w:br/>
        <w:t xml:space="preserve">    """日期创建"""</w:t>
        <w:br/>
        <w:t xml:space="preserve">    print("\n=== 日期创建 ===")</w:t>
        <w:br/>
        <w:br/>
        <w:t xml:space="preserve">    # 创建指定日期</w:t>
        <w:br/>
        <w:t xml:space="preserve">    d1 = datetime.date(2026, 9, 19)</w:t>
        <w:br/>
        <w:t xml:space="preserve">    print(f"  指定日期: {d1}")</w:t>
        <w:br/>
        <w:br/>
        <w:t xml:space="preserve">    # 创建指定时间</w:t>
        <w:br/>
        <w:t xml:space="preserve">    t1 = datetime.time(14, 30, 15)</w:t>
        <w:br/>
        <w:t xml:space="preserve">    print(f"  指定时间: {t1}")</w:t>
        <w:br/>
        <w:br/>
        <w:t xml:space="preserve">    # 创建指定日期时间</w:t>
        <w:br/>
        <w:t xml:space="preserve">    dt1 = datetime.datetime(2026, 9, 19, 14, 30)</w:t>
        <w:br/>
        <w:t xml:space="preserve">    print(f"  指定日期时间: {dt1}")</w:t>
        <w:br/>
        <w:br/>
        <w:t xml:space="preserve">    # fromisoformat</w:t>
        <w:br/>
        <w:t xml:space="preserve">    dt2 = datetime.datetime.fromisoformat("2026-09-19T14:30:00")</w:t>
        <w:br/>
        <w:t xml:space="preserve">    print(f"  从 ISO 解析: {dt2}")</w:t>
        <w:br/>
        <w:br/>
        <w:t xml:space="preserve">    # 从时间戳</w:t>
        <w:br/>
        <w:t xml:space="preserve">    timestamp = datetime.datetime.now().timestamp()</w:t>
        <w:br/>
        <w:t xml:space="preserve">    dt3 = datetime.datetime.fromtimestamp(timestamp)</w:t>
        <w:br/>
        <w:t xml:space="preserve">    print(f"  从时间戳: {dt3}")</w:t>
        <w:br/>
        <w:br/>
        <w:t>def formatting():</w:t>
        <w:br/>
        <w:t xml:space="preserve">    """格式化"""</w:t>
        <w:br/>
        <w:t xml:space="preserve">    print("\n=== 格式化 ===")</w:t>
        <w:br/>
        <w:br/>
        <w:t xml:space="preserve">    now = datetime.datetime.now()</w:t>
        <w:br/>
        <w:br/>
        <w:t xml:space="preserve">    # strftime 格式化</w:t>
        <w:br/>
        <w:t xml:space="preserve">    formats = [</w:t>
        <w:br/>
        <w:t xml:space="preserve">        "%Y-%m-%d",</w:t>
        <w:br/>
        <w:t xml:space="preserve">        "%H:%M:%S",</w:t>
        <w:br/>
        <w:t xml:space="preserve">        "%Y-%m-%d %H:%M:%S",</w:t>
        <w:br/>
        <w:t xml:space="preserve">        "%Y年%m月%d日",</w:t>
        <w:br/>
        <w:t xml:space="preserve">        "%A %B %d %Y",</w:t>
        <w:br/>
        <w:t xml:space="preserve">        "%Y%m%d_%H%M%S",</w:t>
        <w:br/>
        <w:t xml:space="preserve">    ]</w:t>
        <w:br/>
        <w:t xml:space="preserve">    for fmt in formats:</w:t>
        <w:br/>
        <w:t xml:space="preserve">        print(f"  {fmt}: {now.strftime(fmt)}")</w:t>
        <w:br/>
        <w:br/>
        <w:t>def calculations():</w:t>
        <w:br/>
        <w:t xml:space="preserve">    """日期计算"""</w:t>
        <w:br/>
        <w:t xml:space="preserve">    print("\n=== 日期计算 ===")</w:t>
        <w:br/>
        <w:br/>
        <w:t xml:space="preserve">    today = datetime.date.today()</w:t>
        <w:br/>
        <w:t xml:space="preserve">    target = datetime.date(2026, 12, 31)</w:t>
        <w:br/>
        <w:br/>
        <w:t xml:space="preserve">    # 日期差</w:t>
        <w:br/>
        <w:t xml:space="preserve">    delta = target - today</w:t>
        <w:br/>
        <w:t xml:space="preserve">    print(f"  到 2026-12-31 还有 {delta.days} 天")</w:t>
        <w:br/>
        <w:br/>
        <w:t xml:space="preserve">    # 加减</w:t>
        <w:br/>
        <w:t xml:space="preserve">    tomorrow = today + datetime.timedelta(days=1)</w:t>
        <w:br/>
        <w:t xml:space="preserve">    print(f"  明天: {tomorrow}")</w:t>
        <w:br/>
        <w:br/>
        <w:t xml:space="preserve">    one_week_ago = today - datetime.timedelta(weeks=1)</w:t>
        <w:br/>
        <w:t xml:space="preserve">    print(f"  一周前: {one_week_ago}")</w:t>
        <w:br/>
        <w:br/>
        <w:t xml:space="preserve">    # timedelta 组合</w:t>
        <w:br/>
        <w:t xml:space="preserve">    delta2 = datetime.timedelta(days=10, hours=5, minutes=30)</w:t>
        <w:br/>
        <w:t xml:space="preserve">    print(f"  timedelta: {delta2}, 总秒数: {delta2.total_seconds()}")</w:t>
        <w:br/>
        <w:br/>
        <w:t>def comparison():</w:t>
        <w:br/>
        <w:t xml:space="preserve">    """日期比较"""</w:t>
        <w:br/>
        <w:t xml:space="preserve">    print("\n=== 日期比较 ===")</w:t>
        <w:br/>
        <w:br/>
        <w:t xml:space="preserve">    d1 = datetime.date(2026, 9, 1)</w:t>
        <w:br/>
        <w:t xml:space="preserve">    d2 = datetime.date(2026, 9, 19)</w:t>
        <w:br/>
        <w:br/>
        <w:t xml:space="preserve">    print(f"  d1: {d1}, d2: {d2}")</w:t>
        <w:br/>
        <w:t xml:space="preserve">    print(f"  d1 &lt; d2: {d1 &lt; d2}")</w:t>
        <w:br/>
        <w:t xml:space="preserve">    print(f"  d1 == d2: {d1 == d2}")</w:t>
        <w:br/>
        <w:t xml:space="preserve">    print(f"  max: {max(d1, d2)}")</w:t>
        <w:br/>
        <w:br/>
        <w:t>def practical_app():</w:t>
        <w:br/>
        <w:t xml:space="preserve">    """实际应用"""</w:t>
        <w:br/>
        <w:t xml:space="preserve">    print("\n=== 实际应用 ===")</w:t>
        <w:br/>
        <w:br/>
        <w:t xml:space="preserve">    # 日志时间戳</w:t>
        <w:br/>
        <w:t xml:space="preserve">    def log_timestamp():</w:t>
        <w:br/>
        <w:t xml:space="preserve">        return datetime.datetime.now().strftime("%Y-%m-%d %H:%M:%S")</w:t>
        <w:br/>
        <w:br/>
        <w:t xml:space="preserve">    print(f"  日志: {log_timestamp()} - 用户登录")</w:t>
        <w:br/>
        <w:br/>
        <w:t xml:space="preserve">    # 会话超时判断</w:t>
        <w:br/>
        <w:t xml:space="preserve">    session_start = datetime.datetime.now()</w:t>
        <w:br/>
        <w:t xml:space="preserve">    import time</w:t>
        <w:br/>
        <w:t xml:space="preserve">    time.sleep(0.1)</w:t>
        <w:br/>
        <w:t xml:space="preserve">    session_timeout = datetime.timedelta(seconds=5)</w:t>
        <w:br/>
        <w:br/>
        <w:t xml:space="preserve">    if datetime.datetime.now() - session_start &gt; session_timeout:</w:t>
        <w:br/>
        <w:t xml:space="preserve">        print("  会话超时")</w:t>
        <w:br/>
        <w:t xml:space="preserve">    else:</w:t>
        <w:br/>
        <w:t xml:space="preserve">        print("  会话有效")</w:t>
        <w:br/>
        <w:br/>
        <w:t xml:space="preserve">    # 日期范围判断</w:t>
        <w:br/>
        <w:t xml:space="preserve">    def is_workday(date):</w:t>
        <w:br/>
        <w:t xml:space="preserve">        return date.weekday() &lt; 5</w:t>
        <w:br/>
        <w:br/>
        <w:t xml:space="preserve">    for date in [datetime.date(2026, 9, 19), datetime.date(2026, 9, 20)]:</w:t>
        <w:br/>
        <w:t xml:space="preserve">        print(f"  {date} 是工作日: {is_workday(date)}")</w:t>
        <w:br/>
        <w:br/>
        <w:t>def main():</w:t>
        <w:br/>
        <w:t xml:space="preserve">    """主函数"""</w:t>
        <w:br/>
        <w:t xml:space="preserve">    print("datetime 模块使用")</w:t>
        <w:br/>
        <w:t xml:space="preserve">    print("=" * 50)</w:t>
        <w:br/>
        <w:t xml:space="preserve">    current_time()</w:t>
        <w:br/>
        <w:t xml:space="preserve">    date_creation()</w:t>
        <w:br/>
        <w:t xml:space="preserve">    formatting()</w:t>
        <w:br/>
        <w:t xml:space="preserve">    calculations()</w:t>
        <w:br/>
        <w:t xml:space="preserve">    comparison()</w:t>
        <w:br/>
        <w:t xml:space="preserve">    practical_app()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4：re 模块与正则表达式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re 模块的匹配、搜索、替换与提取操作。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编写一个"文本信息提取器"，使用正则表达式从文本中提取邮箱、电话、URL 等关键信息。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re_module.py</w:t>
        <w:br/>
        <w:t>"""re 模块与正则表达式"""</w:t>
        <w:br/>
        <w:br/>
        <w:t>import re</w:t>
        <w:br/>
        <w:br/>
        <w:t>def pattern_basics():</w:t>
        <w:br/>
        <w:t xml:space="preserve">    """正则基础"""</w:t>
        <w:br/>
        <w:t xml:space="preserve">    print("=== 正则基础 ===")</w:t>
        <w:br/>
        <w:br/>
        <w:t xml:space="preserve">    text = "Python 3.9 和 Python 3.12 是常用版本"</w:t>
        <w:br/>
        <w:t xml:space="preserve">    print(f"  文本: {text}")</w:t>
        <w:br/>
        <w:br/>
        <w:t xml:space="preserve">    # match - 从开头匹配</w:t>
        <w:br/>
        <w:t xml:space="preserve">    m = re.match(r"Python", text)</w:t>
        <w:br/>
        <w:t xml:space="preserve">    print(f"  match: {m.group() if m else '无匹配'}")</w:t>
        <w:br/>
        <w:br/>
        <w:t xml:space="preserve">    # search - 搜索</w:t>
        <w:br/>
        <w:t xml:space="preserve">    m = re.search(r"3\.\d+", text)</w:t>
        <w:br/>
        <w:t xml:space="preserve">    print(f"  search: {m.group() if m else '无匹配'}")</w:t>
        <w:br/>
        <w:br/>
        <w:t xml:space="preserve">    # findall - 所有匹配</w:t>
        <w:br/>
        <w:t xml:space="preserve">    matches = re.findall(r"3\.\d+", text)</w:t>
        <w:br/>
        <w:t xml:space="preserve">    print(f"  findall: {matches}")</w:t>
        <w:br/>
        <w:br/>
        <w:t>def common_patterns():</w:t>
        <w:br/>
        <w:t xml:space="preserve">    """常用模式"""</w:t>
        <w:br/>
        <w:t xml:space="preserve">    print("\n=== 常用模式 ===")</w:t>
        <w:br/>
        <w:br/>
        <w:t xml:space="preserve">    patterns = {</w:t>
        <w:br/>
        <w:t xml:space="preserve">        r"\d+": "数字",</w:t>
        <w:br/>
        <w:t xml:space="preserve">        r"[a-zA-Z]+": "英文单词",</w:t>
        <w:br/>
        <w:t xml:space="preserve">        r"\w+": "单词字符",</w:t>
        <w:br/>
        <w:t xml:space="preserve">        r"\s+": "空白",</w:t>
        <w:br/>
        <w:t xml:space="preserve">        r"\d{4}-\d{2}-\d{2}": "日期",</w:t>
        <w:br/>
        <w:t xml:space="preserve">    }</w:t>
        <w:br/>
        <w:br/>
        <w:t xml:space="preserve">    text = "今天是2026-09-19，气温28度"</w:t>
        <w:br/>
        <w:t xml:space="preserve">    for pattern, desc in patterns.items():</w:t>
        <w:br/>
        <w:t xml:space="preserve">        matches = re.findall(pattern, text)</w:t>
        <w:br/>
        <w:t xml:space="preserve">        print(f"  {desc} ({pattern}): {matches}")</w:t>
        <w:br/>
        <w:br/>
        <w:t>def email_extraction():</w:t>
        <w:br/>
        <w:t xml:space="preserve">    """邮箱提取"""</w:t>
        <w:br/>
        <w:t xml:space="preserve">    print("\n=== 邮箱提取 ===")</w:t>
        <w:br/>
        <w:br/>
        <w:t xml:space="preserve">    text = "联系邮箱: alice@example.com, 备用: bob@test.org.cn"</w:t>
        <w:br/>
        <w:t xml:space="preserve">    email_pattern = r"[a-zA-Z0-9._%+-]+@[a-zA-Z0-9.-]+\.[a-zA-Z]{2,}"</w:t>
        <w:br/>
        <w:t xml:space="preserve">    emails = re.findall(email_pattern, text)</w:t>
        <w:br/>
        <w:t xml:space="preserve">    print(f"  邮箱: {emails}")</w:t>
        <w:br/>
        <w:br/>
        <w:t>def phone_extraction():</w:t>
        <w:br/>
        <w:t xml:space="preserve">    """电话提取"""</w:t>
        <w:br/>
        <w:t xml:space="preserve">    print("\n=== 电话提取 ===")</w:t>
        <w:br/>
        <w:br/>
        <w:t xml:space="preserve">    text = "联系电话: 13812345678, 座机: 010-87654321, 备用: 13900001111"</w:t>
        <w:br/>
        <w:t xml:space="preserve">    phone_pattern = r"1[3-9]\d{9}"</w:t>
        <w:br/>
        <w:t xml:space="preserve">    phones = re.findall(phone_pattern, text)</w:t>
        <w:br/>
        <w:t xml:space="preserve">    print(f"  手机号: {phones}")</w:t>
        <w:br/>
        <w:br/>
        <w:t xml:space="preserve">    landline_pattern = r"0\d{2,3}-\d{7,8}"</w:t>
        <w:br/>
        <w:t xml:space="preserve">    landlines = re.findall(landline_pattern, text)</w:t>
        <w:br/>
        <w:t xml:space="preserve">    print(f"  座机: {landlines}")</w:t>
        <w:br/>
        <w:br/>
        <w:t>def url_extraction():</w:t>
        <w:br/>
        <w:t xml:space="preserve">    """URL 提取"""</w:t>
        <w:br/>
        <w:t xml:space="preserve">    print("\n=== URL 提取 ===")</w:t>
        <w:br/>
        <w:br/>
        <w:t xml:space="preserve">    text = "访问 https://www.example.com 或 http://test.org/path 了解更多"</w:t>
        <w:br/>
        <w:t xml:space="preserve">    url_pattern = r"https?://[a-zA-Z0-9./\-_]+"</w:t>
        <w:br/>
        <w:t xml:space="preserve">    urls = re.findall(url_pattern, text)</w:t>
        <w:br/>
        <w:t xml:space="preserve">    print(f"  URL: {urls}")</w:t>
        <w:br/>
        <w:br/>
        <w:t>def substitution():</w:t>
        <w:br/>
        <w:t xml:space="preserve">    """替换操作"""</w:t>
        <w:br/>
        <w:t xml:space="preserve">    print("\n=== 替换操作 ===")</w:t>
        <w:br/>
        <w:br/>
        <w:t xml:space="preserve">    text = "手机号是13812345678，请拨打"</w:t>
        <w:br/>
        <w:t xml:space="preserve">    masked = re.sub(r"1[3-9]\d{9}", "***-****-****", text)</w:t>
        <w:br/>
        <w:t xml:space="preserve">    print(f"  脱敏: {masked}")</w:t>
        <w:br/>
        <w:br/>
        <w:t xml:space="preserve">    # 分组替换</w:t>
        <w:br/>
        <w:t xml:space="preserve">    date_text = "日期：2026/09/19"</w:t>
        <w:br/>
        <w:t xml:space="preserve">    normalized = re.sub(r"(\d{4})/(\d{2})/(\d{2})", r"\1-\2-\3", date_text)</w:t>
        <w:br/>
        <w:t xml:space="preserve">    print(f"  标准化: {normalized}")</w:t>
        <w:br/>
        <w:br/>
        <w:t>def grouping():</w:t>
        <w:br/>
        <w:t xml:space="preserve">    """分组捕获"""</w:t>
        <w:br/>
        <w:t xml:space="preserve">    print("\n=== 分组捕获 ===")</w:t>
        <w:br/>
        <w:br/>
        <w:t xml:space="preserve">    # 解析订单信息</w:t>
        <w:br/>
        <w:t xml:space="preserve">    order = "订单号:ORD-2026-001 金额:￥1,299.00 日期:2026-09-19"</w:t>
        <w:br/>
        <w:t xml:space="preserve">    pattern = r"订单号:(\w+-\d+-\d+) 金额:￥([\d,]+\.\d{2}) 日期:(\d{4}-\d{2}-\d{2})"</w:t>
        <w:br/>
        <w:t xml:space="preserve">    m = re.search(pattern, order)</w:t>
        <w:br/>
        <w:t xml:space="preserve">    if m:</w:t>
        <w:br/>
        <w:t xml:space="preserve">        order_id, amount, date = m.groups()</w:t>
        <w:br/>
        <w:t xml:space="preserve">        print(f"  订单号: {order_id}")</w:t>
        <w:br/>
        <w:t xml:space="preserve">        print(f"  金额: {amount}")</w:t>
        <w:br/>
        <w:t xml:space="preserve">        print(f"  日期: {date}")</w:t>
        <w:br/>
        <w:br/>
        <w:t>def split_demo():</w:t>
        <w:br/>
        <w:t xml:space="preserve">    """split 分割"""</w:t>
        <w:br/>
        <w:t xml:space="preserve">    print("\n=== split 分割 ===")</w:t>
        <w:br/>
        <w:br/>
        <w:t xml:space="preserve">    text = "Python,Java; C++ | Go"</w:t>
        <w:br/>
        <w:t xml:space="preserve">    parts = re.split(r"[,;\s|]+", text)</w:t>
        <w:br/>
        <w:t xml:space="preserve">    print(f"  分割结果: {[p for p in parts if p]}")</w:t>
        <w:br/>
        <w:br/>
        <w:t>def validation():</w:t>
        <w:br/>
        <w:t xml:space="preserve">    """数据验证"""</w:t>
        <w:br/>
        <w:t xml:space="preserve">    print("\n=== 数据验证 ===")</w:t>
        <w:br/>
        <w:br/>
        <w:t xml:space="preserve">    def validate_phone(phone):</w:t>
        <w:br/>
        <w:t xml:space="preserve">        return bool(re.match(r"^1[3-9]\d{9}$", phone))</w:t>
        <w:br/>
        <w:br/>
        <w:t xml:space="preserve">    def validate_email(email):</w:t>
        <w:br/>
        <w:t xml:space="preserve">        return bool(re.match(r"^[a-zA-Z0-9._%+-]+@[a-zA-Z0-9.-]+\.[a-zA-Z]{2,}$", email))</w:t>
        <w:br/>
        <w:br/>
        <w:t xml:space="preserve">    tests = ["13812345678", "12345", "abc@example.com", "invalid"]</w:t>
        <w:br/>
        <w:t xml:space="preserve">    for test in tests:</w:t>
        <w:br/>
        <w:t xml:space="preserve">        print(f"  {test}: 手机={'✓' if validate_phone(test) else '✗'}, "</w:t>
        <w:br/>
        <w:t xml:space="preserve">              f"邮箱={'✓' if validate_email(test) else '✗'}")</w:t>
        <w:br/>
        <w:br/>
        <w:t>def main():</w:t>
        <w:br/>
        <w:t xml:space="preserve">    """主函数"""</w:t>
        <w:br/>
        <w:t xml:space="preserve">    print("re 模块与正则表达式")</w:t>
        <w:br/>
        <w:t xml:space="preserve">    print("=" * 50)</w:t>
        <w:br/>
        <w:t xml:space="preserve">    pattern_basics()</w:t>
        <w:br/>
        <w:t xml:space="preserve">    common_patterns()</w:t>
        <w:br/>
        <w:t xml:space="preserve">    email_extraction()</w:t>
        <w:br/>
        <w:t xml:space="preserve">    phone_extraction()</w:t>
        <w:br/>
        <w:t xml:space="preserve">    url_extraction()</w:t>
        <w:br/>
        <w:t xml:space="preserve">    substitution()</w:t>
        <w:br/>
        <w:t xml:space="preserve">    grouping()</w:t>
        <w:br/>
        <w:t xml:space="preserve">    split_demo()</w:t>
        <w:br/>
        <w:t xml:space="preserve">    validation()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5：json 与 random 模块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json 序列化/反序列化与 random 随机数生成。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编写一个"数据模拟器"，使用 random 生成模拟数据，使用 json 进行数据交换。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json_random.py</w:t>
        <w:br/>
        <w:t>"""json 与 random 模块"""</w:t>
        <w:br/>
        <w:br/>
        <w:t>import json</w:t>
        <w:br/>
        <w:t>import random</w:t>
        <w:br/>
        <w:br/>
        <w:t>def random_basics():</w:t>
        <w:br/>
        <w:t xml:space="preserve">    """random 基础"""</w:t>
        <w:br/>
        <w:t xml:space="preserve">    print("=== random 基础 ===")</w:t>
        <w:br/>
        <w:br/>
        <w:t xml:space="preserve">    # 随机浮点数</w:t>
        <w:br/>
        <w:t xml:space="preserve">    print(f"  random(): {random.random():.4f}")</w:t>
        <w:br/>
        <w:br/>
        <w:t xml:space="preserve">    # 指定范围</w:t>
        <w:br/>
        <w:t xml:space="preserve">    print(f"  uniform(1, 10): {random.uniform(1, 10):.2f}")</w:t>
        <w:br/>
        <w:br/>
        <w:t xml:space="preserve">    # 随机整数</w:t>
        <w:br/>
        <w:t xml:space="preserve">    print(f"  randint(1, 100): {random.randint(1, 100)}")</w:t>
        <w:br/>
        <w:t xml:space="preserve">    print(f"  randrange(0, 100, 5): {random.randrange(0, 100, 5)}")</w:t>
        <w:br/>
        <w:br/>
        <w:t xml:space="preserve">    # 序列操作</w:t>
        <w:br/>
        <w:t xml:space="preserve">    items = ["a", "b", "c", "d", "e"]</w:t>
        <w:br/>
        <w:t xml:space="preserve">    print(f"  choice: {random.choice(items)}")</w:t>
        <w:br/>
        <w:t xml:space="preserve">    print(f"  sample(2): {random.sample(items, 2)}")</w:t>
        <w:br/>
        <w:t xml:space="preserve">    random.shuffle(items)</w:t>
        <w:br/>
        <w:t xml:space="preserve">    print(f"  shuffle: {items}")</w:t>
        <w:br/>
        <w:br/>
        <w:t>def data_simulator():</w:t>
        <w:br/>
        <w:t xml:space="preserve">    """模拟数据生成"""</w:t>
        <w:br/>
        <w:t xml:space="preserve">    print("\n=== 模拟数据生成 ===")</w:t>
        <w:br/>
        <w:br/>
        <w:t xml:space="preserve">    random.seed(42)  # 固定种子便于复现</w:t>
        <w:br/>
        <w:br/>
        <w:t xml:space="preserve">    # 生成模拟用户数据</w:t>
        <w:br/>
        <w:t xml:space="preserve">    def generate_user(user_id):</w:t>
        <w:br/>
        <w:t xml:space="preserve">        names = ["Alice", "Bob", "Charlie", "David", "Eve"]</w:t>
        <w:br/>
        <w:t xml:space="preserve">        cities = ["北京", "上海", "广州", "深圳"]</w:t>
        <w:br/>
        <w:t xml:space="preserve">        return {</w:t>
        <w:br/>
        <w:t xml:space="preserve">            "id": user_id,</w:t>
        <w:br/>
        <w:t xml:space="preserve">            "name": random.choice(names) + str(user_id),</w:t>
        <w:br/>
        <w:t xml:space="preserve">            "age": random.randint(18, 60),</w:t>
        <w:br/>
        <w:t xml:space="preserve">            "city": random.choice(cities),</w:t>
        <w:br/>
        <w:t xml:space="preserve">            "score": round(random.uniform(50, 100), 1),</w:t>
        <w:br/>
        <w:t xml:space="preserve">            "active": random.random() &gt; 0.2,</w:t>
        <w:br/>
        <w:t xml:space="preserve">        }</w:t>
        <w:br/>
        <w:br/>
        <w:t xml:space="preserve">    users = [generate_user(i) for i in range(1, 6)]</w:t>
        <w:br/>
        <w:t xml:space="preserve">    print("  生成的用户数据:")</w:t>
        <w:br/>
        <w:t xml:space="preserve">    for user in users:</w:t>
        <w:br/>
        <w:t xml:space="preserve">        print(f"    {user}")</w:t>
        <w:br/>
        <w:br/>
        <w:t xml:space="preserve">    # 保存到 JSON</w:t>
        <w:br/>
        <w:t xml:space="preserve">    json_str = json.dumps(users, ensure_ascii=False, indent=2)</w:t>
        <w:br/>
        <w:t xml:space="preserve">    print(f"\n  JSON 输出 ({len(json_str)} 字符)")</w:t>
        <w:br/>
        <w:br/>
        <w:t xml:space="preserve">    # 重新解析</w:t>
        <w:br/>
        <w:t xml:space="preserve">    parsed = json.loads(json_str)</w:t>
        <w:br/>
        <w:t xml:space="preserve">    print(f"  重新解析: {len(parsed)} 个用户")</w:t>
        <w:br/>
        <w:br/>
        <w:t>def json_operations():</w:t>
        <w:br/>
        <w:t xml:space="preserve">    """json 操作"""</w:t>
        <w:br/>
        <w:t xml:space="preserve">    print("\n=== json 操作 ===")</w:t>
        <w:br/>
        <w:br/>
        <w:t xml:space="preserve">    data = {</w:t>
        <w:br/>
        <w:t xml:space="preserve">        "name": "AI助手",</w:t>
        <w:br/>
        <w:t xml:space="preserve">        "version": "1.0",</w:t>
        <w:br/>
        <w:t xml:space="preserve">        "features": ["对话", "检索", "分析"],</w:t>
        <w:br/>
        <w:t xml:space="preserve">        "config": {"temp": 0.7, "max_tokens": 2048},</w:t>
        <w:br/>
        <w:t xml:space="preserve">        "active": True,</w:t>
        <w:br/>
        <w:t xml:space="preserve">    }</w:t>
        <w:br/>
        <w:br/>
        <w:t xml:space="preserve">    # 序列化</w:t>
        <w:br/>
        <w:t xml:space="preserve">    json_str = json.dumps(data, ensure_ascii=False)</w:t>
        <w:br/>
        <w:t xml:space="preserve">    print(f"  紧凑格式: {json_str[:60]}...")</w:t>
        <w:br/>
        <w:br/>
        <w:t xml:space="preserve">    json_pretty = json.dumps(data, ensure_ascii=False, indent=2)</w:t>
        <w:br/>
        <w:t xml:space="preserve">    print(f"  美化格式:")</w:t>
        <w:br/>
        <w:t xml:space="preserve">    print(f"  {json_pretty}")</w:t>
        <w:br/>
        <w:br/>
        <w:t xml:space="preserve">    # 反序列化</w:t>
        <w:br/>
        <w:t xml:space="preserve">    back = json.loads(json_str)</w:t>
        <w:br/>
        <w:t xml:space="preserve">    print(f"  反序列化: {back['name']}, features={back['features']}")</w:t>
        <w:br/>
        <w:br/>
        <w:t>def random_token_generator():</w:t>
        <w:br/>
        <w:t xml:space="preserve">    """随机令牌生成器"""</w:t>
        <w:br/>
        <w:t xml:space="preserve">    print("\n=== 随机令牌生成 ===")</w:t>
        <w:br/>
        <w:br/>
        <w:t xml:space="preserve">    import string</w:t>
        <w:br/>
        <w:br/>
        <w:t xml:space="preserve">    def generate_token(length=16):</w:t>
        <w:br/>
        <w:t xml:space="preserve">        chars = string.ascii_letters + string.digits</w:t>
        <w:br/>
        <w:t xml:space="preserve">        return ''.join(random.choice(chars) for _ in range(length))</w:t>
        <w:br/>
        <w:br/>
        <w:t xml:space="preserve">    for i in range(5):</w:t>
        <w:br/>
        <w:t xml:space="preserve">        print(f"  Token {i+1}: {generate_token()}")</w:t>
        <w:br/>
        <w:br/>
        <w:t xml:space="preserve">    def generate_session_id():</w:t>
        <w:br/>
        <w:t xml:space="preserve">        return f"SESSION-{random.randint(100000, 999999)}-{int(random.random()*1000000):06d}"</w:t>
        <w:br/>
        <w:br/>
        <w:t xml:space="preserve">    for i in range(3):</w:t>
        <w:br/>
        <w:t xml:space="preserve">        print(f"  会话: {generate_session_id()}")</w:t>
        <w:br/>
        <w:br/>
        <w:t>def json_advanced():</w:t>
        <w:br/>
        <w:t xml:space="preserve">    """json 高级"""</w:t>
        <w:br/>
        <w:t xml:space="preserve">    print("\n=== json 高级 ===")</w:t>
        <w:br/>
        <w:br/>
        <w:t xml:space="preserve">    # 处理自定义类型</w:t>
        <w:br/>
        <w:t xml:space="preserve">    import datetime</w:t>
        <w:br/>
        <w:br/>
        <w:t xml:space="preserve">    data = {</w:t>
        <w:br/>
        <w:t xml:space="preserve">        "timestamp": datetime.datetime.now(),</w:t>
        <w:br/>
        <w:t xml:space="preserve">        "date": datetime.date.today(),</w:t>
        <w:br/>
        <w:t xml:space="preserve">    }</w:t>
        <w:br/>
        <w:br/>
        <w:t xml:space="preserve">    def custom_serializer(obj):</w:t>
        <w:br/>
        <w:t xml:space="preserve">        if isinstance(obj, (datetime.datetime, datetime.date)):</w:t>
        <w:br/>
        <w:t xml:space="preserve">            return obj.isoformat()</w:t>
        <w:br/>
        <w:t xml:space="preserve">        raise TypeError(f"无法序列化 {type(obj)}")</w:t>
        <w:br/>
        <w:br/>
        <w:t xml:space="preserve">    json_str = json.dumps(data, default=custom_serializer)</w:t>
        <w:br/>
        <w:t xml:space="preserve">    print(f"  自定义序列化: {json_str}")</w:t>
        <w:br/>
        <w:br/>
        <w:t xml:space="preserve">    # 错误处理</w:t>
        <w:br/>
        <w:t xml:space="preserve">    try:</w:t>
        <w:br/>
        <w:t xml:space="preserve">        json.loads('{"invalid": }')</w:t>
        <w:br/>
        <w:t xml:space="preserve">    except json.JSONDecodeError as e:</w:t>
        <w:br/>
        <w:t xml:space="preserve">        print(f"  解析错误: {e}")</w:t>
        <w:br/>
        <w:br/>
        <w:t>def main():</w:t>
        <w:br/>
        <w:t xml:space="preserve">    """主函数"""</w:t>
        <w:br/>
        <w:t xml:space="preserve">    print("json 与 random 模块")</w:t>
        <w:br/>
        <w:t xml:space="preserve">    print("=" * 50)</w:t>
        <w:br/>
        <w:t xml:space="preserve">    random_basics()</w:t>
        <w:br/>
        <w:t xml:space="preserve">    data_simulator()</w:t>
        <w:br/>
        <w:t xml:space="preserve">    json_operations()</w:t>
        <w:br/>
        <w:t xml:space="preserve">    random_token_generator()</w:t>
        <w:br/>
        <w:t xml:space="preserve">    json_advanced()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6：requests 库基础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requests 库的 GET/POST 请求、参数传递与响应解析。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编写一个"API 客户端"，使用 requests 库调用模拟 API，处理各种请求与响应。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requests_basics.py</w:t>
        <w:br/>
        <w:t>"""requests 库基础"""</w:t>
        <w:br/>
        <w:br/>
        <w:t>import requests</w:t>
        <w:br/>
        <w:t>import json</w:t>
        <w:br/>
        <w:br/>
        <w:t># 使用一个公开的测试 API</w:t>
        <w:br/>
        <w:t>BASE_URL = "https://httpbin.org"</w:t>
        <w:br/>
        <w:br/>
        <w:t>def get_request():</w:t>
        <w:br/>
        <w:t xml:space="preserve">    """GET 请求"""</w:t>
        <w:br/>
        <w:t xml:space="preserve">    print("=== GET 请求 ===")</w:t>
        <w:br/>
        <w:br/>
        <w:t xml:space="preserve">    try:</w:t>
        <w:br/>
        <w:t xml:space="preserve">        # 简单 GET</w:t>
        <w:br/>
        <w:t xml:space="preserve">        response = requests.get(f"{BASE_URL}/get", timeout=10)</w:t>
        <w:br/>
        <w:t xml:space="preserve">        print(f"  状态码: {response.status_code}")</w:t>
        <w:br/>
        <w:t xml:space="preserve">        print(f"  响应类型: {response.headers.get('content-type')}")</w:t>
        <w:br/>
        <w:br/>
        <w:t xml:space="preserve">        # 携带参数</w:t>
        <w:br/>
        <w:t xml:space="preserve">        params = {"name": "Alice", "age": 25}</w:t>
        <w:br/>
        <w:t xml:space="preserve">        response = requests.get(f"{BASE_URL}/get", params=params, timeout=10)</w:t>
        <w:br/>
        <w:t xml:space="preserve">        data = response.json()</w:t>
        <w:br/>
        <w:t xml:space="preserve">        print(f"  查询参数: {data.get('args')}")</w:t>
        <w:br/>
        <w:br/>
        <w:t xml:space="preserve">        # 响应文本</w:t>
        <w:br/>
        <w:t xml:space="preserve">        print(f"  响应长度: {len(response.text)} 字符")</w:t>
        <w:br/>
        <w:br/>
        <w:t xml:space="preserve">    except requests.RequestException as e:</w:t>
        <w:br/>
        <w:t xml:space="preserve">        print(f"  请求失败: {e}")</w:t>
        <w:br/>
        <w:br/>
        <w:t>def post_request():</w:t>
        <w:br/>
        <w:t xml:space="preserve">    """POST 请求"""</w:t>
        <w:br/>
        <w:t xml:space="preserve">    print("\n=== POST 请求 ===")</w:t>
        <w:br/>
        <w:br/>
        <w:t xml:space="preserve">    try:</w:t>
        <w:br/>
        <w:t xml:space="preserve">        # JSON 数据</w:t>
        <w:br/>
        <w:t xml:space="preserve">        data = {"name": "AI助手", "message": "你好"}</w:t>
        <w:br/>
        <w:t xml:space="preserve">        response = requests.post(</w:t>
        <w:br/>
        <w:t xml:space="preserve">            f"{BASE_URL}/post",</w:t>
        <w:br/>
        <w:t xml:space="preserve">            json=data,</w:t>
        <w:br/>
        <w:t xml:space="preserve">            headers={"User-Agent": "Python-Test"},</w:t>
        <w:br/>
        <w:t xml:space="preserve">            timeout=10</w:t>
        <w:br/>
        <w:t xml:space="preserve">        )</w:t>
        <w:br/>
        <w:t xml:space="preserve">        print(f"  状态码: {response.status_code}")</w:t>
        <w:br/>
        <w:t xml:space="preserve">        result = response.json()</w:t>
        <w:br/>
        <w:t xml:space="preserve">        print(f"  发送的数据: {result.get('json')}")</w:t>
        <w:br/>
        <w:t xml:space="preserve">        print(f"  请求头 User-Agent: {result.get('headers', {}).get('User-Agent')}")</w:t>
        <w:br/>
        <w:br/>
        <w:t xml:space="preserve">        # 表单数据</w:t>
        <w:br/>
        <w:t xml:space="preserve">        form_data = {"field1": "value1", "field2": "value2"}</w:t>
        <w:br/>
        <w:t xml:space="preserve">        response = requests.post(f"{BASE_URL}/post", data=form_data, timeout=10)</w:t>
        <w:br/>
        <w:t xml:space="preserve">        result = response.json()</w:t>
        <w:br/>
        <w:t xml:space="preserve">        print(f"  表单数据: {result.get('form')}")</w:t>
        <w:br/>
        <w:br/>
        <w:t xml:space="preserve">    except requests.RequestException as e:</w:t>
        <w:br/>
        <w:t xml:space="preserve">        print(f"  请求失败: {e}")</w:t>
        <w:br/>
        <w:br/>
        <w:t>def headers_cookies():</w:t>
        <w:br/>
        <w:t xml:space="preserve">    """请求头与 Cookie"""</w:t>
        <w:br/>
        <w:t xml:space="preserve">    print("\n=== 请求头与 Cookie ===")</w:t>
        <w:br/>
        <w:br/>
        <w:t xml:space="preserve">    try:</w:t>
        <w:br/>
        <w:t xml:space="preserve">        # 自定义请求头</w:t>
        <w:br/>
        <w:t xml:space="preserve">        headers = {</w:t>
        <w:br/>
        <w:t xml:space="preserve">            "Authorization": "Bearer test-token",</w:t>
        <w:br/>
        <w:t xml:space="preserve">            "X-Custom-Header": "custom-value",</w:t>
        <w:br/>
        <w:t xml:space="preserve">        }</w:t>
        <w:br/>
        <w:t xml:space="preserve">        response = requests.get(f"{BASE_URL}/headers", headers=headers, timeout=10)</w:t>
        <w:br/>
        <w:t xml:space="preserve">        print(f"  发送的请求头: {response.json().get('headers', {})}")</w:t>
        <w:br/>
        <w:br/>
        <w:t xml:space="preserve">    except requests.RequestException as e:</w:t>
        <w:br/>
        <w:t xml:space="preserve">        print(f"  请求失败: {e}")</w:t>
        <w:br/>
        <w:br/>
        <w:t>def status_codes():</w:t>
        <w:br/>
        <w:t xml:space="preserve">    """状态码处理"""</w:t>
        <w:br/>
        <w:t xml:space="preserve">    print("\n=== 状态码处理 ===")</w:t>
        <w:br/>
        <w:br/>
        <w:t xml:space="preserve">    try:</w:t>
        <w:br/>
        <w:t xml:space="preserve">        # 各种状态码</w:t>
        <w:br/>
        <w:t xml:space="preserve">        for code in [200, 404, 500]:</w:t>
        <w:br/>
        <w:t xml:space="preserve">            response = requests.get(f"{BASE_URL}/status/{code}", timeout=10)</w:t>
        <w:br/>
        <w:t xml:space="preserve">            print(f"  状态 {code}: {response.status_code}")</w:t>
        <w:br/>
        <w:br/>
        <w:t xml:space="preserve">        # 异常处理</w:t>
        <w:br/>
        <w:t xml:space="preserve">        try:</w:t>
        <w:br/>
        <w:t xml:space="preserve">            response = requests.get(f"{BASE_URL}/status/404", timeout=10)</w:t>
        <w:br/>
        <w:t xml:space="preserve">            response.raise_for_status()  # 抛出异常</w:t>
        <w:br/>
        <w:t xml:space="preserve">        except requests.exceptions.HTTPError as e:</w:t>
        <w:br/>
        <w:t xml:space="preserve">            print(f"  HTTP 错误: {e}")</w:t>
        <w:br/>
        <w:br/>
        <w:t xml:space="preserve">    except requests.RequestException as e:</w:t>
        <w:br/>
        <w:t xml:space="preserve">        print(f"  请求失败: {e}")</w:t>
        <w:br/>
        <w:br/>
        <w:t>def timeout_retry():</w:t>
        <w:br/>
        <w:t xml:space="preserve">    """超时与重试"""</w:t>
        <w:br/>
        <w:t xml:space="preserve">    print("\n=== 超时与重试 ===")</w:t>
        <w:br/>
        <w:br/>
        <w:t xml:space="preserve">    try:</w:t>
        <w:br/>
        <w:t xml:space="preserve">        # 超时设置</w:t>
        <w:br/>
        <w:t xml:space="preserve">        response = requests.get(f"{BASE_URL}/get", timeout=5)</w:t>
        <w:br/>
        <w:t xml:space="preserve">        print(f"  正常响应: {response.status_code}")</w:t>
        <w:br/>
        <w:br/>
        <w:t xml:space="preserve">        # 模拟超时</w:t>
        <w:br/>
        <w:t xml:space="preserve">        try:</w:t>
        <w:br/>
        <w:t xml:space="preserve">            response = requests.get(f"{BASE_URL}/delay/3", timeout=1)</w:t>
        <w:br/>
        <w:t xml:space="preserve">        except requests.exceptions.Timeout as e:</w:t>
        <w:br/>
        <w:t xml:space="preserve">            print(f"  超时错误: {e}")</w:t>
        <w:br/>
        <w:br/>
        <w:t xml:space="preserve">    except requests.RequestException as e:</w:t>
        <w:br/>
        <w:t xml:space="preserve">        print(f"  请求失败: {e}")</w:t>
        <w:br/>
        <w:br/>
        <w:t>def practical_api():</w:t>
        <w:br/>
        <w:t xml:space="preserve">    """实际应用 - 模拟 LLM API 调用"""</w:t>
        <w:br/>
        <w:t xml:space="preserve">    print("\n=== 模拟 LLM API ===")</w:t>
        <w:br/>
        <w:br/>
        <w:t xml:space="preserve">    def call_llm(prompt, model="gpt-4o"):</w:t>
        <w:br/>
        <w:t xml:space="preserve">        """模拟调用 LLM API"""</w:t>
        <w:br/>
        <w:t xml:space="preserve">        try:</w:t>
        <w:br/>
        <w:t xml:space="preserve">            response = requests.post(</w:t>
        <w:br/>
        <w:t xml:space="preserve">                f"{BASE_URL}/post",</w:t>
        <w:br/>
        <w:t xml:space="preserve">                json={</w:t>
        <w:br/>
        <w:t xml:space="preserve">                    "model": model,</w:t>
        <w:br/>
        <w:t xml:space="preserve">                    "prompt": prompt,</w:t>
        <w:br/>
        <w:t xml:space="preserve">                    "max_tokens": 100,</w:t>
        <w:br/>
        <w:t xml:space="preserve">                },</w:t>
        <w:br/>
        <w:t xml:space="preserve">                timeout=10</w:t>
        <w:br/>
        <w:t xml:space="preserve">            )</w:t>
        <w:br/>
        <w:t xml:space="preserve">            data = response.json()</w:t>
        <w:br/>
        <w:t xml:space="preserve">            return {</w:t>
        <w:br/>
        <w:t xml:space="preserve">                "status": "success",</w:t>
        <w:br/>
        <w:t xml:space="preserve">                "sent_data": data.get("json"),</w:t>
        <w:br/>
        <w:t xml:space="preserve">            }</w:t>
        <w:br/>
        <w:t xml:space="preserve">        except requests.RequestException as e:</w:t>
        <w:br/>
        <w:t xml:space="preserve">            return {"status": "error", "message": str(e)}</w:t>
        <w:br/>
        <w:br/>
        <w:t xml:space="preserve">    result = call_llm("请介绍一下 Python")</w:t>
        <w:br/>
        <w:t xml:space="preserve">    print(f"  {result}")</w:t>
        <w:br/>
        <w:br/>
        <w:t>def main():</w:t>
        <w:br/>
        <w:t xml:space="preserve">    """主函数"""</w:t>
        <w:br/>
        <w:t xml:space="preserve">    print("requests 库基础")</w:t>
        <w:br/>
        <w:t xml:space="preserve">    print("=" * 50)</w:t>
        <w:br/>
        <w:t xml:space="preserve">    get_request()</w:t>
        <w:br/>
        <w:t xml:space="preserve">    post_request()</w:t>
        <w:br/>
        <w:t xml:space="preserve">    headers_cookies()</w:t>
        <w:br/>
        <w:t xml:space="preserve">    status_codes()</w:t>
        <w:br/>
        <w:t xml:space="preserve">    timeout_retry()</w:t>
        <w:br/>
        <w:t xml:space="preserve">    practical_api()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7：numpy 数组基础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numpy 数组的创建、属性、索引与运算。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编写一个"数值计算工具"，使用 numpy 进行数组创建、统计计算与运算。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numpy_basics.py</w:t>
        <w:br/>
        <w:t>"""numpy 数组基础"""</w:t>
        <w:br/>
        <w:br/>
        <w:t>import numpy as np</w:t>
        <w:br/>
        <w:br/>
        <w:t>def array_creation():</w:t>
        <w:br/>
        <w:t xml:space="preserve">    """数组创建"""</w:t>
        <w:br/>
        <w:t xml:space="preserve">    print("=== 数组创建 ===")</w:t>
        <w:br/>
        <w:br/>
        <w:t xml:space="preserve">    # 从列表</w:t>
        <w:br/>
        <w:t xml:space="preserve">    arr1 = np.array([1, 2, 3, 4, 5])</w:t>
        <w:br/>
        <w:t xml:space="preserve">    print(f"  一维数组: {arr1}, 类型: {arr1.dtype}")</w:t>
        <w:br/>
        <w:br/>
        <w:t xml:space="preserve">    # 二维数组</w:t>
        <w:br/>
        <w:t xml:space="preserve">    arr2 = np.array([[1, 2, 3], [4, 5, 6]])</w:t>
        <w:br/>
        <w:t xml:space="preserve">    print(f"  二维数组: \n{arr2}")</w:t>
        <w:br/>
        <w:t xml:space="preserve">    print(f"  形状: {arr2.shape}, 维度: {arr2.ndim}")</w:t>
        <w:br/>
        <w:br/>
        <w:t xml:space="preserve">    # 特殊数组</w:t>
        <w:br/>
        <w:t xml:space="preserve">    print(f"  zeros(3): {np.zeros(3)}")</w:t>
        <w:br/>
        <w:t xml:space="preserve">    print(f"  ones((2,2)): \n{np.ones((2,2))}")</w:t>
        <w:br/>
        <w:t xml:space="preserve">    print(f"  eye(3): \n{np.eye(3)}")</w:t>
        <w:br/>
        <w:t xml:space="preserve">    print(f"  arange(0,10,2): {np.arange(0, 10, 2)}")</w:t>
        <w:br/>
        <w:t xml:space="preserve">    print(f"  linspace(0,1,5): {np.linspace(0, 1, 5)}")</w:t>
        <w:br/>
        <w:br/>
        <w:t>def array_attributes():</w:t>
        <w:br/>
        <w:t xml:space="preserve">    """数组属性"""</w:t>
        <w:br/>
        <w:t xml:space="preserve">    print("\n=== 数组属性 ===")</w:t>
        <w:br/>
        <w:br/>
        <w:t xml:space="preserve">    arr = np.random.randint(1, 100, size=(3, 4))</w:t>
        <w:br/>
        <w:t xml:space="preserve">    print(f"  随机数组: \n{arr}")</w:t>
        <w:br/>
        <w:t xml:space="preserve">    print(f"  shape: {arr.shape}")</w:t>
        <w:br/>
        <w:t xml:space="preserve">    print(f"  ndim: {arr.ndim}")</w:t>
        <w:br/>
        <w:t xml:space="preserve">    print(f"  size: {arr.size}")</w:t>
        <w:br/>
        <w:t xml:space="preserve">    print(f"  dtype: {arr.dtype}")</w:t>
        <w:br/>
        <w:t xml:space="preserve">    print(f"  内存大小: {arr.nbytes} 字节")</w:t>
        <w:br/>
        <w:br/>
        <w:t>def indexing_slicing():</w:t>
        <w:br/>
        <w:t xml:space="preserve">    """索引与切片"""</w:t>
        <w:br/>
        <w:t xml:space="preserve">    print("\n=== 索引与切片 ===")</w:t>
        <w:br/>
        <w:br/>
        <w:t xml:space="preserve">    arr = np.arange(10)</w:t>
        <w:br/>
        <w:t xml:space="preserve">    print(f"  数组: {arr}")</w:t>
        <w:br/>
        <w:br/>
        <w:t xml:space="preserve">    # 一维索引</w:t>
        <w:br/>
        <w:t xml:space="preserve">    print(f"  arr[0]: {arr[0]}")</w:t>
        <w:br/>
        <w:t xml:space="preserve">    print(f"  arr[-1]: {arr[-1]}")</w:t>
        <w:br/>
        <w:t xml:space="preserve">    print(f"  arr[2:6]: {arr[2:6]}")</w:t>
        <w:br/>
        <w:t xml:space="preserve">    print(f"  arr[::2]: {arr[::2]}")</w:t>
        <w:br/>
        <w:br/>
        <w:t xml:space="preserve">    # 二维索引</w:t>
        <w:br/>
        <w:t xml:space="preserve">    matrix = np.array([[1, 2, 3], [4, 5, 6], [7, 8, 9]])</w:t>
        <w:br/>
        <w:t xml:space="preserve">    print(f"\n  矩阵: \n{matrix}")</w:t>
        <w:br/>
        <w:t xml:space="preserve">    print(f"  matrix[1, 1]: {matrix[1, 1]}")</w:t>
        <w:br/>
        <w:t xml:space="preserve">    print(f"  matrix[:, 1]: {matrix[:, 1]}")</w:t>
        <w:br/>
        <w:t xml:space="preserve">    print(f"  matrix[1, :]: {matrix[1, :]}")</w:t>
        <w:br/>
        <w:t xml:space="preserve">    print(f"  matrix[:2, :2]: \n{matrix[:2, :2]}")</w:t>
        <w:br/>
        <w:br/>
        <w:t>def operations():</w:t>
        <w:br/>
        <w:t xml:space="preserve">    """数组运算"""</w:t>
        <w:br/>
        <w:t xml:space="preserve">    print("\n=== 数组运算 ===")</w:t>
        <w:br/>
        <w:br/>
        <w:t xml:space="preserve">    a = np.array([1, 2, 3])</w:t>
        <w:br/>
        <w:t xml:space="preserve">    b = np.array([4, 5, 6])</w:t>
        <w:br/>
        <w:br/>
        <w:t xml:space="preserve">    print(f"  a: {a}, b: {b}")</w:t>
        <w:br/>
        <w:t xml:space="preserve">    print(f"  a + b: {a + b}")</w:t>
        <w:br/>
        <w:t xml:space="preserve">    print(f"  a * b: {a * b}")</w:t>
        <w:br/>
        <w:t xml:space="preserve">    print(f"  a - b: {a - b}")</w:t>
        <w:br/>
        <w:t xml:space="preserve">    print(f"  a / b: {a / b}")</w:t>
        <w:br/>
        <w:t xml:space="preserve">    print(f"  a ** 2: {a ** 2}")</w:t>
        <w:br/>
        <w:t xml:space="preserve">    print(f"  a &gt; 2: {a &gt; 2}")</w:t>
        <w:br/>
        <w:br/>
        <w:t xml:space="preserve">    # 标量运算</w:t>
        <w:br/>
        <w:t xml:space="preserve">    print(f"  a * 2: {a * 2}")</w:t>
        <w:br/>
        <w:br/>
        <w:t xml:space="preserve">    # 广播</w:t>
        <w:br/>
        <w:t xml:space="preserve">    matrix = np.array([[1, 2, 3], [4, 5, 6]])</w:t>
        <w:br/>
        <w:t xml:space="preserve">    print(f"  广播: matrix + 10 = \n{matrix + 10}")</w:t>
        <w:br/>
        <w:br/>
        <w:t>def statistics():</w:t>
        <w:br/>
        <w:t xml:space="preserve">    """统计计算"""</w:t>
        <w:br/>
        <w:t xml:space="preserve">    print("\n=== 统计计算 ===")</w:t>
        <w:br/>
        <w:br/>
        <w:t xml:space="preserve">    data = np.random.randint(1, 100, size=20)</w:t>
        <w:br/>
        <w:t xml:space="preserve">    print(f"  数据: {data}")</w:t>
        <w:br/>
        <w:t xml:space="preserve">    print(f"  平均值: {np.mean(data):.2f}")</w:t>
        <w:br/>
        <w:t xml:space="preserve">    print(f"  中位数: {np.median(data)}")</w:t>
        <w:br/>
        <w:t xml:space="preserve">    print(f"  标准差: {np.std(data):.2f}")</w:t>
        <w:br/>
        <w:t xml:space="preserve">    print(f"  方差: {np.var(data):.2f}")</w:t>
        <w:br/>
        <w:t xml:space="preserve">    print(f"  最大值: {np.max(data)}, 最小值: {np.min(data)}")</w:t>
        <w:br/>
        <w:t xml:space="preserve">    print(f"  总和: {np.sum(data)}")</w:t>
        <w:br/>
        <w:br/>
        <w:t>def reshape_demo():</w:t>
        <w:br/>
        <w:t xml:space="preserve">    """形状变换"""</w:t>
        <w:br/>
        <w:t xml:space="preserve">    print("\n=== 形状变换 ===")</w:t>
        <w:br/>
        <w:br/>
        <w:t xml:space="preserve">    arr = np.arange(1, 13)</w:t>
        <w:br/>
        <w:t xml:space="preserve">    print(f"  原始: {arr}")</w:t>
        <w:br/>
        <w:br/>
        <w:t xml:space="preserve">    reshaped = arr.reshape(3, 4)</w:t>
        <w:br/>
        <w:t xml:space="preserve">    print(f"  reshape(3,4): \n{reshaped}")</w:t>
        <w:br/>
        <w:br/>
        <w:t xml:space="preserve">    flattened = reshaped.flatten()</w:t>
        <w:br/>
        <w:t xml:space="preserve">    print(f"  flatten: {flattened}")</w:t>
        <w:br/>
        <w:br/>
        <w:t xml:space="preserve">    transposed = reshaped.T</w:t>
        <w:br/>
        <w:t xml:space="preserve">    print(f"  转置: \n{transposed}")</w:t>
        <w:br/>
        <w:br/>
        <w:t>def main():</w:t>
        <w:br/>
        <w:t xml:space="preserve">    """主函数"""</w:t>
        <w:br/>
        <w:t xml:space="preserve">    print("numpy 数组基础")</w:t>
        <w:br/>
        <w:t xml:space="preserve">    print("=" * 50)</w:t>
        <w:br/>
        <w:t xml:space="preserve">    array_creation()</w:t>
        <w:br/>
        <w:t xml:space="preserve">    array_attributes()</w:t>
        <w:br/>
        <w:t xml:space="preserve">    indexing_slicing()</w:t>
        <w:br/>
        <w:t xml:space="preserve">    operations()</w:t>
        <w:br/>
        <w:t xml:space="preserve">    statistics()</w:t>
        <w:br/>
        <w:t xml:space="preserve">    reshape_demo()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8：虚拟环境与依赖管理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掌握虚拟环境的创建、依赖管理与需求文件。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编写一个"依赖管理工具"，实现虚拟环境管理、依赖导出与校验。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deps_management.py</w:t>
        <w:br/>
        <w:t>"""虚拟环境与依赖管理"""</w:t>
        <w:br/>
        <w:br/>
        <w:t>import os</w:t>
        <w:br/>
        <w:t>import sys</w:t>
        <w:br/>
        <w:t>import subprocess</w:t>
        <w:br/>
        <w:br/>
        <w:t>class DepsManager:</w:t>
        <w:br/>
        <w:t xml:space="preserve">    """依赖管理器"""</w:t>
        <w:br/>
        <w:br/>
        <w:t xml:space="preserve">    def __init__(self, project_dir="."):</w:t>
        <w:br/>
        <w:t xml:space="preserve">        self.project_dir = project_dir</w:t>
        <w:br/>
        <w:br/>
        <w:t xml:space="preserve">    def create_venv(self, name="venv"):</w:t>
        <w:br/>
        <w:t xml:space="preserve">        """创建虚拟环境"""</w:t>
        <w:br/>
        <w:t xml:space="preserve">        print(f"创建虚拟环境 {name}...")</w:t>
        <w:br/>
        <w:t xml:space="preserve">        result = subprocess.run(</w:t>
        <w:br/>
        <w:t xml:space="preserve">            [sys.executable, "-m", "venv", name],</w:t>
        <w:br/>
        <w:t xml:space="preserve">            capture_output=True, text=True</w:t>
        <w:br/>
        <w:t xml:space="preserve">        )</w:t>
        <w:br/>
        <w:t xml:space="preserve">        if result.returncode == 0:</w:t>
        <w:br/>
        <w:t xml:space="preserve">            print(f"  ✓ 虚拟环境 {name} 已创建")</w:t>
        <w:br/>
        <w:t xml:space="preserve">            return True</w:t>
        <w:br/>
        <w:t xml:space="preserve">        print(f"  ✗ 创建失败: {result.stderr}")</w:t>
        <w:br/>
        <w:t xml:space="preserve">        return False</w:t>
        <w:br/>
        <w:br/>
        <w:t xml:space="preserve">    def pip_install(self, packages):</w:t>
        <w:br/>
        <w:t xml:space="preserve">        """安装包"""</w:t>
        <w:br/>
        <w:t xml:space="preserve">        print(f"安装包: {packages}")</w:t>
        <w:br/>
        <w:t xml:space="preserve">        cmd = [sys.executable, "-m", "pip", "install"] + packages</w:t>
        <w:br/>
        <w:t xml:space="preserve">        result = subprocess.run(cmd, capture_output=True, text=True)</w:t>
        <w:br/>
        <w:t xml:space="preserve">        if result.returncode == 0:</w:t>
        <w:br/>
        <w:t xml:space="preserve">            print(f"  ✓ 安装成功")</w:t>
        <w:br/>
        <w:t xml:space="preserve">            return True</w:t>
        <w:br/>
        <w:t xml:space="preserve">        print(f"  ✗ 安装失败: {result.stderr[:200]}")</w:t>
        <w:br/>
        <w:t xml:space="preserve">        return False</w:t>
        <w:br/>
        <w:br/>
        <w:t xml:space="preserve">    def pip_list(self):</w:t>
        <w:br/>
        <w:t xml:space="preserve">        """列出已安装包"""</w:t>
        <w:br/>
        <w:t xml:space="preserve">        result = subprocess.run(</w:t>
        <w:br/>
        <w:t xml:space="preserve">            [sys.executable, "-m", "pip", "list"],</w:t>
        <w:br/>
        <w:t xml:space="preserve">            capture_output=True, text=True</w:t>
        <w:br/>
        <w:t xml:space="preserve">        )</w:t>
        <w:br/>
        <w:t xml:space="preserve">        return result.stdout if result.returncode == 0 else ""</w:t>
        <w:br/>
        <w:br/>
        <w:t xml:space="preserve">    def freeze(self, output_file="requirements.txt"):</w:t>
        <w:br/>
        <w:t xml:space="preserve">        """导出依赖"""</w:t>
        <w:br/>
        <w:t xml:space="preserve">        result = subprocess.run(</w:t>
        <w:br/>
        <w:t xml:space="preserve">            [sys.executable, "-m", "pip", "freeze"],</w:t>
        <w:br/>
        <w:t xml:space="preserve">            capture_output=True, text=True</w:t>
        <w:br/>
        <w:t xml:space="preserve">        )</w:t>
        <w:br/>
        <w:t xml:space="preserve">        if result.returncode == 0:</w:t>
        <w:br/>
        <w:t xml:space="preserve">            with open(output_file, "w", encoding="utf-8") as f:</w:t>
        <w:br/>
        <w:t xml:space="preserve">                f.write(result.stdout)</w:t>
        <w:br/>
        <w:t xml:space="preserve">            count = len(result.stdout.strip().splitlines())</w:t>
        <w:br/>
        <w:t xml:space="preserve">            print(f"  ✓ 已导出 {count} 个依赖到 {output_file}")</w:t>
        <w:br/>
        <w:t xml:space="preserve">            return True</w:t>
        <w:br/>
        <w:t xml:space="preserve">        return False</w:t>
        <w:br/>
        <w:br/>
        <w:t xml:space="preserve">    def check_installed(self, package):</w:t>
        <w:br/>
        <w:t xml:space="preserve">        """检查包是否已安装"""</w:t>
        <w:br/>
        <w:t xml:space="preserve">        result = subprocess.run(</w:t>
        <w:br/>
        <w:t xml:space="preserve">            [sys.executable, "-m", "pip", "show", package],</w:t>
        <w:br/>
        <w:t xml:space="preserve">            capture_output=True, text=True</w:t>
        <w:br/>
        <w:t xml:space="preserve">        )</w:t>
        <w:br/>
        <w:t xml:space="preserve">        return result.returncode == 0</w:t>
        <w:br/>
        <w:br/>
        <w:t xml:space="preserve">    def pip_show(self, package):</w:t>
        <w:br/>
        <w:t xml:space="preserve">        """查看包信息"""</w:t>
        <w:br/>
        <w:t xml:space="preserve">        result = subprocess.run(</w:t>
        <w:br/>
        <w:t xml:space="preserve">            [sys.executable, "-m", "pip", "show", package],</w:t>
        <w:br/>
        <w:t xml:space="preserve">            capture_output=True, text=True</w:t>
        <w:br/>
        <w:t xml:space="preserve">        )</w:t>
        <w:br/>
        <w:t xml:space="preserve">        if result.returncode == 0:</w:t>
        <w:br/>
        <w:t xml:space="preserve">            info = {}</w:t>
        <w:br/>
        <w:t xml:space="preserve">            for line in result.stdout.strip().splitlines():</w:t>
        <w:br/>
        <w:t xml:space="preserve">                if ":" in line:</w:t>
        <w:br/>
        <w:t xml:space="preserve">                    key, value = line.split(":", 1)</w:t>
        <w:br/>
        <w:t xml:space="preserve">                    info[key.strip()] = value.strip()</w:t>
        <w:br/>
        <w:t xml:space="preserve">            return info</w:t>
        <w:br/>
        <w:t xml:space="preserve">        return None</w:t>
        <w:br/>
        <w:br/>
        <w:t>def demo():</w:t>
        <w:br/>
        <w:t xml:space="preserve">    """演示"""</w:t>
        <w:br/>
        <w:t xml:space="preserve">    print("虚拟环境与依赖管理")</w:t>
        <w:br/>
        <w:t xml:space="preserve">    print("=" * 50)</w:t>
        <w:br/>
        <w:br/>
        <w:t xml:space="preserve">    manager = DepsManager()</w:t>
        <w:br/>
        <w:br/>
        <w:t xml:space="preserve">    print("\n[1] 当前环境:")</w:t>
        <w:br/>
        <w:t xml:space="preserve">    print(f"  Python: {sys.version}")</w:t>
        <w:br/>
        <w:t xml:space="preserve">    print(f"  在虚拟环境中: {hasattr(sys, 'real_prefix') or 'venv' in sys.prefix}")</w:t>
        <w:br/>
        <w:br/>
        <w:t xml:space="preserve">    print("\n[2] 检查已安装包:")</w:t>
        <w:br/>
        <w:t xml:space="preserve">    packages = ["requests", "numpy", "langchain"]</w:t>
        <w:br/>
        <w:t xml:space="preserve">    for pkg in packages:</w:t>
        <w:br/>
        <w:t xml:space="preserve">        installed = manager.check_installed(pkg)</w:t>
        <w:br/>
        <w:t xml:space="preserve">        print(f"  {pkg}: {'✓ 已安装' if installed else '✗ 未安装'}")</w:t>
        <w:br/>
        <w:br/>
        <w:t xml:space="preserve">    print("\n[3] 查看包信息:")</w:t>
        <w:br/>
        <w:t xml:space="preserve">    info = manager.pip_show("pip")</w:t>
        <w:br/>
        <w:t xml:space="preserve">    if info:</w:t>
        <w:br/>
        <w:t xml:space="preserve">        for key in ["Name", "Version", "Location"]:</w:t>
        <w:br/>
        <w:t xml:space="preserve">            print(f"  {key}: {info.get(key, 'N/A')}")</w:t>
        <w:br/>
        <w:br/>
        <w:t xml:space="preserve">    print("\n[4] 导出依赖:")</w:t>
        <w:br/>
        <w:t xml:space="preserve">    manager.freeze()</w:t>
        <w:br/>
        <w:br/>
        <w:t xml:space="preserve">    # 清理</w:t>
        <w:br/>
        <w:t xml:space="preserve">    if os.path.exists("requirements.txt"):</w:t>
        <w:br/>
        <w:t xml:space="preserve">        os.remove("requirements.txt")</w:t>
        <w:br/>
        <w:t xml:space="preserve">        print("  已清理 requirements.txt")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9：标准库综合应用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综合运用多个标准库，构建一个完整的工具。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编写一个"系统信息收集器"，综合使用 os、sys、datetime、platform 等模块收集系统信息。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sys_info.py</w:t>
        <w:br/>
        <w:t>"""系统信息收集器"""</w:t>
        <w:br/>
        <w:br/>
        <w:t>import os</w:t>
        <w:br/>
        <w:t>import sys</w:t>
        <w:br/>
        <w:t>import platform</w:t>
        <w:br/>
        <w:t>import datetime</w:t>
        <w:br/>
        <w:t>import subprocess</w:t>
        <w:br/>
        <w:br/>
        <w:t>class SystemInfoCollector:</w:t>
        <w:br/>
        <w:t xml:space="preserve">    """系统信息收集器"""</w:t>
        <w:br/>
        <w:br/>
        <w:t xml:space="preserve">    def collect_basic_info(self):</w:t>
        <w:br/>
        <w:t xml:space="preserve">        """收集基础信息"""</w:t>
        <w:br/>
        <w:t xml:space="preserve">        return {</w:t>
        <w:br/>
        <w:t xml:space="preserve">            "操作系统": platform.system(),</w:t>
        <w:br/>
        <w:t xml:space="preserve">            "系统版本": platform.release(),</w:t>
        <w:br/>
        <w:t xml:space="preserve">            "系统完整版本": platform.version(),</w:t>
        <w:br/>
        <w:t xml:space="preserve">            "机器架构": platform.machine(),</w:t>
        <w:br/>
        <w:t xml:space="preserve">            "处理器": platform.processor(),</w:t>
        <w:br/>
        <w:t xml:space="preserve">            "主机名": platform.node(),</w:t>
        <w:br/>
        <w:t xml:space="preserve">            "Python版本": sys.version.split()[0],</w:t>
        <w:br/>
        <w:t xml:space="preserve">            "Python实现": platform.python_implementation(),</w:t>
        <w:br/>
        <w:t xml:space="preserve">        }</w:t>
        <w:br/>
        <w:br/>
        <w:t xml:space="preserve">    def collect_paths(self):</w:t>
        <w:br/>
        <w:t xml:space="preserve">        """收集路径信息"""</w:t>
        <w:br/>
        <w:t xml:space="preserve">        return {</w:t>
        <w:br/>
        <w:t xml:space="preserve">            "当前目录": os.getcwd(),</w:t>
        <w:br/>
        <w:t xml:space="preserve">            "Python路径": sys.executable,</w:t>
        <w:br/>
        <w:t xml:space="preserve">            "脚本目录": os.path.dirname(os.path.abspath(__file__)),</w:t>
        <w:br/>
        <w:t xml:space="preserve">            "临时目录": os.environ.get("TEMP", "/tmp"),</w:t>
        <w:br/>
        <w:t xml:space="preserve">            "用户目录": os.path.expanduser("~"),</w:t>
        <w:br/>
        <w:t xml:space="preserve">        }</w:t>
        <w:br/>
        <w:br/>
        <w:t xml:space="preserve">    def collect_env(self):</w:t>
        <w:br/>
        <w:t xml:space="preserve">        """收集环境变量"""</w:t>
        <w:br/>
        <w:t xml:space="preserve">        keys = ["PATH", "HOME", "USER", "SHELL", "LANG"]</w:t>
        <w:br/>
        <w:t xml:space="preserve">        return {</w:t>
        <w:br/>
        <w:t xml:space="preserve">            key: os.environ.get(key, "未设置")</w:t>
        <w:br/>
        <w:t xml:space="preserve">            for key in keys</w:t>
        <w:br/>
        <w:t xml:space="preserve">        }</w:t>
        <w:br/>
        <w:br/>
        <w:t xml:space="preserve">    def collect_process(self):</w:t>
        <w:br/>
        <w:t xml:space="preserve">        """收集进程信息"""</w:t>
        <w:br/>
        <w:t xml:space="preserve">        import psutil</w:t>
        <w:br/>
        <w:t xml:space="preserve">        info = {}</w:t>
        <w:br/>
        <w:t xml:space="preserve">        try:</w:t>
        <w:br/>
        <w:t xml:space="preserve">            info["CPU核心数"] = psutil.cpu_count()</w:t>
        <w:br/>
        <w:t xml:space="preserve">            info["CPU使用率"] = f"{psutil.cpu_percent()}%"</w:t>
        <w:br/>
        <w:t xml:space="preserve">            mem = psutil.virtual_memory()</w:t>
        <w:br/>
        <w:t xml:space="preserve">            info["内存总量"] = f"{mem.total / (1024**3):.1f} GB"</w:t>
        <w:br/>
        <w:t xml:space="preserve">            info["内存使用"] = f"{mem.used / (1024**3):.1f} GB ({mem.percent}%)"</w:t>
        <w:br/>
        <w:t xml:space="preserve">        except ImportError:</w:t>
        <w:br/>
        <w:t xml:space="preserve">            info["提示"] = "psutil 未安装"</w:t>
        <w:br/>
        <w:t xml:space="preserve">        return info</w:t>
        <w:br/>
        <w:br/>
        <w:t xml:space="preserve">    def collect_time(self):</w:t>
        <w:br/>
        <w:t xml:space="preserve">        """收集时间信息"""</w:t>
        <w:br/>
        <w:t xml:space="preserve">        now = datetime.datetime.now()</w:t>
        <w:br/>
        <w:t xml:space="preserve">        return {</w:t>
        <w:br/>
        <w:t xml:space="preserve">            "当前时间": now.strftime("%Y-%m-%d %H:%M:%S"),</w:t>
        <w:br/>
        <w:t xml:space="preserve">            "星期": now.strftime("%A"),</w:t>
        <w:br/>
        <w:t xml:space="preserve">            "日期序号": now.timetuple().tm_yday,</w:t>
        <w:br/>
        <w:t xml:space="preserve">        }</w:t>
        <w:br/>
        <w:br/>
        <w:t xml:space="preserve">    def full_report(self):</w:t>
        <w:br/>
        <w:t xml:space="preserve">        """完整报告"""</w:t>
        <w:br/>
        <w:t xml:space="preserve">        print("=" * 60)</w:t>
        <w:br/>
        <w:t xml:space="preserve">        print("系统信息报告")</w:t>
        <w:br/>
        <w:t xml:space="preserve">        print("=" * 60)</w:t>
        <w:br/>
        <w:br/>
        <w:t xml:space="preserve">        print("\n【基础信息】")</w:t>
        <w:br/>
        <w:t xml:space="preserve">        for key, value in self.collect_basic_info().items():</w:t>
        <w:br/>
        <w:t xml:space="preserve">            print(f"  {key}: {value}")</w:t>
        <w:br/>
        <w:br/>
        <w:t xml:space="preserve">        print("\n【路径信息】")</w:t>
        <w:br/>
        <w:t xml:space="preserve">        for key, value in self.collect_paths().items():</w:t>
        <w:br/>
        <w:t xml:space="preserve">            print(f"  {key}: {value}")</w:t>
        <w:br/>
        <w:br/>
        <w:t xml:space="preserve">        print("\n【环境变量】")</w:t>
        <w:br/>
        <w:t xml:space="preserve">        for key, value in self.collect_env().items():</w:t>
        <w:br/>
        <w:t xml:space="preserve">            display = value[:50] + "..." if len(value) &gt; 50 else value</w:t>
        <w:br/>
        <w:t xml:space="preserve">            print(f"  {key}: {display}")</w:t>
        <w:br/>
        <w:br/>
        <w:t xml:space="preserve">        print("\n【进程信息】")</w:t>
        <w:br/>
        <w:t xml:space="preserve">        for key, value in self.collect_process().items():</w:t>
        <w:br/>
        <w:t xml:space="preserve">            print(f"  {key}: {value}")</w:t>
        <w:br/>
        <w:br/>
        <w:t xml:space="preserve">        print("\n【时间信息】")</w:t>
        <w:br/>
        <w:t xml:space="preserve">        for key, value in self.collect_time().items():</w:t>
        <w:br/>
        <w:t xml:space="preserve">            print(f"  {key}: {value}")</w:t>
        <w:br/>
        <w:br/>
        <w:t>def demo():</w:t>
        <w:br/>
        <w:t xml:space="preserve">    """演示"""</w:t>
        <w:br/>
        <w:t xml:space="preserve">    collector = SystemInfoCollector()</w:t>
        <w:br/>
        <w:t xml:space="preserve">    collector.full_report()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10：综合实战——文本处理管道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re、os、json、datetime 等标准库，构建一个完整的文本处理管道。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编写一个"文本处理管道"，实现从文件读取、数据清洗、信息提取到结果输出的完整流程。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text_pipeline.py</w:t>
        <w:br/>
        <w:t>"""文本处理管道 - 综合实战"""</w:t>
        <w:br/>
        <w:br/>
        <w:t>import re</w:t>
        <w:br/>
        <w:t>import os</w:t>
        <w:br/>
        <w:t>import json</w:t>
        <w:br/>
        <w:t>import datetime</w:t>
        <w:br/>
        <w:t>from collections import Counter</w:t>
        <w:br/>
        <w:br/>
        <w:t>class TextPipeline:</w:t>
        <w:br/>
        <w:t xml:space="preserve">    """文本处理管道"""</w:t>
        <w:br/>
        <w:br/>
        <w:t xml:space="preserve">    def __init__(self):</w:t>
        <w:br/>
        <w:t xml:space="preserve">        self.stats = {</w:t>
        <w:br/>
        <w:t xml:space="preserve">            "input_files": 0,</w:t>
        <w:br/>
        <w:t xml:space="preserve">            "total_chars": 0,</w:t>
        <w:br/>
        <w:t xml:space="preserve">            "total_words": 0,</w:t>
        <w:br/>
        <w:t xml:space="preserve">            "extracted_emails": 0,</w:t>
        <w:br/>
        <w:t xml:space="preserve">            "extracted_phones": 0,</w:t>
        <w:br/>
        <w:t xml:space="preserve">            "processed_at": None,</w:t>
        <w:br/>
        <w:t xml:space="preserve">        }</w:t>
        <w:br/>
        <w:br/>
        <w:t xml:space="preserve">    def read_file(self, filepath):</w:t>
        <w:br/>
        <w:t xml:space="preserve">        """读取文件"""</w:t>
        <w:br/>
        <w:t xml:space="preserve">        try:</w:t>
        <w:br/>
        <w:t xml:space="preserve">            with open(filepath, "r", encoding="utf-8") as f:</w:t>
        <w:br/>
        <w:t xml:space="preserve">                return f.read()</w:t>
        <w:br/>
        <w:t xml:space="preserve">        except (OSError, UnicodeDecodeError) as e:</w:t>
        <w:br/>
        <w:t xml:space="preserve">            print(f"  ✗ 读取失败 {filepath}: {e}")</w:t>
        <w:br/>
        <w:t xml:space="preserve">            return None</w:t>
        <w:br/>
        <w:br/>
        <w:t xml:space="preserve">    def clean_text(self, text):</w:t>
        <w:br/>
        <w:t xml:space="preserve">        """清洗文本"""</w:t>
        <w:br/>
        <w:t xml:space="preserve">        # 去除多余空白</w:t>
        <w:br/>
        <w:t xml:space="preserve">        text = re.sub(r'\s+', ' ', text)</w:t>
        <w:br/>
        <w:t xml:space="preserve">        # 去除特殊字符（保留基本标点）</w:t>
        <w:br/>
        <w:t xml:space="preserve">        text = re.sub(r'[^\w\s\u4e00-\u9fff.,!?;:""''()\-]', '', text)</w:t>
        <w:br/>
        <w:t xml:space="preserve">        return text.strip()</w:t>
        <w:br/>
        <w:br/>
        <w:t xml:space="preserve">    def extract_emails(self, text):</w:t>
        <w:br/>
        <w:t xml:space="preserve">        """提取邮箱"""</w:t>
        <w:br/>
        <w:t xml:space="preserve">        pattern = r'[a-zA-Z0-9._%+-]+@[a-zA-Z0-9.-]+\.[a-zA-Z]{2,}'</w:t>
        <w:br/>
        <w:t xml:space="preserve">        emails = re.findall(pattern, text)</w:t>
        <w:br/>
        <w:t xml:space="preserve">        self.stats["extracted_emails"] += len(emails)</w:t>
        <w:br/>
        <w:t xml:space="preserve">        return emails</w:t>
        <w:br/>
        <w:br/>
        <w:t xml:space="preserve">    def extract_phones(self, text):</w:t>
        <w:br/>
        <w:t xml:space="preserve">        """提取手机号"""</w:t>
        <w:br/>
        <w:t xml:space="preserve">        pattern = r'1[3-9]\d{9}'</w:t>
        <w:br/>
        <w:t xml:space="preserve">        phones = re.findall(pattern, text)</w:t>
        <w:br/>
        <w:t xml:space="preserve">        self.stats["extracted_phones"] += len(phones)</w:t>
        <w:br/>
        <w:t xml:space="preserve">        return phones</w:t>
        <w:br/>
        <w:br/>
        <w:t xml:space="preserve">    def extract_dates(self, text):</w:t>
        <w:br/>
        <w:t xml:space="preserve">        """提取日期"""</w:t>
        <w:br/>
        <w:t xml:space="preserve">        patterns = [</w:t>
        <w:br/>
        <w:t xml:space="preserve">            r'\d{4}[-/]\d{1,2}[-/]\d{1,2}',</w:t>
        <w:br/>
        <w:t xml:space="preserve">            r'\d{1,2}月\d{1,2}日',</w:t>
        <w:br/>
        <w:t xml:space="preserve">        ]</w:t>
        <w:br/>
        <w:t xml:space="preserve">        dates = []</w:t>
        <w:br/>
        <w:t xml:space="preserve">        for pattern in patterns:</w:t>
        <w:br/>
        <w:t xml:space="preserve">            dates.extend(re.findall(pattern, text))</w:t>
        <w:br/>
        <w:t xml:space="preserve">        return dates</w:t>
        <w:br/>
        <w:br/>
        <w:t xml:space="preserve">    def word_frequency(self, text):</w:t>
        <w:br/>
        <w:t xml:space="preserve">        """词频统计"""</w:t>
        <w:br/>
        <w:t xml:space="preserve">        words = re.findall(r'[a-zA-Z]+|\b[\u4e00-\u9fff]+\b', text.lower())</w:t>
        <w:br/>
        <w:t xml:space="preserve">        return Counter(words).most_common(10)</w:t>
        <w:br/>
        <w:br/>
        <w:t xml:space="preserve">    def process_file(self, filepath):</w:t>
        <w:br/>
        <w:t xml:space="preserve">        """处理单个文件"""</w:t>
        <w:br/>
        <w:t xml:space="preserve">        print(f"处理文件: {filepath}")</w:t>
        <w:br/>
        <w:br/>
        <w:t xml:space="preserve">        # 读取</w:t>
        <w:br/>
        <w:t xml:space="preserve">        text = self.read_file(filepath)</w:t>
        <w:br/>
        <w:t xml:space="preserve">        if text is None:</w:t>
        <w:br/>
        <w:t xml:space="preserve">            return None</w:t>
        <w:br/>
        <w:br/>
        <w:t xml:space="preserve">        self.stats["input_files"] += 1</w:t>
        <w:br/>
        <w:t xml:space="preserve">        self.stats["total_chars"] += len(text)</w:t>
        <w:br/>
        <w:br/>
        <w:t xml:space="preserve">        # 清洗</w:t>
        <w:br/>
        <w:t xml:space="preserve">        cleaned = self.clean_text(text)</w:t>
        <w:br/>
        <w:t xml:space="preserve">        self.stats["total_words"] += len(cleaned.split())</w:t>
        <w:br/>
        <w:br/>
        <w:t xml:space="preserve">        # 提取</w:t>
        <w:br/>
        <w:t xml:space="preserve">        emails = self.extract_emails(text)</w:t>
        <w:br/>
        <w:t xml:space="preserve">        phones = self.extract_phones(text)</w:t>
        <w:br/>
        <w:t xml:space="preserve">        dates = self.extract_dates(text)</w:t>
        <w:br/>
        <w:br/>
        <w:t xml:space="preserve">        # 词频</w:t>
        <w:br/>
        <w:t xml:space="preserve">        freq = self.word_frequency(cleaned)</w:t>
        <w:br/>
        <w:br/>
        <w:t xml:space="preserve">        result = {</w:t>
        <w:br/>
        <w:t xml:space="preserve">            "file": os.path.basename(filepath),</w:t>
        <w:br/>
        <w:t xml:space="preserve">            "chars": len(cleaned),</w:t>
        <w:br/>
        <w:t xml:space="preserve">            "words": len(cleaned.split()),</w:t>
        <w:br/>
        <w:t xml:space="preserve">            "emails": emails,</w:t>
        <w:br/>
        <w:t xml:space="preserve">            "phones": phones,</w:t>
        <w:br/>
        <w:t xml:space="preserve">            "dates": dates,</w:t>
        <w:br/>
        <w:t xml:space="preserve">            "top_words": freq,</w:t>
        <w:br/>
        <w:t xml:space="preserve">        }</w:t>
        <w:br/>
        <w:t xml:space="preserve">        return result</w:t>
        <w:br/>
        <w:br/>
        <w:t xml:space="preserve">    def save_results(self, results, output_file="pipeline_results.json"):</w:t>
        <w:br/>
        <w:t xml:space="preserve">        """保存结果"""</w:t>
        <w:br/>
        <w:t xml:space="preserve">        self.stats["processed_at"] = datetime.datetime.now().isoformat()</w:t>
        <w:br/>
        <w:t xml:space="preserve">        data = {</w:t>
        <w:br/>
        <w:t xml:space="preserve">            "stats": self.stats,</w:t>
        <w:br/>
        <w:t xml:space="preserve">            "results": results,</w:t>
        <w:br/>
        <w:t xml:space="preserve">        }</w:t>
        <w:br/>
        <w:t xml:space="preserve">        with open(output_file, "w", encoding="utf-8") as f:</w:t>
        <w:br/>
        <w:t xml:space="preserve">            json.dump(data, f, ensure_ascii=False, indent=2)</w:t>
        <w:br/>
        <w:t xml:space="preserve">        print(f"  ✓ 结果已保存到 {output_file}")</w:t>
        <w:br/>
        <w:br/>
        <w:t>def demo():</w:t>
        <w:br/>
        <w:t xml:space="preserve">    """演示"""</w:t>
        <w:br/>
        <w:t xml:space="preserve">    print("文本处理管道")</w:t>
        <w:br/>
        <w:t xml:space="preserve">    print("=" * 50)</w:t>
        <w:br/>
        <w:br/>
        <w:t xml:space="preserve">    # 创建测试文件</w:t>
        <w:br/>
        <w:t xml:space="preserve">    test_content = """</w:t>
        <w:br/>
        <w:t xml:space="preserve">    联系邮箱: alice@example.com, bob@test.org.cn</w:t>
        <w:br/>
        <w:t xml:space="preserve">    电话: 13812345678, 13900001111</w:t>
        <w:br/>
        <w:t xml:space="preserve">    日期: 2026-09-19 和 2026年10月1日</w:t>
        <w:br/>
        <w:t xml:space="preserve">    Python是一种强大的编程语言，Python广泛应用于AI领域。</w:t>
        <w:br/>
        <w:t xml:space="preserve">    The quick brown fox jumps over the lazy dog.</w:t>
        <w:br/>
        <w:t xml:space="preserve">    """</w:t>
        <w:br/>
        <w:br/>
        <w:t xml:space="preserve">    with open("test_input.txt", "w", encoding="utf-8") as f:</w:t>
        <w:br/>
        <w:t xml:space="preserve">        f.write(test_content)</w:t>
        <w:br/>
        <w:br/>
        <w:t xml:space="preserve">    pipeline = TextPipeline()</w:t>
        <w:br/>
        <w:br/>
        <w:t xml:space="preserve">    print("\n[1] 处理文件:")</w:t>
        <w:br/>
        <w:t xml:space="preserve">    result = pipeline.process_file("test_input.txt")</w:t>
        <w:br/>
        <w:br/>
        <w:t xml:space="preserve">    if result:</w:t>
        <w:br/>
        <w:t xml:space="preserve">        print(f"  字符数: {result['chars']}")</w:t>
        <w:br/>
        <w:t xml:space="preserve">        print(f"  词数: {result['words']}")</w:t>
        <w:br/>
        <w:t xml:space="preserve">        print(f"  邮箱: {result['emails']}")</w:t>
        <w:br/>
        <w:t xml:space="preserve">        print(f"  手机号: {result['phones']}")</w:t>
        <w:br/>
        <w:t xml:space="preserve">        print(f"  日期: {result['dates']}")</w:t>
        <w:br/>
        <w:t xml:space="preserve">        print(f"  高频词: {result['top_words']}")</w:t>
        <w:br/>
        <w:br/>
        <w:t xml:space="preserve">    print("\n[2] 保存结果:")</w:t>
        <w:br/>
        <w:t xml:space="preserve">    pipeline.save_results([result])</w:t>
        <w:br/>
        <w:br/>
        <w:t xml:space="preserve">    print("\n[3] 统计:")</w:t>
        <w:br/>
        <w:t xml:space="preserve">    for key, value in pipeline.stats.items():</w:t>
        <w:br/>
        <w:t xml:space="preserve">        print(f"  {key}: {value}")</w:t>
        <w:br/>
        <w:br/>
        <w:t xml:space="preserve">    # 清理</w:t>
        <w:br/>
        <w:t xml:space="preserve">    os.remove("test_input.txt")</w:t>
        <w:br/>
        <w:t xml:space="preserve">    if os.path.exists("pipeline_results.json"):</w:t>
        <w:br/>
        <w:t xml:space="preserve">        os.remove("pipeline_results.json")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 os 模块的文件与目录操作、re 模块的正则表达式、json 的序列化、datetime 的日期处理、以及 requests 与 numpy 的基础使用。建议在后续项目中综合运用这些标准库与第三方库。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