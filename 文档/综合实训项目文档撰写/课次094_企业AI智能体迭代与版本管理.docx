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智能体迭代与版本管理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 AI 智能体的迭代开发与版本管理——这是智能体持续演进、质量稳步提升的机制保障。企业智能体上线不是终点，而是一个持续迭代的过程：根据用户反馈优化对话、根据业务变化更新知识、根据运行数据调整配置，每一次迭代都需要规范的版本管理来保证变更的可控、可追溯与可回退。站在 AI 智能体开发专家与教育专家的角度，迭代与版本管理是企业软件工程的核心实践，也是从"个人开发"走向"团队协作"的必备技能。本课次的教学目标包括：理解智能体迭代开发的方法论、掌握版本管理的核心概念与工具、掌握变更管理的流程与规范、理解版本发布与回退的策略、以及能够建立智能体的迭代与版本管理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一、迭代开发方法论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{identify="iteration"&gt;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课程首先深入讲解智能体迭代开发的方法论。迭代开发（Iterative Development）是一种以短周期、快反馈、持续改进为特征的开发模式，特别适合智能体这种"边用边优化"的产品形态。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迭代开发的核心思想：小步快跑——将开发分解为多个短周期（如每周一个迭代），每个迭代交付可用的增量功能；快速反馈——每个迭代结束后收集用户与业务反馈，快速调整方向；以及持续优化——通过持续的小优化积累成显著的质量提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在智能体的迭代周期设计方面，教师将讲解：迭代的典型周期——通常以周为单位的迭代周期（规划 → 开发 → 测试 → 发布 → 回顾）；迭代的内容规划——每个迭代聚焦 1-3 个优化点（修复问题、新增功能、体验优化）；以及迭代的优先级管理——根据影响面、紧急程度与用户价值确定迭代内容的优先级。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迭代开发在智能体中的特殊考虑：提示词的迭代——提示词的修改具有全局影响，需要谨慎评估与充分测试；知识库的迭代——知识内容的更新需要审核与验证；模型与配置的迭代——模型升级与参数调整需要对比评估。通过迭代方法论的讲解，让学生建立"持续迭代、快速反馈"的敏捷开发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二、版本管理核心概念与工具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{identify="version_ctrl"&gt;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版本管理是迭代开发的制度基础。本环节教师将深入讲解版本管理的核心概念与工具使用。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教师将讲解版本管理的基本概念：版本号（Version Number）——语义化版本号（SemVer）的规范：主版本号（不兼容变更）、次版本号（向后兼容的功能新增）、修订号（向后兼容的缺陷修复）；版本记录——每个版本变更的内容说明（变更日志 Changelog）；以及版本分支——开发分支、测试分支、发布分支的管理策略。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在版本管理工具方面，教师将讲解 Git 的核心使用：分支管理——创建特性分支、合并回主分支；标签管理——使用 Tag 标记发布版本；以及协作流程——Git Flow 或 GitHub Flow 等协作模型的使用。教师将回顾前序课程学习的 Git 基础，并深入讲解在企业协作中的高级用法。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在智能体的版本管理方面，教师将讲解：代码的版本管理——后端代码、前端代码使用 Git 管理；提示词与配置的版本管理——提示词模板、模型配置、知识库配置的变更记录与版本追踪；以及智能体平台的版本管理——扣子等平台中的智能体版本管理机制。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教师将带领学生实践 Git 的版本管理操作——创建分支、提交变更、合并、打标签，以及编写规范的变更日志，让学生掌握版本管理的实操技能。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三、变更管理流程与规范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{identify="change_mgmt"&gt;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变更管理是保障迭代质量的关键制度。本环节教师将深入讲解变更管理的流程与规范。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变更管理的核心流程：变更申请——明确变更的内容、目的与影响范围；变更评估——评估变更的技术风险、业务影响与资源需求；变更审批——由相关人员审批变更方案；变更实施——按照计划执行变更（开发、测试、发布）；变更验证——验证变更的效果是否符合预期；以及变更记录——将变更完整记录到变更文档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变更管理的分类方面，教师将讲解：紧急变更——紧急修复严重问题（如安全漏洞、系统故障），需要快速处理但事后补录流程；标准变更——常规的功能优化与内容更新，按标准流程执行；以及重大变更——涉及架构调整或大规模功能改造，需要更严格的评审与更充分的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提示词与配置的变更管理方面，教师将讲解：提示词变更的评审——提示词修改的影响评估（全局影响）与测试要求（充分验证）；知识更新的流程——知识内容的审核、测试与发布流程；以及配置变更的控制——生产环境配置修改的审批与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教师将带领学生建立智能体项目的变更管理规范，让学生掌握"变更可控、变更可追溯"的工程实践方法。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四、版本发布与回退策略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{identify="release_strategy"&gt;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版本发布与回退策略是保障系统稳定性的重要机制。本环节教师将深入讲解版本发布与回退的方法与策略。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版本发布策略方面，教师将讲解：发布前检查——功能验证、回归测试、性能检查、安全确认；发布方式——灰度发布（逐步增加用户比例）、蓝绿部署（新旧环境切换）、以及滚动发布（分批更新实例）；发布时间选择——避开业务高峰时段、预留充分的发布窗口；以及发布后监控——发布后密切监控系统指标与用户反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版本回退策略方面，教师将讲解：回退触发条件——发布后出现严重问题（错误率飙升、性能下降、用户大量投诉）时触发回退；回退方案——预先准备回退方案（保存旧版本镜像、备份旧配置、准备回退脚本）；回退操作——执行回退的流程（切换到旧版本、验证服务恢复）；以及回退后的处理——分析回退原因、修复问题、重新发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智能体场景的特殊发布考虑方面，教师将讲解：提示词与模型配置的发布——这类变更直接影响对话质量，需要更谨慎的发布策略（小范围灰度、充分对比）；知识库更新的发布——知识更新的同步发布与异步发布的选择；以及前后端联动的发布——前端界面与后端服务的版本匹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教师将以"企业客服智能体版本发布"为例，演示从发布前检查、灰度发布到发布后监控的完整流程，让学生掌握企业级的版本发布管理方法。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{identify="ver_practical"&gt;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课程后半段设置综合实战环节。教师设计"智能体迭代与版本管理"项目：第一步，为小组的智能体项目建立版本管理规范——版本号规则、分支策略与变更日志模板；第二步，在 Git 中建立项目的版本管理体系——创建分支、提交变更、使用标签标记版本；第三步，制定一个迭代计划——选择 2-3 个优化点作为下一个迭代的内容；第四步，模拟一次完整的变更流程——从变更申请、评估、实施到验证的全过程；第五步，制定版本发布与回退策略——发布流程、回退方案与应急预案；第六步，编写迭代与版本管理的完整文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迭代方法论、版本管理、变更管理与发布策略，强调"规范的迭代与版本管理是团队协作与质量保障的基石"这一核心理念。布置课后作业：完善迭代与版本管理方案，为小组项目建立完整的版本管理体系，并预习企业 AI 智能体项目实战的内容。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迭代与版本管理让智能体"可持续进化、可控制变更、可安全回退"——掌握这些工程实践，是团队化开发企业级智能体的基础能力。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