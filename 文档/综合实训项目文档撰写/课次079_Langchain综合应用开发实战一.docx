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79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Langchain 综合应用开发实战（一）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本课次正式开启 Langchain 综合应用开发实战的第一阶段。经过第 61 至 78 课次的系统学习，学生已经掌握了 Langchain 的核心组件——模型调用、提示词管理、Chain 组合、输出解析、文档加载、文本分割、向量存储、RAG 系统、Agent 机制与记忆模块。本课次将这些技术进行综合运用，通过一个完整的实战项目，让学生体验"从需求到交付"的 Langchain 应用开发全流程。站在 AI 智能体开发专家与教育专家的角度，综合实战是检验技术掌握程度、锻炼工程能力、培养项目经验的关键环节。本课次的教学目标包括：掌握 Langchain 综合应用的项目规划方法、能够进行技术方案的设计与选型、掌握多组件协同开发的整合能力、能够构建一个功能完整的 LLM 应用、以及建立综合开发的项目管理意识。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一、综合项目规划与需求分析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{identify="projectplan"&gt;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课程首先进行综合项目的规划与需求分析。教师将发布本次 Langchain 综合实战项目的任务书，要求各小组基于已学的全部 Langchain 技术，开发一个功能完整的 LLM 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教师将提供多个项目主题供小组选择：智能知识问答助手（结合 RAG 技术）、智能办公助手（结合 Agent 工具调用）、企业文档分析系统（结合文档处理与数据提取）、多轮对话咨询系统（结合记忆模块）等。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需求分析环节，教师将引导学生按照标准流程完成：目标用户定义——谁将使用这个应用、解决什么问题；核心功能梳理——需要实现哪些核心功能模块；技术方案设计——选择合适的技术组件与架构方案（使用 RAG 还是 Agent、需要哪些工具、需要什么记忆方案）；以及项目里程碑规划——将项目拆解为可管理的阶段与任务。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教师将以"智能知识问答助手"为例，演示完整的规划过程：目标用户是内部员工、核心功能包括私有知识问答与文档分析、技术方案采用 RAG + 对话记忆 + Flask API 封装、项目拆解为数据准备、知识库构建、问答功能、API 服务与测试交付五个阶段。通过项目规划的实操引导，帮助学生建立"规划先行、技术选型、任务拆解"的工程思维。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二、技术架构与组件选型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{identify="architecture"&gt;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规划完成后，本环节进行技术架构与组件选型。教师将带领学生确定综合应用的技术架构，并选择合适的组件组合。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教师将讲解技术架构设计的核心问题：应用形态——是命令行工具、Web 应用还是 API 服务？单机应用还是需要部署到服务器？功能模块——需要哪些功能模块（对话、检索、分析、工具调用等）？以及数据管理——需要管理哪些数据（知识库、用户会话、业务数据）？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在组件选型方面，教师将讲解各核心组件的选择策略：模型选择——根据任务类型与成本选择 LLM 模型；Embedding 模型选择——根据语言与领域选择向量化模型；向量数据库选择——根据数据规模与部署方式选择（FAISS 适合本地开发、Chroma 适合轻量应用）；记忆方案选择——根据对话场景选择记忆类型；以及 Agent 类型选择——根据任务复杂度选择合适的 Agent 架构。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完成自己的技术选型文档——列出选用的模型、组件、库与理由。同时，教师将分析不同选型方案的优劣，引导学生做出合理的技术决策。通过技术选型的系统训练，让学生建立"根据需求选技术"的工程判断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三、核心功能模块开发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{identify="coredev"&gt;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技术方案确定后，本环节进入核心功能模块的开发阶段。教师将带领学生逐步实现应用的核心功能。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智能知识问答助手"为例，演示核心模块的开发流程。第一步，数据准备模块：实现文档加载与文本分割，将知识文档处理为可检索的文本块。第二步，知识库模块：实现向量化与向量存储，构建向量数据库与检索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第三步，问答核心模块：实现 RAG 问答链——检索文档、构建提示词、调用模型生成回答。同时配置对话记忆，使问答支持多轮对话上下文。第四步，Agent 能力扩展：为问答助手添加 Agent 工具（如文档分析工具、信息查询工具），使助手不仅能够回答知识库问题，还能执行工具调用任务。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第五步，输出处理模块：实现输出解析与格式化——将模型的输出转换为规范的结构（结构化数据、格式化文本等），确保输出的一致性与可用性。第六步，错误处理与日志：为各模块添加异常处理与日志记录，保障应用的稳定性与可调试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教师在开发过程中将巡视指导，解答各小组在代码实现中遇到的具体问题，并提供针对性的技术建议。通过分模块的开发实践，让学生体验模块化开发的组织方式与协作方法。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四、功能测试与质量验证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{identify="testverify"&gt;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核心功能开发完成后，本环节进入功能测试与质量验证阶段。教师将带领学生按照标准化的测试流程对综合应用进行全面验证。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首先是单元测试：对每个功能模块编写单元测试用例，验证模块的输入输出是否正确——测试文档加载器的加载结果、分割器的分割效果、检索器的检索相关性、以及问答链的回答质量。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其次是集成测试：测试各模块之间的协作是否正常——验证完整的问答流程（用户提问 → 检索 → 生成 → 输出）能否端到端正确执行，以及对话记忆在多轮对话中是否正确工作。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再次是性能测试：测量关键环节的性能指标——向量检索的响应时间、模型调用的响应时间、以及端到端的问答延迟。评估当前性能是否满足使用需求，识别性能瓶颈。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最后是体验测试：从用户视角评估应用的整体体验——交互是否顺畅、回答是否清晰、错误提示是否友好、以及边界场景（无相关知识、异常输入）的处理是否得当。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教师将引导各小组记录测试过程中发现的问题，按照优先级进行修复，并验证修复效果。通过系统化的测试与验证，确保综合应用的质量达到可交付标准。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五、阶段小结与知识总结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{identify="stage1summary2"&gt;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本课次作为 Langchain 综合应用开发实战的第一阶段，完成了从规划、技术选型到核心功能开发与测试的完整流程。教师将带领学生进行阶段小结，回顾本阶段完成的工作与收获。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教师将组织各小组进行阶段汇报：项目规划与技术方案的要点、已完成的功能模块、测试中发现的问题与修复情况、以及下一步的开发计划。通过汇报交流，各小组互相学习、借鉴经验、发现差距。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知识总结，强调本阶段的核心要点：综合应用开发不是简单拼接各组件，而是需要系统性的规划与设计；技术选型需要基于需求分析，而非盲目追求复杂技术；测试与质量验证应贯穿开发全过程，而非在最后阶段才想起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同时，教师将预告下一课次的进阶开发内容——功能增强、性能优化与部署准备，说明下一阶段将把"能用"的综合应用打磨为"好用"的成品应用。通过阶段小结与衔接说明，让学生对项目的完整进程有清晰的认知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综合实战是 Langchain 技术"融会贯通"的关键——通过完整的项目实践，体验规划、选型、开发与测试的工程全流程。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