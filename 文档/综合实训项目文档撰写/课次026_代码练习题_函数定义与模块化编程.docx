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026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函数定义与模块化编程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26 课次的授课内容，围绕函数定义、参数体系、作用域、闭包、Lambda 表达式、高阶函数与模块化编程等知识点，设计了 10 道代码练习题目。每道题目包含练习目标、题目描述与参考代码实现。建议依次完成，巩固本课次的核心技能。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1：函数定义与基础调用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掌握函数的定义、调用、返回值与文档字符串。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编写一个"智能体工具函数库"，定义多个基础函数，演示函数的定义、调用与返回值的各种方式。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func_basics.py</w:t>
        <w:br/>
        <w:t>"""函数定义与基础调用"""</w:t>
        <w:br/>
        <w:br/>
        <w:t>def greet(name):</w:t>
        <w:br/>
        <w:t xml:space="preserve">    """问候函数 - 接收名字，返回问候语"""</w:t>
        <w:br/>
        <w:t xml:space="preserve">    return f"你好，{name}！"</w:t>
        <w:br/>
        <w:br/>
        <w:t>def add(a, b):</w:t>
        <w:br/>
        <w:t xml:space="preserve">    """加法函数"""</w:t>
        <w:br/>
        <w:t xml:space="preserve">    return a + b</w:t>
        <w:br/>
        <w:br/>
        <w:t>def add_many(*numbers):</w:t>
        <w:br/>
        <w:t xml:space="preserve">    """累加多个数（可变参数）"""</w:t>
        <w:br/>
        <w:t xml:space="preserve">    return sum(numbers)</w:t>
        <w:br/>
        <w:br/>
        <w:t>def get_default_config():</w:t>
        <w:br/>
        <w:t xml:space="preserve">    """返回默认配置（无参数）"""</w:t>
        <w:br/>
        <w:t xml:space="preserve">    return {</w:t>
        <w:br/>
        <w:t xml:space="preserve">        "model": "gpt-4o",</w:t>
        <w:br/>
        <w:t xml:space="preserve">        "temperature": 0.7,</w:t>
        <w:br/>
        <w:t xml:space="preserve">        "max_tokens": 2048,</w:t>
        <w:br/>
        <w:t xml:space="preserve">    }</w:t>
        <w:br/>
        <w:br/>
        <w:t>def get_multiple_values():</w:t>
        <w:br/>
        <w:t xml:space="preserve">    """返回多个值"""</w:t>
        <w:br/>
        <w:t xml:space="preserve">    name = "AI助手"</w:t>
        <w:br/>
        <w:t xml:space="preserve">    version = "1.0"</w:t>
        <w:br/>
        <w:t xml:space="preserve">    status = "active"</w:t>
        <w:br/>
        <w:t xml:space="preserve">    return name, version, status</w:t>
        <w:br/>
        <w:br/>
        <w:t>def no_return():</w:t>
        <w:br/>
        <w:t xml:space="preserve">    """无返回值的函数"""</w:t>
        <w:br/>
        <w:t xml:space="preserve">    print("  这个函数没有 return 语句")</w:t>
        <w:br/>
        <w:br/>
        <w:t>def docstring_demo():</w:t>
        <w:br/>
        <w:t xml:space="preserve">    """函数文档字符串演示"""</w:t>
        <w:br/>
        <w:t xml:space="preserve">    def calculate_discount(price, discount_rate=0.1):</w:t>
        <w:br/>
        <w:t xml:space="preserve">        """</w:t>
        <w:br/>
        <w:t xml:space="preserve">        计算折后价格。</w:t>
        <w:br/>
        <w:br/>
        <w:t xml:space="preserve">        参数:</w:t>
        <w:br/>
        <w:t xml:space="preserve">            price (float): 原始价格</w:t>
        <w:br/>
        <w:t xml:space="preserve">            discount_rate (float): 折扣率，默认 0.1 (10%)</w:t>
        <w:br/>
        <w:br/>
        <w:t xml:space="preserve">        返回:</w:t>
        <w:br/>
        <w:t xml:space="preserve">            float: 折后价格</w:t>
        <w:br/>
        <w:t xml:space="preserve">        """</w:t>
        <w:br/>
        <w:t xml:space="preserve">        return price * (1 - discount_rate)</w:t>
        <w:br/>
        <w:br/>
        <w:t xml:space="preserve">    print(f"  calculate_discount.__doc__:")</w:t>
        <w:br/>
        <w:t xml:space="preserve">    print(f"  {calculate_discount.__doc__}")</w:t>
        <w:br/>
        <w:br/>
        <w:t xml:space="preserve">    # 查看函数信息</w:t>
        <w:br/>
        <w:t xml:space="preserve">    print(f"  函数名: {calculate_discount.__name__}")</w:t>
        <w:br/>
        <w:t xml:space="preserve">    print(f"  参数: {calculate_discount.__defaults__}")</w:t>
        <w:br/>
        <w:br/>
        <w:t xml:space="preserve">    # 调用</w:t>
        <w:br/>
        <w:t xml:space="preserve">    result = calculate_discount(100, 0.2)</w:t>
        <w:br/>
        <w:t xml:space="preserve">    print(f"  100 元打 8 折: {result}")</w:t>
        <w:br/>
        <w:br/>
        <w:t>def function_as_value():</w:t>
        <w:br/>
        <w:t xml:space="preserve">    """函数作为值"""</w:t>
        <w:br/>
        <w:t xml:space="preserve">    print("\n=== 函数作为值 ===")</w:t>
        <w:br/>
        <w:br/>
        <w:t xml:space="preserve">    # 函数赋值给变量</w:t>
        <w:br/>
        <w:t xml:space="preserve">    my_func = add</w:t>
        <w:br/>
        <w:t xml:space="preserve">    result = my_func(10, 20)</w:t>
        <w:br/>
        <w:t xml:space="preserve">    print(f"  my_func = add, my_func(10, 20) = {result}")</w:t>
        <w:br/>
        <w:br/>
        <w:t xml:space="preserve">    # 函数作为参数</w:t>
        <w:br/>
        <w:t xml:space="preserve">    def apply(func, x, y):</w:t>
        <w:br/>
        <w:t xml:space="preserve">        return func(x, y)</w:t>
        <w:br/>
        <w:br/>
        <w:t xml:space="preserve">    print(f"  apply(add, 5, 3) = {apply(add, 5, 3)}")</w:t>
        <w:br/>
        <w:br/>
        <w:t xml:space="preserve">    # 函数列表</w:t>
        <w:br/>
        <w:t xml:space="preserve">    funcs = [add, lambda x, y: x - y, lambda x, y: x * y]</w:t>
        <w:br/>
        <w:t xml:space="preserve">    for func in funcs:</w:t>
        <w:br/>
        <w:t xml:space="preserve">        print(f"  {func.__name__ if hasattr(func, '__name__') else 'lambda'}(6, 2) = {func(6, 2)}")</w:t>
        <w:br/>
        <w:br/>
        <w:t>def main():</w:t>
        <w:br/>
        <w:t xml:space="preserve">    """主函数"""</w:t>
        <w:br/>
        <w:t xml:space="preserve">    print("函数定义与基础调用")</w:t>
        <w:br/>
        <w:t xml:space="preserve">    print("=" * 50)</w:t>
        <w:br/>
        <w:br/>
        <w:t xml:space="preserve">    # 基础调用</w:t>
        <w:br/>
        <w:t xml:space="preserve">    print("\n[1] 基础调用:")</w:t>
        <w:br/>
        <w:t xml:space="preserve">    print(f"  greet('Python') = {greet('Python')}")</w:t>
        <w:br/>
        <w:t xml:space="preserve">    print(f"  add(3, 5) = {add(3, 5)}")</w:t>
        <w:br/>
        <w:br/>
        <w:t xml:space="preserve">    # 可变参数</w:t>
        <w:br/>
        <w:t xml:space="preserve">    print("\n[2] 可变参数:")</w:t>
        <w:br/>
        <w:t xml:space="preserve">    print(f"  add_many(1, 2, 3) = {add_many(1, 2, 3)}")</w:t>
        <w:br/>
        <w:t xml:space="preserve">    print(f"  add_many(1, 2, 3, 4, 5) = {add_many(1, 2, 3, 4, 5)}")</w:t>
        <w:br/>
        <w:br/>
        <w:t xml:space="preserve">    # 返回多个值</w:t>
        <w:br/>
        <w:t xml:space="preserve">    print("\n[3] 多返回值:")</w:t>
        <w:br/>
        <w:t xml:space="preserve">    name, version, status = get_multiple_values()</w:t>
        <w:br/>
        <w:t xml:space="preserve">    print(f"  name={name}, version={version}, status={status}")</w:t>
        <w:br/>
        <w:br/>
        <w:t xml:space="preserve">    # 无返回值</w:t>
        <w:br/>
        <w:t xml:space="preserve">    print("\n[4] 无返回值:")</w:t>
        <w:br/>
        <w:t xml:space="preserve">    result = no_return()</w:t>
        <w:br/>
        <w:t xml:space="preserve">    print(f"  返回结果: {result}")</w:t>
        <w:br/>
        <w:br/>
        <w:t xml:space="preserve">    # 默认配置</w:t>
        <w:br/>
        <w:t xml:space="preserve">    print("\n[5] 默认配置:")</w:t>
        <w:br/>
        <w:t xml:space="preserve">    config = get_default_config()</w:t>
        <w:br/>
        <w:t xml:space="preserve">    print(f"  {config}")</w:t>
        <w:br/>
        <w:br/>
        <w:t xml:space="preserve">    # 文档字符串</w:t>
        <w:br/>
        <w:t xml:space="preserve">    print("\n[6] 文档字符串:")</w:t>
        <w:br/>
        <w:t xml:space="preserve">    docstring_demo()</w:t>
        <w:br/>
        <w:br/>
        <w:t xml:space="preserve">    # 函数作为值</w:t>
        <w:br/>
        <w:t xml:space="preserve">    function_as_value()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2：参数体系完整掌握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掌握位置参数、关键字参数、默认参数、可变参数（*args、**kwargs）的完整使用。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编写一个"模型配置函数"，演示 Python 参数的完整体系，并实现一个通用的"模型调用函数"。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params_demo.py</w:t>
        <w:br/>
        <w:t>"""参数体系完整演示"""</w:t>
        <w:br/>
        <w:br/>
        <w:t>def positional_params(a, b, c):</w:t>
        <w:br/>
        <w:t xml:space="preserve">    """位置参数"""</w:t>
        <w:br/>
        <w:t xml:space="preserve">    return f"a={a}, b={b}, c={c}"</w:t>
        <w:br/>
        <w:br/>
        <w:t>def keyword_params(a, b, c):</w:t>
        <w:br/>
        <w:t xml:space="preserve">    """关键字参数"""</w:t>
        <w:br/>
        <w:t xml:space="preserve">    return f"a={a}, b={b}, c={c}"</w:t>
        <w:br/>
        <w:br/>
        <w:t>def default_params(name, model="gpt-4o", temperature=0.7, max_tokens=2048):</w:t>
        <w:br/>
        <w:t xml:space="preserve">    """默认参数"""</w:t>
        <w:br/>
        <w:t xml:space="preserve">    return {</w:t>
        <w:br/>
        <w:t xml:space="preserve">        "name": name,</w:t>
        <w:br/>
        <w:t xml:space="preserve">        "model": model,</w:t>
        <w:br/>
        <w:t xml:space="preserve">        "temperature": temperature,</w:t>
        <w:br/>
        <w:t xml:space="preserve">        "max_tokens": max_tokens,</w:t>
        <w:br/>
        <w:t xml:space="preserve">    }</w:t>
        <w:br/>
        <w:br/>
        <w:t>def variable_args(*args):</w:t>
        <w:br/>
        <w:t xml:space="preserve">    """可变位置参数"""</w:t>
        <w:br/>
        <w:t xml:space="preserve">    return f"接收 {len(args)} 个参数: {args}"</w:t>
        <w:br/>
        <w:br/>
        <w:t>def variable_kwargs(**kwargs):</w:t>
        <w:br/>
        <w:t xml:space="preserve">    """可变关键字参数"""</w:t>
        <w:br/>
        <w:t xml:space="preserve">    return f"接收 {len(kwargs)} 个关键字参数: {kwargs}"</w:t>
        <w:br/>
        <w:br/>
        <w:t>def combined_params(a, b, *args, **kwargs):</w:t>
        <w:br/>
        <w:t xml:space="preserve">    """混合参数"""</w:t>
        <w:br/>
        <w:t xml:space="preserve">    result = {</w:t>
        <w:br/>
        <w:t xml:space="preserve">        "a": a,</w:t>
        <w:br/>
        <w:t xml:space="preserve">        "b": b,</w:t>
        <w:br/>
        <w:t xml:space="preserve">        "args": args,</w:t>
        <w:br/>
        <w:t xml:space="preserve">        "kwargs": kwargs,</w:t>
        <w:br/>
        <w:t xml:space="preserve">    }</w:t>
        <w:br/>
        <w:t xml:space="preserve">    return result</w:t>
        <w:br/>
        <w:br/>
        <w:t>def call_llm(model, prompt, **config):</w:t>
        <w:br/>
        <w:t xml:space="preserve">    """模拟调用 LLM（**config 收集额外配置）"""</w:t>
        <w:br/>
        <w:t xml:space="preserve">    result = {</w:t>
        <w:br/>
        <w:t xml:space="preserve">        "model": model,</w:t>
        <w:br/>
        <w:t xml:space="preserve">        "prompt": prompt[:20] + "..." if len(prompt) &gt; 20 else prompt,</w:t>
        <w:br/>
        <w:t xml:space="preserve">        "config": config,</w:t>
        <w:br/>
        <w:t xml:space="preserve">    }</w:t>
        <w:br/>
        <w:t xml:space="preserve">    return result</w:t>
        <w:br/>
        <w:br/>
        <w:t>def mandatory_keyword_only(a, b, *, option1, option2="default"):</w:t>
        <w:br/>
        <w:t xml:space="preserve">    """仅关键字参数（* 后的参数必须用关键字传递）"""</w:t>
        <w:br/>
        <w:t xml:space="preserve">    return f"a={a}, b={b}, option1={option1}, option2={option2}"</w:t>
        <w:br/>
        <w:br/>
        <w:t>def demonstrate_parameter_issues():</w:t>
        <w:br/>
        <w:t xml:space="preserve">    """参数使用注意事项"""</w:t>
        <w:br/>
        <w:t xml:space="preserve">    print("\n=== 参数注意事项 ===")</w:t>
        <w:br/>
        <w:br/>
        <w:t xml:space="preserve">    # 默认参数陷阱</w:t>
        <w:br/>
        <w:t xml:space="preserve">    def append_to_list(item, my_list=[]):</w:t>
        <w:br/>
        <w:t xml:space="preserve">        my_list.append(item)</w:t>
        <w:br/>
        <w:t xml:space="preserve">        return my_list</w:t>
        <w:br/>
        <w:br/>
        <w:t xml:space="preserve">    print("  默认参数陷阱（可变对象）:")</w:t>
        <w:br/>
        <w:t xml:space="preserve">    print(f"    第一次调用: {append_to_list(1)}")</w:t>
        <w:br/>
        <w:t xml:space="preserve">    print(f"    第二次调用: {append_to_list(2)}  &lt;- 列表被共享了!")</w:t>
        <w:br/>
        <w:br/>
        <w:t xml:space="preserve">    # 正确写法</w:t>
        <w:br/>
        <w:t xml:space="preserve">    def append_to_list_fixed(item, my_list=None):</w:t>
        <w:br/>
        <w:t xml:space="preserve">        if my_list is None:</w:t>
        <w:br/>
        <w:t xml:space="preserve">            my_list = []</w:t>
        <w:br/>
        <w:t xml:space="preserve">        my_list.append(item)</w:t>
        <w:br/>
        <w:t xml:space="preserve">        return my_list</w:t>
        <w:br/>
        <w:br/>
        <w:t xml:space="preserve">    print(f"\n  修复后:")</w:t>
        <w:br/>
        <w:t xml:space="preserve">    print(f"    第一次调用: {append_to_list_fixed(1)}")</w:t>
        <w:br/>
        <w:t xml:space="preserve">    print(f"    第二次调用: {append_to_list_fixed(2)}  &lt;- 正确")</w:t>
        <w:br/>
        <w:br/>
        <w:t xml:space="preserve">    # 位置参数与关键字参数混用</w:t>
        <w:br/>
        <w:t xml:space="preserve">    print("\n  参数混用规则:")</w:t>
        <w:br/>
        <w:t xml:space="preserve">    print(f"    正确: positional_params(1, b=2, c=3)")</w:t>
        <w:br/>
        <w:t xml:space="preserve">    print(f"    正确: positional_params(1, 2, 3)")</w:t>
        <w:br/>
        <w:t xml:space="preserve">    print(f"    错误: positional_params(a=1, 2, 3)  &lt;- 关键字参数后不能有位置参数")</w:t>
        <w:br/>
        <w:br/>
        <w:t>def main():</w:t>
        <w:br/>
        <w:t xml:space="preserve">    """主函数"""</w:t>
        <w:br/>
        <w:t xml:space="preserve">    print("参数体系完整演示")</w:t>
        <w:br/>
        <w:t xml:space="preserve">    print("=" * 50)</w:t>
        <w:br/>
        <w:br/>
        <w:t xml:space="preserve">    print("\n[1] 位置参数:")</w:t>
        <w:br/>
        <w:t xml:space="preserve">    print(f"  {positional_params(1, 2, 3)}")</w:t>
        <w:br/>
        <w:br/>
        <w:t xml:space="preserve">    print("\n[2] 关键字参数:")</w:t>
        <w:br/>
        <w:t xml:space="preserve">    print(f"  {keyword_params(c=3, a=1, b=2)}")</w:t>
        <w:br/>
        <w:t xml:space="preserve">    print(f"  {keyword_params(1, c=3, b=2)}")</w:t>
        <w:br/>
        <w:br/>
        <w:t xml:space="preserve">    print("\n[3] 默认参数:")</w:t>
        <w:br/>
        <w:t xml:space="preserve">    print(f"  {default_params('助手')}")</w:t>
        <w:br/>
        <w:t xml:space="preserve">    print(f"  {default_params('助手', model='claude-3', temperature=0.3)}")</w:t>
        <w:br/>
        <w:br/>
        <w:t xml:space="preserve">    print("\n[4] 可变位置参数:")</w:t>
        <w:br/>
        <w:t xml:space="preserve">    print(f"  {variable_args(1, 2, 3)}")</w:t>
        <w:br/>
        <w:t xml:space="preserve">    print(f"  {variable_args('a', 'b')}")</w:t>
        <w:br/>
        <w:br/>
        <w:t xml:space="preserve">    print("\n[5] 可变关键字参数:")</w:t>
        <w:br/>
        <w:t xml:space="preserve">    print(f"  {variable_kwargs(model='gpt-4o', temp=0.5)}")</w:t>
        <w:br/>
        <w:br/>
        <w:t xml:space="preserve">    print("\n[6] 混合参数:")</w:t>
        <w:br/>
        <w:t xml:space="preserve">    result = combined_params(1, 2, 3, 4, x=10, y=20)</w:t>
        <w:br/>
        <w:t xml:space="preserve">    print(f"  {result}")</w:t>
        <w:br/>
        <w:br/>
        <w:t xml:space="preserve">    print("\n[7] 仅关键字参数:")</w:t>
        <w:br/>
        <w:t xml:space="preserve">    print(f"  {mandatory_keyword_only(1, 2, option1='A')}")</w:t>
        <w:br/>
        <w:t xml:space="preserve">    print(f"  {mandatory_keyword_only(1, 2, option1='A', option2='B')}")</w:t>
        <w:br/>
        <w:br/>
        <w:t xml:space="preserve">    print("\n[8] LLM 调用演示:")</w:t>
        <w:br/>
        <w:t xml:space="preserve">    result = call_llm("gpt-4o", "请解释一下函数参数", temperature=0.5, max_tokens=100)</w:t>
        <w:br/>
        <w:t xml:space="preserve">    print(f"  {result}")</w:t>
        <w:br/>
        <w:br/>
        <w:t xml:space="preserve">    print("\n[9] 参数陷阱:")</w:t>
        <w:br/>
        <w:t xml:space="preserve">    demonstrate_parameter_issues()</w:t>
        <w:br/>
        <w:br/>
        <w:t xml:space="preserve">    print("\n[10] 参数解包:")</w:t>
        <w:br/>
        <w:t xml:space="preserve">    config = {"name": "助手", "model": "claude-3"}</w:t>
        <w:br/>
        <w:t xml:space="preserve">    result = default_params(**config)</w:t>
        <w:br/>
        <w:t xml:space="preserve">    print(f"  **config 解包: {result}")</w:t>
        <w:br/>
        <w:br/>
        <w:t xml:space="preserve">    args_list = [1, 2, 3]</w:t>
        <w:br/>
        <w:t xml:space="preserve">    print(f"  *args 解包: {variable_args(*args_list)}")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3：作用域与闭包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掌握局部作用域、全局作用域、global/nonlocal 关键字与闭包。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编写程序演示 Python 的作用域规则，并实现基于闭包的状态保持器。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scope_closure.py</w:t>
        <w:br/>
        <w:t>"""作用域与闭包"""</w:t>
        <w:br/>
        <w:br/>
        <w:t># 全局变量</w:t>
        <w:br/>
        <w:t>global_counter = 0</w:t>
        <w:br/>
        <w:t>GLOBAL_NAME = "AI系统"</w:t>
        <w:br/>
        <w:br/>
        <w:t>def local_scope_demo():</w:t>
        <w:br/>
        <w:t xml:space="preserve">    """局部作用域"""</w:t>
        <w:br/>
        <w:t xml:space="preserve">    local_var = 10</w:t>
        <w:br/>
        <w:t xml:space="preserve">    print(f"  函数内局部变量: {local_var}")</w:t>
        <w:br/>
        <w:t xml:space="preserve">    print(f"  函数内访问全局: {GLOBAL_NAME}")</w:t>
        <w:br/>
        <w:br/>
        <w:t>def global_access():</w:t>
        <w:br/>
        <w:t xml:space="preserve">    """全局变量访问"""</w:t>
        <w:br/>
        <w:t xml:space="preserve">    global global_counter</w:t>
        <w:br/>
        <w:t xml:space="preserve">    global_counter += 1</w:t>
        <w:br/>
        <w:t xml:space="preserve">    print(f"  全局计数器: {global_counter}")</w:t>
        <w:br/>
        <w:br/>
        <w:t>def global_modify():</w:t>
        <w:br/>
        <w:t xml:space="preserve">    """使用 global 修改全局"""</w:t>
        <w:br/>
        <w:t xml:space="preserve">    global GLOBAL_NAME</w:t>
        <w:br/>
        <w:t xml:space="preserve">    old = GLOBAL_NAME</w:t>
        <w:br/>
        <w:t xml:space="preserve">    GLOBAL_NAME = "AI系统v2"</w:t>
        <w:br/>
        <w:t xml:space="preserve">    print(f"  已修改全局: {old} -&gt; {GLOBAL_NAME}")</w:t>
        <w:br/>
        <w:br/>
        <w:t>def scope_leak_demo():</w:t>
        <w:br/>
        <w:t xml:space="preserve">    """Python 的块作用域（与 C/Java 不同）"""</w:t>
        <w:br/>
        <w:t xml:space="preserve">    if True:</w:t>
        <w:br/>
        <w:t xml:space="preserve">        block_var = 100</w:t>
        <w:br/>
        <w:t xml:space="preserve">    print(f"  块中定义的变量在块外可访问: {block_var}")</w:t>
        <w:br/>
        <w:br/>
        <w:t xml:space="preserve">    for i in range(3):</w:t>
        <w:br/>
        <w:t xml:space="preserve">        pass</w:t>
        <w:br/>
        <w:t xml:space="preserve">    print(f"  循环变量在循环外仍可访问: {i}")</w:t>
        <w:br/>
        <w:br/>
        <w:t>def closure_demo():</w:t>
        <w:br/>
        <w:t xml:space="preserve">    """闭包演示"""</w:t>
        <w:br/>
        <w:t xml:space="preserve">    print("\n=== 闭包演示 ===")</w:t>
        <w:br/>
        <w:br/>
        <w:t xml:space="preserve">    def make_counter(start=0):</w:t>
        <w:br/>
        <w:t xml:space="preserve">        """创建计数器闭包"""</w:t>
        <w:br/>
        <w:t xml:space="preserve">        count = start</w:t>
        <w:br/>
        <w:br/>
        <w:t xml:space="preserve">        def increment():</w:t>
        <w:br/>
        <w:t xml:space="preserve">            nonlocal count</w:t>
        <w:br/>
        <w:t xml:space="preserve">            count += 1</w:t>
        <w:br/>
        <w:t xml:space="preserve">            return count</w:t>
        <w:br/>
        <w:br/>
        <w:t xml:space="preserve">        def reset(new_value=0):</w:t>
        <w:br/>
        <w:t xml:space="preserve">            nonlocal count</w:t>
        <w:br/>
        <w:t xml:space="preserve">            count = new_value</w:t>
        <w:br/>
        <w:t xml:space="preserve">            return count</w:t>
        <w:br/>
        <w:br/>
        <w:t xml:space="preserve">        def get_count():</w:t>
        <w:br/>
        <w:t xml:space="preserve">            return count</w:t>
        <w:br/>
        <w:br/>
        <w:t xml:space="preserve">        return increment, reset, get_count</w:t>
        <w:br/>
        <w:br/>
        <w:t xml:space="preserve">    inc, reset, get = make_counter(10)</w:t>
        <w:br/>
        <w:t xml:space="preserve">    print(f"  初始值: {get()}")</w:t>
        <w:br/>
        <w:t xml:space="preserve">    print(f"  第一次调用: {inc()}")</w:t>
        <w:br/>
        <w:t xml:space="preserve">    print(f"  第二次调用: {inc()}")</w:t>
        <w:br/>
        <w:t xml:space="preserve">    print(f"  重置为 100: {reset(100)}")</w:t>
        <w:br/>
        <w:t xml:space="preserve">    print(f"  重置后: {get()}")</w:t>
        <w:br/>
        <w:br/>
        <w:t>def closure_state_holder():</w:t>
        <w:br/>
        <w:t xml:space="preserve">    """闭包作为状态持有器"""</w:t>
        <w:br/>
        <w:t xml:space="preserve">    print("\n=== 闭包状态持有器 ===")</w:t>
        <w:br/>
        <w:br/>
        <w:t xml:space="preserve">    def create_model_caller(model_name):</w:t>
        <w:br/>
        <w:t xml:space="preserve">        """创建带状态的模型调用函数"""</w:t>
        <w:br/>
        <w:t xml:space="preserve">        call_count = 0</w:t>
        <w:br/>
        <w:t xml:space="preserve">        total_tokens = 0</w:t>
        <w:br/>
        <w:br/>
        <w:t xml:space="preserve">        def call_model(prompt, tokens=100):</w:t>
        <w:br/>
        <w:t xml:space="preserve">            nonlocal call_count, total_tokens</w:t>
        <w:br/>
        <w:t xml:space="preserve">            call_count += 1</w:t>
        <w:br/>
        <w:t xml:space="preserve">            total_tokens += tokens</w:t>
        <w:br/>
        <w:t xml:space="preserve">            return {</w:t>
        <w:br/>
        <w:t xml:space="preserve">                "model": model_name,</w:t>
        <w:br/>
        <w:t xml:space="preserve">                "prompt": prompt[:30] + "..." if len(prompt) &gt; 30 else prompt,</w:t>
        <w:br/>
        <w:t xml:space="preserve">                "call_number": call_count,</w:t>
        <w:br/>
        <w:t xml:space="preserve">                "cumulative_tokens": total_tokens,</w:t>
        <w:br/>
        <w:t xml:space="preserve">            }</w:t>
        <w:br/>
        <w:br/>
        <w:t xml:space="preserve">        def get_stats():</w:t>
        <w:br/>
        <w:t xml:space="preserve">            return {"calls": call_count, "total_tokens": total_tokens}</w:t>
        <w:br/>
        <w:br/>
        <w:t xml:space="preserve">        return call_model, get_stats</w:t>
        <w:br/>
        <w:br/>
        <w:t xml:space="preserve">    call, stats = create_model_caller("gpt-4o")</w:t>
        <w:br/>
        <w:t xml:space="preserve">    print(f"  第一次调用: {call('你好')}")</w:t>
        <w:br/>
        <w:t xml:space="preserve">    print(f"  第二次调用: {call('请解释', 200)}")</w:t>
        <w:br/>
        <w:t xml:space="preserve">    print(f"  统计: {stats()}")</w:t>
        <w:br/>
        <w:br/>
        <w:t>def closure_limiter():</w:t>
        <w:br/>
        <w:t xml:space="preserve">    """闭包实现限流器"""</w:t>
        <w:br/>
        <w:t xml:space="preserve">    print("\n=== 闭包限流器 ===")</w:t>
        <w:br/>
        <w:br/>
        <w:t xml:space="preserve">    def create_limiter(max_calls):</w:t>
        <w:br/>
        <w:t xml:space="preserve">        calls = 0</w:t>
        <w:br/>
        <w:br/>
        <w:t xml:space="preserve">        def check():</w:t>
        <w:br/>
        <w:t xml:space="preserve">            nonlocal calls</w:t>
        <w:br/>
        <w:t xml:space="preserve">            if calls &gt;= max_calls:</w:t>
        <w:br/>
        <w:t xml:space="preserve">                return False, f"已达调用上限 ({max_calls})"</w:t>
        <w:br/>
        <w:t xml:space="preserve">            calls += 1</w:t>
        <w:br/>
        <w:t xml:space="preserve">            return True, f"允许调用 (第 {calls} 次)"</w:t>
        <w:br/>
        <w:br/>
        <w:t xml:space="preserve">        return check</w:t>
        <w:br/>
        <w:br/>
        <w:t xml:space="preserve">    limiter = create_limiter(3)</w:t>
        <w:br/>
        <w:t xml:space="preserve">    for i in range(5):</w:t>
        <w:br/>
        <w:t xml:space="preserve">        allowed, msg = limiter()</w:t>
        <w:br/>
        <w:t xml:space="preserve">        print(f"  {msg}")</w:t>
        <w:br/>
        <w:br/>
        <w:t>def main():</w:t>
        <w:br/>
        <w:t xml:space="preserve">    """主函数"""</w:t>
        <w:br/>
        <w:t xml:space="preserve">    print("作用域与闭包")</w:t>
        <w:br/>
        <w:t xml:space="preserve">    print("=" * 50)</w:t>
        <w:br/>
        <w:br/>
        <w:t xml:space="preserve">    print("\n[1] 局部作用域:")</w:t>
        <w:br/>
        <w:t xml:space="preserve">    local_scope_demo()</w:t>
        <w:br/>
        <w:br/>
        <w:t xml:space="preserve">    print("\n[2] 全局变量:")</w:t>
        <w:br/>
        <w:t xml:space="preserve">    global_access()</w:t>
        <w:br/>
        <w:t xml:space="preserve">    global_access()</w:t>
        <w:br/>
        <w:br/>
        <w:t xml:space="preserve">    print("\n[3] 修改全局:")</w:t>
        <w:br/>
        <w:t xml:space="preserve">    global_modify()</w:t>
        <w:br/>
        <w:br/>
        <w:t xml:space="preserve">    print("\n[4] 块作用域:")</w:t>
        <w:br/>
        <w:t xml:space="preserve">    scope_leak_demo()</w:t>
        <w:br/>
        <w:br/>
        <w:t xml:space="preserve">    closure_demo()</w:t>
        <w:br/>
        <w:t xml:space="preserve">    closure_state_holder()</w:t>
        <w:br/>
        <w:t xml:space="preserve">    closure_limiter()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4：Lambda 与高阶函数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Lambda 表达式与 map、filter、sorted 等高阶函数。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编写一个"函数式数据处理工具"，使用 Lambda 表达式与高阶函数完成各类数据处理任务。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lambda_hof.py</w:t>
        <w:br/>
        <w:t>"""Lambda 与高阶函数"""</w:t>
        <w:br/>
        <w:br/>
        <w:t>def lambda_basics():</w:t>
        <w:br/>
        <w:t xml:space="preserve">    """Lambda 基础"""</w:t>
        <w:br/>
        <w:t xml:space="preserve">    print("=== Lambda 基础 ===")</w:t>
        <w:br/>
        <w:br/>
        <w:t xml:space="preserve">    # 简单 lambda</w:t>
        <w:br/>
        <w:t xml:space="preserve">    square = lambda x: x ** 2</w:t>
        <w:br/>
        <w:t xml:space="preserve">    print(f"  square(5) = {square(5)}")</w:t>
        <w:br/>
        <w:br/>
        <w:t xml:space="preserve">    # 多参数 lambda</w:t>
        <w:br/>
        <w:t xml:space="preserve">    add = lambda a, b: a + b</w:t>
        <w:br/>
        <w:t xml:space="preserve">    print(f"  add(3, 4) = {add(3, 4)}")</w:t>
        <w:br/>
        <w:br/>
        <w:t xml:space="preserve">    # 条件 lambda</w:t>
        <w:br/>
        <w:t xml:space="preserve">    max_val = lambda a, b: a if a &gt; b else b</w:t>
        <w:br/>
        <w:t xml:space="preserve">    print(f"  max(5, 3) = {max_val(5, 3)}")</w:t>
        <w:br/>
        <w:br/>
        <w:t xml:space="preserve">    # 与 def 对比</w:t>
        <w:br/>
        <w:t xml:space="preserve">    def square_def(x):</w:t>
        <w:br/>
        <w:t xml:space="preserve">        return x ** 2</w:t>
        <w:br/>
        <w:t xml:space="preserve">    print(f"  def 版: {square_def(5)}")</w:t>
        <w:br/>
        <w:t xml:space="preserve">    print(f"  lambda 版: {square(5)}")</w:t>
        <w:br/>
        <w:br/>
        <w:t>def map_demo():</w:t>
        <w:br/>
        <w:t xml:space="preserve">    """map 函数"""</w:t>
        <w:br/>
        <w:t xml:space="preserve">    print("\n=== map 函数 ===")</w:t>
        <w:br/>
        <w:t xml:space="preserve">    numbers = [1, 2, 3, 4, 5]</w:t>
        <w:br/>
        <w:br/>
        <w:t xml:space="preserve">    # map + lambda</w:t>
        <w:br/>
        <w:t xml:space="preserve">    squared = list(map(lambda x: x ** 2, numbers))</w:t>
        <w:br/>
        <w:t xml:space="preserve">    print(f"  平方: {squared}")</w:t>
        <w:br/>
        <w:br/>
        <w:t xml:space="preserve">    # map 多序列</w:t>
        <w:br/>
        <w:t xml:space="preserve">    a = [1, 2, 3]</w:t>
        <w:br/>
        <w:t xml:space="preserve">    b = [10, 20, 30]</w:t>
        <w:br/>
        <w:t xml:space="preserve">    summed = list(map(lambda x, y: x + y, a, b))</w:t>
        <w:br/>
        <w:t xml:space="preserve">    print(f"  两列表对应求和: {summed}")</w:t>
        <w:br/>
        <w:br/>
        <w:t xml:space="preserve">    # 与列表推导式对比</w:t>
        <w:br/>
        <w:t xml:space="preserve">    squares_comp = [x ** 2 for x in numbers]</w:t>
        <w:br/>
        <w:t xml:space="preserve">    print(f"  列表推导式: {squares_comp}")</w:t>
        <w:br/>
        <w:br/>
        <w:t>def filter_demo():</w:t>
        <w:br/>
        <w:t xml:space="preserve">    """filter 函数"""</w:t>
        <w:br/>
        <w:t xml:space="preserve">    print("\n=== filter 函数 ===")</w:t>
        <w:br/>
        <w:t xml:space="preserve">    numbers = range(1, 21)</w:t>
        <w:br/>
        <w:br/>
        <w:t xml:space="preserve">    # filter + lambda</w:t>
        <w:br/>
        <w:t xml:space="preserve">    evens = list(filter(lambda x: x % 2 == 0, numbers))</w:t>
        <w:br/>
        <w:t xml:space="preserve">    print(f"  偶数: {evens}")</w:t>
        <w:br/>
        <w:br/>
        <w:t xml:space="preserve">    # 过滤字符串</w:t>
        <w:br/>
        <w:t xml:space="preserve">    words = ["Python", "AI", "java", "ML", "rust", "GO"]</w:t>
        <w:br/>
        <w:t xml:space="preserve">    long_words = list(filter(lambda w: len(w) &gt; 2, words))</w:t>
        <w:br/>
        <w:t xml:space="preserve">    print(f"  长度&gt;2 的单词: {long_words}")</w:t>
        <w:br/>
        <w:br/>
        <w:t xml:space="preserve">    # 过滤 None</w:t>
        <w:br/>
        <w:t xml:space="preserve">    data = [1, None, 2, None, 3]</w:t>
        <w:br/>
        <w:t xml:space="preserve">    cleaned = list(filter(lambda x: x is not None, data))</w:t>
        <w:br/>
        <w:t xml:space="preserve">    print(f"  去除 None: {cleaned}")</w:t>
        <w:br/>
        <w:br/>
        <w:t>def sorted_demo():</w:t>
        <w:br/>
        <w:t xml:space="preserve">    """sorted 函数"""</w:t>
        <w:br/>
        <w:t xml:space="preserve">    print("\n=== sorted 函数 ===")</w:t>
        <w:br/>
        <w:br/>
        <w:t xml:space="preserve">    # 基本排序</w:t>
        <w:br/>
        <w:t xml:space="preserve">    numbers = [5, 2, 8, 1, 9]</w:t>
        <w:br/>
        <w:t xml:space="preserve">    print(f"  sorted: {sorted(numbers)}")</w:t>
        <w:br/>
        <w:t xml:space="preserve">    print(f"  sorted(reverse): {sorted(numbers, reverse=True)}")</w:t>
        <w:br/>
        <w:br/>
        <w:t xml:space="preserve">    # key 参数</w:t>
        <w:br/>
        <w:t xml:space="preserve">    words = ["python", "Java", "AI", "Rust", "go"]</w:t>
        <w:br/>
        <w:t xml:space="preserve">    print(f"  按长度: {sorted(words, key=len)}")</w:t>
        <w:br/>
        <w:t xml:space="preserve">    print(f"  按首字母: {sorted(words, key=lambda w: w[0])}")</w:t>
        <w:br/>
        <w:t xml:space="preserve">    print(f"  不区分大小写: {sorted(words, key=str.lower)}")</w:t>
        <w:br/>
        <w:br/>
        <w:t xml:space="preserve">    # 字典排序</w:t>
        <w:br/>
        <w:t xml:space="preserve">    students = [</w:t>
        <w:br/>
        <w:t xml:space="preserve">        {"name": "Alice", "score": 85},</w:t>
        <w:br/>
        <w:t xml:space="preserve">        {"name": "Bob", "score": 92},</w:t>
        <w:br/>
        <w:t xml:space="preserve">        {"name": "Charlie", "score": 78},</w:t>
        <w:br/>
        <w:t xml:space="preserve">    ]</w:t>
        <w:br/>
        <w:t xml:space="preserve">    by_score = sorted(students, key=lambda s: s["score"], reverse=True)</w:t>
        <w:br/>
        <w:t xml:space="preserve">    print(f"  按成绩: {[s['name'] for s in by_score]}")</w:t>
        <w:br/>
        <w:br/>
        <w:t>def reduce_demo():</w:t>
        <w:br/>
        <w:t xml:space="preserve">    """reduce 函数"""</w:t>
        <w:br/>
        <w:t xml:space="preserve">    print("\n=== reduce 函数 ===")</w:t>
        <w:br/>
        <w:t xml:space="preserve">    from functools import reduce</w:t>
        <w:br/>
        <w:br/>
        <w:t xml:space="preserve">    numbers = [1, 2, 3, 4, 5]</w:t>
        <w:br/>
        <w:br/>
        <w:t xml:space="preserve">    # 求和</w:t>
        <w:br/>
        <w:t xml:space="preserve">    total = reduce(lambda x, y: x + y, numbers)</w:t>
        <w:br/>
        <w:t xml:space="preserve">    print(f"  求和: {total}")</w:t>
        <w:br/>
        <w:br/>
        <w:t xml:space="preserve">    # 求最大值</w:t>
        <w:br/>
        <w:t xml:space="preserve">    max_val = reduce(lambda a, b: a if a &gt; b else b, numbers)</w:t>
        <w:br/>
        <w:t xml:space="preserve">    print(f"  最大值: {max_val}")</w:t>
        <w:br/>
        <w:br/>
        <w:t xml:space="preserve">    # 阶乘</w:t>
        <w:br/>
        <w:t xml:space="preserve">    factorial = reduce(lambda x, y: x * y, range(1, 6))</w:t>
        <w:br/>
        <w:t xml:space="preserve">    print(f"  5! = {factorial}")</w:t>
        <w:br/>
        <w:br/>
        <w:t>def partial_demo():</w:t>
        <w:br/>
        <w:t xml:space="preserve">    """partial 函数"""</w:t>
        <w:br/>
        <w:t xml:space="preserve">    print("\n=== partial 函数 ===")</w:t>
        <w:br/>
        <w:t xml:space="preserve">    from functools import partial</w:t>
        <w:br/>
        <w:br/>
        <w:t xml:space="preserve">    def power(base, exponent):</w:t>
        <w:br/>
        <w:t xml:space="preserve">        return base ** exponent</w:t>
        <w:br/>
        <w:br/>
        <w:t xml:space="preserve">    # 固定 base</w:t>
        <w:br/>
        <w:t xml:space="preserve">    square_of = partial(power, exponent=2)</w:t>
        <w:br/>
        <w:t xml:space="preserve">    cube_of = partial(power, exponent=3)</w:t>
        <w:br/>
        <w:br/>
        <w:t xml:space="preserve">    print(f"  square_of(5) = {square_of(5)}")</w:t>
        <w:br/>
        <w:t xml:space="preserve">    print(f"  cube_of(3) = {cube_of(3)}")</w:t>
        <w:br/>
        <w:br/>
        <w:t>def practical_app():</w:t>
        <w:br/>
        <w:t xml:space="preserve">    """实际应用"""</w:t>
        <w:br/>
        <w:t xml:space="preserve">    print("\n=== 实际应用 ===")</w:t>
        <w:br/>
        <w:br/>
        <w:t xml:space="preserve">    # 数据清洗管道</w:t>
        <w:br/>
        <w:t xml:space="preserve">    raw_data = [" 123 ", "abc", " 456 ", "", "789", None]</w:t>
        <w:br/>
        <w:br/>
        <w:t xml:space="preserve">    # 过滤 + 转换</w:t>
        <w:br/>
        <w:t xml:space="preserve">    cleaned = (</w:t>
        <w:br/>
        <w:t xml:space="preserve">        list(filter(None, raw_data))</w:t>
        <w:br/>
        <w:t xml:space="preserve">        | []</w:t>
        <w:br/>
        <w:t xml:space="preserve">    )</w:t>
        <w:br/>
        <w:t xml:space="preserve">    # 正确的写法</w:t>
        <w:br/>
        <w:t xml:space="preserve">    valid = filter(lambda x: x and x.strip().isdigit(), raw_data)</w:t>
        <w:br/>
        <w:t xml:space="preserve">    numbers = list(map(int, map(str.strip, valid)))</w:t>
        <w:br/>
        <w:t xml:space="preserve">    print(f"  清洗后数字: {numbers}")</w:t>
        <w:br/>
        <w:br/>
        <w:t xml:space="preserve">    # 排序 + 截取</w:t>
        <w:br/>
        <w:t xml:space="preserve">    top_scores = sorted(</w:t>
        <w:br/>
        <w:t xml:space="preserve">        [85, 92, 78, 96, 88, 70],</w:t>
        <w:br/>
        <w:t xml:space="preserve">        key=lambda x: x,</w:t>
        <w:br/>
        <w:t xml:space="preserve">        reverse=True</w:t>
        <w:br/>
        <w:t xml:space="preserve">    )[:3]</w:t>
        <w:br/>
        <w:t xml:space="preserve">    print(f"  Top 3: {top_scores}")</w:t>
        <w:br/>
        <w:br/>
        <w:t>def main():</w:t>
        <w:br/>
        <w:t xml:space="preserve">    """主函数"""</w:t>
        <w:br/>
        <w:t xml:space="preserve">    print("Lambda 与高阶函数")</w:t>
        <w:br/>
        <w:t xml:space="preserve">    print("=" * 50)</w:t>
        <w:br/>
        <w:t xml:space="preserve">    lambda_basics()</w:t>
        <w:br/>
        <w:t xml:space="preserve">    map_demo()</w:t>
        <w:br/>
        <w:t xml:space="preserve">    filter_demo()</w:t>
        <w:br/>
        <w:t xml:space="preserve">    sorted_demo()</w:t>
        <w:br/>
        <w:t xml:space="preserve">    reduce_demo()</w:t>
        <w:br/>
        <w:t xml:space="preserve">    partial_demo()</w:t>
        <w:br/>
        <w:t xml:space="preserve">    practical_app()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5：模块化编程实践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掌握模块的定义、导入方式与包的组织。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创建多个模块文件，演示 import 的各种方式，并构建一个简单的工具包。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module_practice.py</w:t>
        <w:br/>
        <w:t>"""模块化编程实践"""</w:t>
        <w:br/>
        <w:br/>
        <w:t># ============ 模块1: text_utils.py ============</w:t>
        <w:br/>
        <w:t>"""</w:t>
        <w:br/>
        <w:t># 这是 text_utils.py 模块</w:t>
        <w:br/>
        <w:t># 保存为独立文件</w:t>
        <w:br/>
        <w:br/>
        <w:t>def clean_text(text):</w:t>
        <w:br/>
        <w:t xml:space="preserve">    """清洗文本：去空白、统一大小写"""</w:t>
        <w:br/>
        <w:t xml:space="preserve">    return " ".join(text.strip().split()).lower()</w:t>
        <w:br/>
        <w:br/>
        <w:t>def extract_numbers(text):</w:t>
        <w:br/>
        <w:t xml:space="preserve">    """提取文本中的数字"""</w:t>
        <w:br/>
        <w:t xml:space="preserve">    import re</w:t>
        <w:br/>
        <w:t xml:space="preserve">    return re.findall(r'\d+', text)</w:t>
        <w:br/>
        <w:br/>
        <w:t>def word_count(text):</w:t>
        <w:br/>
        <w:t xml:space="preserve">    """统计单词数"""</w:t>
        <w:br/>
        <w:t xml:space="preserve">    words = text.strip().split()</w:t>
        <w:br/>
        <w:t xml:space="preserve">    return len(words)</w:t>
        <w:br/>
        <w:br/>
        <w:t>def truncate(text, max_length=100):</w:t>
        <w:br/>
        <w:t xml:space="preserve">    """截断文本"""</w:t>
        <w:br/>
        <w:t xml:space="preserve">    if len(text) &lt;= max_length:</w:t>
        <w:br/>
        <w:t xml:space="preserve">        return text</w:t>
        <w:br/>
        <w:t xml:space="preserve">    return text[:max_length] + "..."</w:t>
        <w:br/>
        <w:t>"""</w:t>
        <w:br/>
        <w:br/>
        <w:t># ============ 模块2: math_utils.py ============</w:t>
        <w:br/>
        <w:t>"""</w:t>
        <w:br/>
        <w:t># 这是 math_utils.py 模块</w:t>
        <w:br/>
        <w:t># 保存为独立文件</w:t>
        <w:br/>
        <w:br/>
        <w:t>def average(numbers):</w:t>
        <w:br/>
        <w:t xml:space="preserve">    """计算平均值"""</w:t>
        <w:br/>
        <w:t xml:space="preserve">    if not numbers:</w:t>
        <w:br/>
        <w:t xml:space="preserve">        return 0</w:t>
        <w:br/>
        <w:t xml:space="preserve">    return sum(numbers) / len(numbers)</w:t>
        <w:br/>
        <w:br/>
        <w:t>def variance(numbers):</w:t>
        <w:br/>
        <w:t xml:space="preserve">    """计算方差"""</w:t>
        <w:br/>
        <w:t xml:space="preserve">    if len(numbers) &lt; 2:</w:t>
        <w:br/>
        <w:t xml:space="preserve">        return 0</w:t>
        <w:br/>
        <w:t xml:space="preserve">    avg = average(numbers)</w:t>
        <w:br/>
        <w:t xml:space="preserve">    return sum((x - avg) ** 2 for x in numbers) / (len(numbers) - 1)</w:t>
        <w:br/>
        <w:br/>
        <w:t>def clamp(value, min_val, max_val):</w:t>
        <w:br/>
        <w:t xml:space="preserve">    """限制值在范围内"""</w:t>
        <w:br/>
        <w:t xml:space="preserve">    return max(min_val, min(value, max_val))</w:t>
        <w:br/>
        <w:br/>
        <w:t>def percentile(numbers, p):</w:t>
        <w:br/>
        <w:t xml:space="preserve">    """计算百分位数"""</w:t>
        <w:br/>
        <w:t xml:space="preserve">    if not numbers:</w:t>
        <w:br/>
        <w:t xml:space="preserve">        return None</w:t>
        <w:br/>
        <w:t xml:space="preserve">    sorted_nums = sorted(numbers)</w:t>
        <w:br/>
        <w:t xml:space="preserve">    index = (len(sorted_nums) - 1) * p</w:t>
        <w:br/>
        <w:t xml:space="preserve">    return sorted_nums[int(index)]</w:t>
        <w:br/>
        <w:t>"""</w:t>
        <w:br/>
        <w:br/>
        <w:t>def simulate_modules():</w:t>
        <w:br/>
        <w:t xml:space="preserve">    """模拟模块导入（实际应保存为独立文件）"""</w:t>
        <w:br/>
        <w:t xml:space="preserve">    print("=== 模块导入方式 ===")</w:t>
        <w:br/>
        <w:br/>
        <w:t xml:space="preserve">    # 方法1: import 模块</w:t>
        <w:br/>
        <w:t xml:space="preserve">    # import text_utils</w:t>
        <w:br/>
        <w:t xml:space="preserve">    # print(text_utils.clean_text("  Hello World  "))</w:t>
        <w:br/>
        <w:br/>
        <w:t xml:space="preserve">    # 方法2: from ... import ...</w:t>
        <w:br/>
        <w:t xml:space="preserve">    # from text_utils import clean_text, word_count</w:t>
        <w:br/>
        <w:t xml:space="preserve">    # print(clean_text("  Python  "))</w:t>
        <w:br/>
        <w:br/>
        <w:t xml:space="preserve">    # 方法3: 别名</w:t>
        <w:br/>
        <w:t xml:space="preserve">    # import text_utils as tu</w:t>
        <w:br/>
        <w:t xml:space="preserve">    # print(tu.truncate("long text", 5))</w:t>
        <w:br/>
        <w:br/>
        <w:t xml:space="preserve">    # 方法4: from ... import *（不推荐）</w:t>
        <w:br/>
        <w:t xml:space="preserve">    # from text_utils import *</w:t>
        <w:br/>
        <w:br/>
        <w:t xml:space="preserve">    print("  [说明] 实际开发中应将工具函数保存为独立 .py 文件")</w:t>
        <w:br/>
        <w:t xml:space="preserve">    print("  然后通过 import 语句导入使用")</w:t>
        <w:br/>
        <w:br/>
        <w:t>def local_functions_demo():</w:t>
        <w:br/>
        <w:t xml:space="preserve">    """本地函数演示（替代外部模块）"""</w:t>
        <w:br/>
        <w:t xml:space="preserve">    print("\n=== 工具函数本地演示 ===")</w:t>
        <w:br/>
        <w:br/>
        <w:t xml:space="preserve">    # 文本工具</w:t>
        <w:br/>
        <w:t xml:space="preserve">    def clean_text(text):</w:t>
        <w:br/>
        <w:t xml:space="preserve">        return " ".join(text.strip().split()).lower()</w:t>
        <w:br/>
        <w:br/>
        <w:t xml:space="preserve">    def word_count(text):</w:t>
        <w:br/>
        <w:t xml:space="preserve">        return len(text.strip().split())</w:t>
        <w:br/>
        <w:br/>
        <w:t xml:space="preserve">    def truncate(text, max_length=20):</w:t>
        <w:br/>
        <w:t xml:space="preserve">        if len(text) &lt;= max_length:</w:t>
        <w:br/>
        <w:t xml:space="preserve">            return text</w:t>
        <w:br/>
        <w:t xml:space="preserve">        return text[:max_length] + "..."</w:t>
        <w:br/>
        <w:br/>
        <w:t xml:space="preserve">    # 数学工具</w:t>
        <w:br/>
        <w:t xml:space="preserve">    def average(numbers):</w:t>
        <w:br/>
        <w:t xml:space="preserve">        if not numbers:</w:t>
        <w:br/>
        <w:t xml:space="preserve">            return 0</w:t>
        <w:br/>
        <w:t xml:space="preserve">        return sum(numbers) / len(numbers)</w:t>
        <w:br/>
        <w:br/>
        <w:t xml:space="preserve">    def clamp(value, min_val, max_val):</w:t>
        <w:br/>
        <w:t xml:space="preserve">        return max(min_val, min(value, max_val))</w:t>
        <w:br/>
        <w:br/>
        <w:t xml:space="preserve">    # 测试文本工具</w:t>
        <w:br/>
        <w:t xml:space="preserve">    text = "  Hello Python   World  "</w:t>
        <w:br/>
        <w:t xml:space="preserve">    print(f"  清洗: {clean_text(text)!r}")</w:t>
        <w:br/>
        <w:t xml:space="preserve">    print(f"  词数: {word_count(text)}")</w:t>
        <w:br/>
        <w:t xml:space="preserve">    print(f"  截断: {truncate('This is a very long text', 10)}")</w:t>
        <w:br/>
        <w:br/>
        <w:t xml:space="preserve">    # 测试数学工具</w:t>
        <w:br/>
        <w:t xml:space="preserve">    numbers = [10, 20, 30, 40, 50]</w:t>
        <w:br/>
        <w:t xml:space="preserve">    print(f"  平均: {average(numbers)}")</w:t>
        <w:br/>
        <w:t xml:space="preserve">    print(f"  clamp(150, 0, 100) = {clamp(150, 0, 100)}")</w:t>
        <w:br/>
        <w:br/>
        <w:t>def if_main_demo():</w:t>
        <w:br/>
        <w:t xml:space="preserve">    """__name__ == '__main__' 演示"""</w:t>
        <w:br/>
        <w:t xml:space="preserve">    print("\n=== __name__ 演示 ===")</w:t>
        <w:br/>
        <w:t xml:space="preserve">    print(f"  当前模块的 __name__: {__name__}")</w:t>
        <w:br/>
        <w:br/>
        <w:t xml:space="preserve">    # 说明：当直接运行脚本时 __name__ == '__main__'</w:t>
        <w:br/>
        <w:t xml:space="preserve">    # 当被导入时 __name__ == 模块名</w:t>
        <w:br/>
        <w:br/>
        <w:t>def package_structure():</w:t>
        <w:br/>
        <w:t xml:space="preserve">    """包结构说明"""</w:t>
        <w:br/>
        <w:t xml:space="preserve">    print("\n=== 包结构示例 ===")</w:t>
        <w:br/>
        <w:t xml:space="preserve">    print("""</w:t>
        <w:br/>
        <w:t xml:space="preserve">  project/</w:t>
        <w:br/>
        <w:t xml:space="preserve">  ├── main.py              # 主程序</w:t>
        <w:br/>
        <w:t xml:space="preserve">  ├── utils/               # 工具包</w:t>
        <w:br/>
        <w:t xml:space="preserve">  │   ├── __init__.py     # 包初始化</w:t>
        <w:br/>
        <w:t xml:space="preserve">  │   ├── text_utils.py   # 文本工具</w:t>
        <w:br/>
        <w:t xml:space="preserve">  │   └── math_utils.py   # 数学工具</w:t>
        <w:br/>
        <w:t xml:space="preserve">  └── config/</w:t>
        <w:br/>
        <w:t xml:space="preserve">      └── settings.py      # 配置</w:t>
        <w:br/>
        <w:t xml:space="preserve">  """)</w:t>
        <w:br/>
        <w:br/>
        <w:t xml:space="preserve">    # __init__.py 示例内容</w:t>
        <w:br/>
        <w:t xml:space="preserve">    init_py = '''</w:t>
        <w:br/>
        <w:t># utils/__init__.py</w:t>
        <w:br/>
        <w:t>"""工具包"""</w:t>
        <w:br/>
        <w:t>from .text_utils import clean_text, word_count</w:t>
        <w:br/>
        <w:t>from .math_utils import average, clamp</w:t>
        <w:br/>
        <w:br/>
        <w:t>__all__ = ["clean_text", "word_count", "average", "clamp"]</w:t>
        <w:br/>
        <w:t>'''</w:t>
        <w:br/>
        <w:t xml:space="preserve">    print("  __init__.py 示例:")</w:t>
        <w:br/>
        <w:t xml:space="preserve">    print(init_py)</w:t>
        <w:br/>
        <w:br/>
        <w:t>def main():</w:t>
        <w:br/>
        <w:t xml:space="preserve">    """主函数"""</w:t>
        <w:br/>
        <w:t xml:space="preserve">    print("模块化编程实践")</w:t>
        <w:br/>
        <w:t xml:space="preserve">    print("=" * 50)</w:t>
        <w:br/>
        <w:t xml:space="preserve">    simulate_modules()</w:t>
        <w:br/>
        <w:t xml:space="preserve">    local_functions_demo()</w:t>
        <w:br/>
        <w:t xml:space="preserve">    if_main_demo()</w:t>
        <w:br/>
        <w:t xml:space="preserve">    package_structure()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6：通用模型调用函数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综合运用函数知识，实现一个通用的、可配置的模型调用函数。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编写一个"通用模型调用器"，支持不同的模型、配置参数、错误处理与调用统计。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model_caller.py</w:t>
        <w:br/>
        <w:t>"""通用模型调用函数"""</w:t>
        <w:br/>
        <w:br/>
        <w:t>import time</w:t>
        <w:br/>
        <w:t>import random</w:t>
        <w:br/>
        <w:t>from functools import wraps</w:t>
        <w:br/>
        <w:br/>
        <w:t>class ModelCaller:</w:t>
        <w:br/>
        <w:t xml:space="preserve">    """模型调用器"""</w:t>
        <w:br/>
        <w:br/>
        <w:t xml:space="preserve">    def __init__(self):</w:t>
        <w:br/>
        <w:t xml:space="preserve">        self.call_stats = {</w:t>
        <w:br/>
        <w:t xml:space="preserve">            "total_calls": 0,</w:t>
        <w:br/>
        <w:t xml:space="preserve">            "success_calls": 0,</w:t>
        <w:br/>
        <w:t xml:space="preserve">            "failed_calls": 0,</w:t>
        <w:br/>
        <w:t xml:space="preserve">            "total_tokens": 0,</w:t>
        <w:br/>
        <w:t xml:space="preserve">            "total_time": 0.0,</w:t>
        <w:br/>
        <w:t xml:space="preserve">        }</w:t>
        <w:br/>
        <w:br/>
        <w:t xml:space="preserve">    def call_model(self, model, prompt, system_prompt=None, temperature=0.7,</w:t>
        <w:br/>
        <w:t xml:space="preserve">                   max_tokens=100, **extra_params):</w:t>
        <w:br/>
        <w:t xml:space="preserve">        """通用模型调用函数</w:t>
        <w:br/>
        <w:br/>
        <w:t xml:space="preserve">        参数:</w:t>
        <w:br/>
        <w:t xml:space="preserve">            model (str): 模型名称</w:t>
        <w:br/>
        <w:t xml:space="preserve">            prompt (str): 用户提示词</w:t>
        <w:br/>
        <w:t xml:space="preserve">            system_prompt (str): 系统提示词（可选）</w:t>
        <w:br/>
        <w:t xml:space="preserve">            temperature (float): 温度参数</w:t>
        <w:br/>
        <w:t xml:space="preserve">            max_tokens (int): 最大输出 token</w:t>
        <w:br/>
        <w:t xml:space="preserve">            **extra_params: 其他配置</w:t>
        <w:br/>
        <w:br/>
        <w:t xml:space="preserve">        返回:</w:t>
        <w:br/>
        <w:t xml:space="preserve">            dict: 调用结果（成功）或错误信息（失败）</w:t>
        <w:br/>
        <w:t xml:space="preserve">        """</w:t>
        <w:br/>
        <w:t xml:space="preserve">        self.call_stats["total_calls"] += 1</w:t>
        <w:br/>
        <w:t xml:space="preserve">        start_time = time.time()</w:t>
        <w:br/>
        <w:br/>
        <w:t xml:space="preserve">        try:</w:t>
        <w:br/>
        <w:t xml:space="preserve">            # 参数验证</w:t>
        <w:br/>
        <w:t xml:space="preserve">            if not model or not isinstance(model, str):</w:t>
        <w:br/>
        <w:t xml:space="preserve">                raise ValueError("模型名称无效")</w:t>
        <w:br/>
        <w:t xml:space="preserve">            if not prompt or not isinstance(prompt, str):</w:t>
        <w:br/>
        <w:t xml:space="preserve">                raise ValueError("提示词无效")</w:t>
        <w:br/>
        <w:t xml:space="preserve">            if not 0 &lt;= temperature &lt;= 2:</w:t>
        <w:br/>
        <w:t xml:space="preserve">                raise ValueError("温度参数必须在 0-2 之间")</w:t>
        <w:br/>
        <w:t xml:space="preserve">            if max_tokens &lt;= 0:</w:t>
        <w:br/>
        <w:t xml:space="preserve">                raise ValueError("max_tokens 必须为正数")</w:t>
        <w:br/>
        <w:br/>
        <w:t xml:space="preserve">            # 模拟模型调用延迟</w:t>
        <w:br/>
        <w:t xml:space="preserve">            time.sleep(0.1)</w:t>
        <w:br/>
        <w:br/>
        <w:t xml:space="preserve">            # 模拟生成响应</w:t>
        <w:br/>
        <w:t xml:space="preserve">            response_text = self._generate_response(prompt)</w:t>
        <w:br/>
        <w:br/>
        <w:t xml:space="preserve">            # 模拟 token 使用</w:t>
        <w:br/>
        <w:t xml:space="preserve">            tokens_used = min(len(prompt.split()) + random.randint(10, 50), max_tokens)</w:t>
        <w:br/>
        <w:br/>
        <w:t xml:space="preserve">            result = {</w:t>
        <w:br/>
        <w:t xml:space="preserve">                "status": "success",</w:t>
        <w:br/>
        <w:t xml:space="preserve">                "model": model,</w:t>
        <w:br/>
        <w:t xml:space="preserve">                "response": response_text,</w:t>
        <w:br/>
        <w:t xml:space="preserve">                "tokens_used": tokens_used,</w:t>
        <w:br/>
        <w:t xml:space="preserve">                "temperature": temperature,</w:t>
        <w:br/>
        <w:t xml:space="preserve">                "system_prompt": system_prompt,</w:t>
        <w:br/>
        <w:t xml:space="preserve">                "elapsed_time": time.time() - start_time,</w:t>
        <w:br/>
        <w:t xml:space="preserve">            }</w:t>
        <w:br/>
        <w:br/>
        <w:t xml:space="preserve">            self.call_stats["success_calls"] += 1</w:t>
        <w:br/>
        <w:t xml:space="preserve">            self.call_stats["total_tokens"] += tokens_used</w:t>
        <w:br/>
        <w:t xml:space="preserve">            self.call_stats["total_time"] += time.time() - start_time</w:t>
        <w:br/>
        <w:br/>
        <w:t xml:space="preserve">            return result</w:t>
        <w:br/>
        <w:br/>
        <w:t xml:space="preserve">        except ValueError as e:</w:t>
        <w:br/>
        <w:t xml:space="preserve">            self.call_stats["failed_calls"] += 1</w:t>
        <w:br/>
        <w:t xml:space="preserve">            return {</w:t>
        <w:br/>
        <w:t xml:space="preserve">                "status": "error",</w:t>
        <w:br/>
        <w:t xml:space="preserve">                "error_type": "ValueError",</w:t>
        <w:br/>
        <w:t xml:space="preserve">                "error_message": str(e),</w:t>
        <w:br/>
        <w:t xml:space="preserve">            }</w:t>
        <w:br/>
        <w:t xml:space="preserve">        except Exception as e:</w:t>
        <w:br/>
        <w:t xml:space="preserve">            self.call_stats["failed_calls"] += 1</w:t>
        <w:br/>
        <w:t xml:space="preserve">            return {</w:t>
        <w:br/>
        <w:t xml:space="preserve">                "status": "error",</w:t>
        <w:br/>
        <w:t xml:space="preserve">                "error_type": type(e).__name__,</w:t>
        <w:br/>
        <w:t xml:space="preserve">                "error_message": str(e),</w:t>
        <w:br/>
        <w:t xml:space="preserve">            }</w:t>
        <w:br/>
        <w:br/>
        <w:t xml:space="preserve">    def _generate_response(self, prompt):</w:t>
        <w:br/>
        <w:t xml:space="preserve">        """模拟生成响应"""</w:t>
        <w:br/>
        <w:t xml:space="preserve">        templates = [</w:t>
        <w:br/>
        <w:t xml:space="preserve">            f"关于'{prompt[:20]}'，这是一个模拟的回答。",</w:t>
        <w:br/>
        <w:t xml:space="preserve">            f"理解你的问题：'{prompt[:20]}'。根据分析，建议...",</w:t>
        <w:br/>
        <w:t xml:space="preserve">            f"对于'{prompt[:20]}'，我的回复是...",</w:t>
        <w:br/>
        <w:t xml:space="preserve">        ]</w:t>
        <w:br/>
        <w:t xml:space="preserve">        return random.choice(templates)</w:t>
        <w:br/>
        <w:br/>
        <w:t xml:space="preserve">    def get_stats(self):</w:t>
        <w:br/>
        <w:t xml:space="preserve">        """获取调用统计"""</w:t>
        <w:br/>
        <w:t xml:space="preserve">        stats = dict(self.call_stats)</w:t>
        <w:br/>
        <w:t xml:space="preserve">        if stats["total_calls"] &gt; 0:</w:t>
        <w:br/>
        <w:t xml:space="preserve">            stats["success_rate"] = stats["success_calls"] / stats["total_calls"]</w:t>
        <w:br/>
        <w:t xml:space="preserve">            stats["avg_time"] = stats["total_time"] / stats["total_calls"]</w:t>
        <w:br/>
        <w:t xml:space="preserve">        else:</w:t>
        <w:br/>
        <w:t xml:space="preserve">            stats["success_rate"] = 0</w:t>
        <w:br/>
        <w:t xml:space="preserve">            stats["avg_time"] = 0</w:t>
        <w:br/>
        <w:t xml:space="preserve">        return stats</w:t>
        <w:br/>
        <w:br/>
        <w:t xml:space="preserve">    def reset_stats(self):</w:t>
        <w:br/>
        <w:t xml:space="preserve">        """重置统计"""</w:t>
        <w:br/>
        <w:t xml:space="preserve">        self.call_stats = {</w:t>
        <w:br/>
        <w:t xml:space="preserve">            "total_calls": 0,</w:t>
        <w:br/>
        <w:t xml:space="preserve">            "success_calls": 0,</w:t>
        <w:br/>
        <w:t xml:space="preserve">            "failed_calls": 0,</w:t>
        <w:br/>
        <w:t xml:space="preserve">            "total_tokens": 0,</w:t>
        <w:br/>
        <w:t xml:space="preserve">            "total_time": 0.0,</w:t>
        <w:br/>
        <w:t xml:space="preserve">        }</w:t>
        <w:br/>
        <w:br/>
        <w:t xml:space="preserve">    def make_retry_decorator(max_retries=3):</w:t>
        <w:br/>
        <w:t xml:space="preserve">        """重试装饰器"""</w:t>
        <w:br/>
        <w:t xml:space="preserve">        def decorator(func):</w:t>
        <w:br/>
        <w:t xml:space="preserve">            @wraps(func)</w:t>
        <w:br/>
        <w:t xml:space="preserve">            def wrapper(*args, **kwargs):</w:t>
        <w:br/>
        <w:t xml:space="preserve">                for attempt in range(max_retries):</w:t>
        <w:br/>
        <w:t xml:space="preserve">                    result = func(*args, **kwargs)</w:t>
        <w:br/>
        <w:t xml:space="preserve">                    if result.get("status") == "success":</w:t>
        <w:br/>
        <w:t xml:space="preserve">                        return result</w:t>
        <w:br/>
        <w:t xml:space="preserve">                    print(f"  第 {attempt + 1} 次尝试失败: {result.get('error_message')}")</w:t>
        <w:br/>
        <w:t xml:space="preserve">                return result</w:t>
        <w:br/>
        <w:t xml:space="preserve">            return wrapper</w:t>
        <w:br/>
        <w:t xml:space="preserve">        return decorator</w:t>
        <w:br/>
        <w:br/>
        <w:t>def demo():</w:t>
        <w:br/>
        <w:t xml:space="preserve">    """演示功能"""</w:t>
        <w:br/>
        <w:t xml:space="preserve">    print("通用模型调用器")</w:t>
        <w:br/>
        <w:t xml:space="preserve">    print("=" * 50)</w:t>
        <w:br/>
        <w:br/>
        <w:t xml:space="preserve">    caller = ModelCaller()</w:t>
        <w:br/>
        <w:br/>
        <w:t xml:space="preserve">    # 正常调用</w:t>
        <w:br/>
        <w:t xml:space="preserve">    print("\n[1] 正常调用:")</w:t>
        <w:br/>
        <w:t xml:space="preserve">    result = caller.call_model(</w:t>
        <w:br/>
        <w:t xml:space="preserve">        model="gpt-4o",</w:t>
        <w:br/>
        <w:t xml:space="preserve">        prompt="请介绍一下 Python",</w:t>
        <w:br/>
        <w:t xml:space="preserve">        system_prompt="你是一个 AI 助手",</w:t>
        <w:br/>
        <w:t xml:space="preserve">        temperature=0.5,</w:t>
        <w:br/>
        <w:t xml:space="preserve">        max_tokens=200</w:t>
        <w:br/>
        <w:t xml:space="preserve">    )</w:t>
        <w:br/>
        <w:t xml:space="preserve">    print(f"  状态: {result['status']}")</w:t>
        <w:br/>
        <w:t xml:space="preserve">    print(f"  模型: {result['model']}")</w:t>
        <w:br/>
        <w:t xml:space="preserve">    print(f"  响应: {result['response']}")</w:t>
        <w:br/>
        <w:t xml:space="preserve">    print(f"  Token: {result['tokens_used']}, 耗时: {result['elapsed_time']:.2f}s")</w:t>
        <w:br/>
        <w:br/>
        <w:t xml:space="preserve">    # 多次调用</w:t>
        <w:br/>
        <w:t xml:space="preserve">    print("\n[2] 多次调用:")</w:t>
        <w:br/>
        <w:t xml:space="preserve">    for i in range(3):</w:t>
        <w:br/>
        <w:t xml:space="preserve">        result = caller.call_model("gpt-4o", f"问题 {i+1}")</w:t>
        <w:br/>
        <w:t xml:space="preserve">        print(f"  调用 {i+1}: {result['status']}, token={result['tokens_used']}")</w:t>
        <w:br/>
        <w:br/>
        <w:t xml:space="preserve">    # 错误调用</w:t>
        <w:br/>
        <w:t xml:space="preserve">    print("\n[3] 错误调用:")</w:t>
        <w:br/>
        <w:t xml:space="preserve">    errors = [</w:t>
        <w:br/>
        <w:t xml:space="preserve">        {"model": "", "prompt": "test"},</w:t>
        <w:br/>
        <w:t xml:space="preserve">        {"model": "gpt-4o", "prompt": ""},</w:t>
        <w:br/>
        <w:t xml:space="preserve">        {"model": "gpt-4o", "prompt": "test", "temperature": 5},</w:t>
        <w:br/>
        <w:t xml:space="preserve">    ]</w:t>
        <w:br/>
        <w:t xml:space="preserve">    for params in errors:</w:t>
        <w:br/>
        <w:t xml:space="preserve">        result = caller.call_model(**params)</w:t>
        <w:br/>
        <w:t xml:space="preserve">        print(f"  {params}: {result['error_message']}")</w:t>
        <w:br/>
        <w:br/>
        <w:t xml:space="preserve">    # 统计</w:t>
        <w:br/>
        <w:t xml:space="preserve">    print("\n[4] 调用统计:")</w:t>
        <w:br/>
        <w:t xml:space="preserve">    stats = caller.get_stats()</w:t>
        <w:br/>
        <w:t xml:space="preserve">    for key, value in stats.items():</w:t>
        <w:br/>
        <w:t xml:space="preserve">        print(f"  {key}: {value}")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7：装饰器基础与自定义装饰器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掌握装饰器的概念、实现方法与实际应用。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编写多个自定义装饰器（日志、计时、重试、权限校验），并在函数上应用。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decorators.py</w:t>
        <w:br/>
        <w:t>"""装饰器基础与自定义装饰器"""</w:t>
        <w:br/>
        <w:br/>
        <w:t>import time</w:t>
        <w:br/>
        <w:t>import functools</w:t>
        <w:br/>
        <w:br/>
        <w:t>def log_decorator(func):</w:t>
        <w:br/>
        <w:t xml:space="preserve">    """日志装饰器 - 记录函数调用"""</w:t>
        <w:br/>
        <w:t xml:space="preserve">    @functools.wraps(func)</w:t>
        <w:br/>
        <w:t xml:space="preserve">    def wrapper(*args, **kwargs):</w:t>
        <w:br/>
        <w:t xml:space="preserve">        print(f"[日志] 调用 {func.__name__}({args}, {kwargs})")</w:t>
        <w:br/>
        <w:t xml:space="preserve">        result = func(*args, **kwargs)</w:t>
        <w:br/>
        <w:t xml:space="preserve">        print(f"[日志] {func.__name__} 返回: {result}")</w:t>
        <w:br/>
        <w:t xml:space="preserve">        return result</w:t>
        <w:br/>
        <w:t xml:space="preserve">    return wrapper</w:t>
        <w:br/>
        <w:br/>
        <w:t>def timing_decorator(func):</w:t>
        <w:br/>
        <w:t xml:space="preserve">    """计时装饰器 - 测量执行时间"""</w:t>
        <w:br/>
        <w:t xml:space="preserve">    @functools.wraps(func)</w:t>
        <w:br/>
        <w:t xml:space="preserve">    def wrapper(*args, **kwargs):</w:t>
        <w:br/>
        <w:t xml:space="preserve">        start = time.time()</w:t>
        <w:br/>
        <w:t xml:space="preserve">        result = func(*args, **kwargs)</w:t>
        <w:br/>
        <w:t xml:space="preserve">        elapsed = time.time() - start</w:t>
        <w:br/>
        <w:t xml:space="preserve">        print(f"[计时] {func.__name__} 耗时: {elapsed:.4f}s")</w:t>
        <w:br/>
        <w:t xml:space="preserve">        return result</w:t>
        <w:br/>
        <w:t xml:space="preserve">    return wrapper</w:t>
        <w:br/>
        <w:br/>
        <w:t>def retry_decorator(max_retries=3, delay=0.5):</w:t>
        <w:br/>
        <w:t xml:space="preserve">    """重试装饰器"""</w:t>
        <w:br/>
        <w:t xml:space="preserve">    def decorator(func):</w:t>
        <w:br/>
        <w:t xml:space="preserve">        @functools.wraps(func)</w:t>
        <w:br/>
        <w:t xml:space="preserve">        def wrapper(*args, **kwargs):</w:t>
        <w:br/>
        <w:t xml:space="preserve">            for attempt in range(max_retries):</w:t>
        <w:br/>
        <w:t xml:space="preserve">                try:</w:t>
        <w:br/>
        <w:t xml:space="preserve">                    return func(*args, **kwargs)</w:t>
        <w:br/>
        <w:t xml:space="preserve">                except Exception as e:</w:t>
        <w:br/>
        <w:t xml:space="preserve">                    if attempt == max_retries - 1:</w:t>
        <w:br/>
        <w:t xml:space="preserve">                        raise</w:t>
        <w:br/>
        <w:t xml:space="preserve">                    print(f"[重试] 第 {attempt + 1} 次失败: {e}, 等待 {delay}s...")</w:t>
        <w:br/>
        <w:t xml:space="preserve">                    time.sleep(delay)</w:t>
        <w:br/>
        <w:t xml:space="preserve">        return wrapper</w:t>
        <w:br/>
        <w:t xml:space="preserve">    return decorator</w:t>
        <w:br/>
        <w:br/>
        <w:t>def auth_required(role="admin"):</w:t>
        <w:br/>
        <w:t xml:space="preserve">    """权限校验装饰器"""</w:t>
        <w:br/>
        <w:t xml:space="preserve">    def decorator(func):</w:t>
        <w:br/>
        <w:t xml:space="preserve">        @functools.wraps(func)</w:t>
        <w:br/>
        <w:t xml:space="preserve">        def wrapper(*args, **kwargs):</w:t>
        <w:br/>
        <w:t xml:space="preserve">            user = kwargs.get("user", None)</w:t>
        <w:br/>
        <w:t xml:space="preserve">            if not user:</w:t>
        <w:br/>
        <w:t xml:space="preserve">                raise PermissionError("未登录")</w:t>
        <w:br/>
        <w:t xml:space="preserve">            if user.get("role") != role:</w:t>
        <w:br/>
        <w:t xml:space="preserve">                raise PermissionError(f"需要 {role} 权限")</w:t>
        <w:br/>
        <w:t xml:space="preserve">            return func(*args, **kwargs)</w:t>
        <w:br/>
        <w:t xml:space="preserve">        return wrapper</w:t>
        <w:br/>
        <w:t xml:space="preserve">    return decorator</w:t>
        <w:br/>
        <w:br/>
        <w:t>def cache_result(func):</w:t>
        <w:br/>
        <w:t xml:space="preserve">    """结果缓存装饰器"""</w:t>
        <w:br/>
        <w:t xml:space="preserve">    cache = {}</w:t>
        <w:br/>
        <w:br/>
        <w:t xml:space="preserve">    @functools.wraps(func)</w:t>
        <w:br/>
        <w:t xml:space="preserve">    def wrapper(*args, **kwargs):</w:t>
        <w:br/>
        <w:t xml:space="preserve">        key = (args, tuple(sorted(kwargs.items())))</w:t>
        <w:br/>
        <w:t xml:space="preserve">        if key in cache:</w:t>
        <w:br/>
        <w:t xml:space="preserve">            print(f"[缓存] 命中缓存")</w:t>
        <w:br/>
        <w:t xml:space="preserve">            return cache[key]</w:t>
        <w:br/>
        <w:t xml:space="preserve">        result = func(*args, **kwargs)</w:t>
        <w:br/>
        <w:t xml:space="preserve">        cache[key] = result</w:t>
        <w:br/>
        <w:t xml:space="preserve">        print(f"[缓存] 已缓存结果")</w:t>
        <w:br/>
        <w:t xml:space="preserve">        return result</w:t>
        <w:br/>
        <w:t xml:space="preserve">    return wrapper</w:t>
        <w:br/>
        <w:br/>
        <w:t># ========== 使用装饰器 ==========</w:t>
        <w:br/>
        <w:br/>
        <w:t>@log_decorator</w:t>
        <w:br/>
        <w:t>@timing_decorator</w:t>
        <w:br/>
        <w:t>def add(a, b):</w:t>
        <w:br/>
        <w:t xml:space="preserve">    """加法函数"""</w:t>
        <w:br/>
        <w:t xml:space="preserve">    time.sleep(0.1)</w:t>
        <w:br/>
        <w:t xml:space="preserve">    return a + b</w:t>
        <w:br/>
        <w:br/>
        <w:t>@retry_decorator(max_retries=3, delay=0.1)</w:t>
        <w:br/>
        <w:t>def unreliable_call():</w:t>
        <w:br/>
        <w:t xml:space="preserve">    """模拟不稳定调用"""</w:t>
        <w:br/>
        <w:t xml:space="preserve">    import random</w:t>
        <w:br/>
        <w:t xml:space="preserve">    if random.random() &lt; 0.5:</w:t>
        <w:br/>
        <w:t xml:space="preserve">        raise ConnectionError("模拟网络错误")</w:t>
        <w:br/>
        <w:t xml:space="preserve">    return "调用成功"</w:t>
        <w:br/>
        <w:br/>
        <w:t>@auth_required(role="admin")</w:t>
        <w:br/>
        <w:t>def delete_agent(user=None, agent_id=None):</w:t>
        <w:br/>
        <w:t xml:space="preserve">    """删除智能体"""</w:t>
        <w:br/>
        <w:t xml:space="preserve">    return f"已删除智能体 {agent_id}"</w:t>
        <w:br/>
        <w:br/>
        <w:t>@cache_result</w:t>
        <w:br/>
        <w:t>def expensive_computation(n):</w:t>
        <w:br/>
        <w:t xml:space="preserve">    """耗时计算"""</w:t>
        <w:br/>
        <w:t xml:space="preserve">    print(f"  计算 fib({n})...")</w:t>
        <w:br/>
        <w:t xml:space="preserve">    time.sleep(1)</w:t>
        <w:br/>
        <w:t xml:space="preserve">    if n &lt;= 1:</w:t>
        <w:br/>
        <w:t xml:space="preserve">        return n</w:t>
        <w:br/>
        <w:t xml:space="preserve">    a, b = 0, 1</w:t>
        <w:br/>
        <w:t xml:space="preserve">    for _ in range(n):</w:t>
        <w:br/>
        <w:t xml:space="preserve">        a, b = b, a + b</w:t>
        <w:br/>
        <w:t xml:space="preserve">    return a</w:t>
        <w:br/>
        <w:br/>
        <w:t>def main():</w:t>
        <w:br/>
        <w:t xml:space="preserve">    """主函数"""</w:t>
        <w:br/>
        <w:t xml:space="preserve">    print("装饰器演示")</w:t>
        <w:br/>
        <w:t xml:space="preserve">    print("=" * 50)</w:t>
        <w:br/>
        <w:br/>
        <w:t xml:space="preserve">    print("\n[1] 日志 + 计时装饰器:")</w:t>
        <w:br/>
        <w:t xml:space="preserve">    result = add(3, 4)</w:t>
        <w:br/>
        <w:t xml:space="preserve">    print(f"  结果: {result}")</w:t>
        <w:br/>
        <w:br/>
        <w:t xml:space="preserve">    print("\n[2] 重试装饰器:")</w:t>
        <w:br/>
        <w:t xml:space="preserve">    for i in range(3):</w:t>
        <w:br/>
        <w:t xml:space="preserve">        try:</w:t>
        <w:br/>
        <w:t xml:space="preserve">            result = unreliable_call()</w:t>
        <w:br/>
        <w:t xml:space="preserve">            print(f"  ✓ {result}")</w:t>
        <w:br/>
        <w:t xml:space="preserve">            break</w:t>
        <w:br/>
        <w:t xml:space="preserve">        except ConnectionError as e:</w:t>
        <w:br/>
        <w:t xml:space="preserve">            print(f"  ✗ {e}")</w:t>
        <w:br/>
        <w:br/>
        <w:t xml:space="preserve">    print("\n[3] 权限校验装饰器:")</w:t>
        <w:br/>
        <w:t xml:space="preserve">    admin_user = {"name": "Admin", "role": "admin"}</w:t>
        <w:br/>
        <w:t xml:space="preserve">    normal_user = {"name": "User", "role": "user"}</w:t>
        <w:br/>
        <w:br/>
        <w:t xml:space="preserve">    try:</w:t>
        <w:br/>
        <w:t xml:space="preserve">        print(f"  {delete_agent(user=admin_user, agent_id='a1')}")</w:t>
        <w:br/>
        <w:t xml:space="preserve">    except PermissionError as e:</w:t>
        <w:br/>
        <w:t xml:space="preserve">        print(f"  ✗ {e}")</w:t>
        <w:br/>
        <w:br/>
        <w:t xml:space="preserve">    try:</w:t>
        <w:br/>
        <w:t xml:space="preserve">        print(f"  {delete_agent(user=normal_user, agent_id='a1')}")</w:t>
        <w:br/>
        <w:t xml:space="preserve">    except PermissionError as e:</w:t>
        <w:br/>
        <w:t xml:space="preserve">        print(f"  ✗ {e}")</w:t>
        <w:br/>
        <w:br/>
        <w:t xml:space="preserve">    print("\n[4] 缓存装饰器:")</w:t>
        <w:br/>
        <w:t xml:space="preserve">    print(f"  第一次调用: {expensive_computation(10)}")</w:t>
        <w:br/>
        <w:t xml:space="preserve">    print(f"  第二次调用: {expensive_computation(10)}")</w:t>
        <w:br/>
        <w:br/>
        <w:t>def run():</w:t>
        <w:br/>
        <w:t xml:space="preserve">    """运行函数"""</w:t>
        <w:br/>
        <w:t xml:space="preserve">    main()</w:t>
        <w:br/>
        <w:br/>
        <w:t>if __name__ == "__main__":</w:t>
        <w:br/>
        <w:t xml:space="preserve">    run()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8：工具函数模块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掌握模块化设计理念，构建一套可复用的工具函数。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编写一个"AI 工具函数集"，包含文本处理、数据处理、API 调用等常用工具函数，展示模块化设计的价值。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ai_tools.py</w:t>
        <w:br/>
        <w:t>"""AI 开发工具函数集"""</w:t>
        <w:br/>
        <w:br/>
        <w:t>import json</w:t>
        <w:br/>
        <w:t>import time</w:t>
        <w:br/>
        <w:t>import random</w:t>
        <w:br/>
        <w:t>from typing import List, Dict, Optional, Union</w:t>
        <w:br/>
        <w:br/>
        <w:t># ============ 文本工具 ============</w:t>
        <w:br/>
        <w:br/>
        <w:t>def clean_text(text: str) -&gt; str:</w:t>
        <w:br/>
        <w:t xml:space="preserve">    """清洗文本：去空白、规范化"""</w:t>
        <w:br/>
        <w:t xml:space="preserve">    return " ".join(text.strip().split())</w:t>
        <w:br/>
        <w:br/>
        <w:t>def truncate_text(text: str, max_length: int = 100, suffix: str = "...") -&gt; str:</w:t>
        <w:br/>
        <w:t xml:space="preserve">    """截断文本"""</w:t>
        <w:br/>
        <w:t xml:space="preserve">    if len(text) &lt;= max_length:</w:t>
        <w:br/>
        <w:t xml:space="preserve">        return text</w:t>
        <w:br/>
        <w:t xml:space="preserve">    return text[:max_length] + suffix</w:t>
        <w:br/>
        <w:br/>
        <w:t>def extract_keywords(text: str, top_n: int = 5) -&gt; List[str]:</w:t>
        <w:br/>
        <w:t xml:space="preserve">    """提取关键词（简单实现）"""</w:t>
        <w:br/>
        <w:t xml:space="preserve">    import re</w:t>
        <w:br/>
        <w:t xml:space="preserve">    words = re.findall(r'[a-zA-Z\u4e00-\u9fff]+', text.lower())</w:t>
        <w:br/>
        <w:t xml:space="preserve">    stopwords = {"的", "了", "是", "在", "and", "the", "to", "of", "a"}</w:t>
        <w:br/>
        <w:t xml:space="preserve">    filtered = [w for w in words if w not in stopwords and len(w) &gt; 1]</w:t>
        <w:br/>
        <w:t xml:space="preserve">    freq = {}</w:t>
        <w:br/>
        <w:t xml:space="preserve">    for w in filtered:</w:t>
        <w:br/>
        <w:t xml:space="preserve">        freq[w] = freq.get(w, 0) + 1</w:t>
        <w:br/>
        <w:t xml:space="preserve">    sorted_words = sorted(freq.items(), key=lambda x: x[1], reverse=True)</w:t>
        <w:br/>
        <w:t xml:space="preserve">    return [w for w, _ in sorted_words[:top_n]]</w:t>
        <w:br/>
        <w:br/>
        <w:t># ============ 数据处理工具 ============</w:t>
        <w:br/>
        <w:br/>
        <w:t>def safe_json_loads(json_str: str, default=None):</w:t>
        <w:br/>
        <w:t xml:space="preserve">    """安全解析 JSON"""</w:t>
        <w:br/>
        <w:t xml:space="preserve">    try:</w:t>
        <w:br/>
        <w:t xml:space="preserve">        return json.loads(json_str)</w:t>
        <w:br/>
        <w:t xml:space="preserve">    except (json.JSONDecodeError, TypeError):</w:t>
        <w:br/>
        <w:t xml:space="preserve">        return default</w:t>
        <w:br/>
        <w:br/>
        <w:t>def safe_float(value, default=0.0) -&gt; float:</w:t>
        <w:br/>
        <w:t xml:space="preserve">    """安全转换浮点数"""</w:t>
        <w:br/>
        <w:t xml:space="preserve">    try:</w:t>
        <w:br/>
        <w:t xml:space="preserve">        return float(value)</w:t>
        <w:br/>
        <w:t xml:space="preserve">    except (ValueError, TypeError):</w:t>
        <w:br/>
        <w:t xml:space="preserve">        return default</w:t>
        <w:br/>
        <w:br/>
        <w:t>def safe_int(value, default=0) -&gt; int:</w:t>
        <w:br/>
        <w:t xml:space="preserve">    """安全转换整数"""</w:t>
        <w:br/>
        <w:t xml:space="preserve">    try:</w:t>
        <w:br/>
        <w:t xml:space="preserve">        return int(value)</w:t>
        <w:br/>
        <w:t xml:space="preserve">    except (ValueError, TypeError):</w:t>
        <w:br/>
        <w:t xml:space="preserve">        return default</w:t>
        <w:br/>
        <w:br/>
        <w:t>def batch_process(data: List, batch_size: int = 3) -&gt; List[List]:</w:t>
        <w:br/>
        <w:t xml:space="preserve">    """批量分组"""</w:t>
        <w:br/>
        <w:t xml:space="preserve">    return [data[i:i + batch_size] for i in range(0, len(data), batch_size)]</w:t>
        <w:br/>
        <w:br/>
        <w:t># ============ API 工具 ============</w:t>
        <w:br/>
        <w:br/>
        <w:t>def simulate_api_call(model: str, prompt: str, delay: float = 0.1) -&gt; Dict:</w:t>
        <w:br/>
        <w:t xml:space="preserve">    """模拟 API 调用"""</w:t>
        <w:br/>
        <w:t xml:space="preserve">    time.sleep(delay)</w:t>
        <w:br/>
        <w:t xml:space="preserve">    return {</w:t>
        <w:br/>
        <w:t xml:space="preserve">        "model": model,</w:t>
        <w:br/>
        <w:t xml:space="preserve">        "response": f"模拟响应: {truncate_text(prompt, 20)}",</w:t>
        <w:br/>
        <w:t xml:space="preserve">        "usage": {</w:t>
        <w:br/>
        <w:t xml:space="preserve">            "prompt_tokens": len(prompt),</w:t>
        <w:br/>
        <w:t xml:space="preserve">            "completion_tokens": random.randint(10, 50),</w:t>
        <w:br/>
        <w:t xml:space="preserve">        },</w:t>
        <w:br/>
        <w:t xml:space="preserve">    }</w:t>
        <w:br/>
        <w:br/>
        <w:t>def retry_call(func, *args, max_retries=3, delay=0.5, **kwargs):</w:t>
        <w:br/>
        <w:t xml:space="preserve">    """带重试的函数调用"""</w:t>
        <w:br/>
        <w:t xml:space="preserve">    for attempt in range(max_retries):</w:t>
        <w:br/>
        <w:t xml:space="preserve">        try:</w:t>
        <w:br/>
        <w:t xml:space="preserve">            return func(*args, **kwargs)</w:t>
        <w:br/>
        <w:t xml:space="preserve">        except Exception as e:</w:t>
        <w:br/>
        <w:t xml:space="preserve">            if attempt == max_retries - 1:</w:t>
        <w:br/>
        <w:t xml:space="preserve">                raise</w:t>
        <w:br/>
        <w:t xml:space="preserve">            print(f"  重试 {attempt + 1}: {e}")</w:t>
        <w:br/>
        <w:t xml:space="preserve">            time.sleep(delay)</w:t>
        <w:br/>
        <w:br/>
        <w:t># ============ 配置工具 ============</w:t>
        <w:br/>
        <w:br/>
        <w:t>def merge_configs(*configs: Dict) -&gt; Dict:</w:t>
        <w:br/>
        <w:t xml:space="preserve">    """合并多个配置"""</w:t>
        <w:br/>
        <w:t xml:space="preserve">    merged = {}</w:t>
        <w:br/>
        <w:t xml:space="preserve">    for config in configs:</w:t>
        <w:br/>
        <w:t xml:space="preserve">        merged.update(config)</w:t>
        <w:br/>
        <w:t xml:space="preserve">    return merged</w:t>
        <w:br/>
        <w:br/>
        <w:t>def get_config_value(config: Dict, key: str, default=None):</w:t>
        <w:br/>
        <w:t xml:space="preserve">    """安全获取配置值"""</w:t>
        <w:br/>
        <w:t xml:space="preserve">    return config.get(key, default)</w:t>
        <w:br/>
        <w:br/>
        <w:t>def validate_config(config: Dict, required_keys: List[str]) -&gt; List[str]:</w:t>
        <w:br/>
        <w:t xml:space="preserve">    """验证配置完整性"""</w:t>
        <w:br/>
        <w:t xml:space="preserve">    missing = [key for key in required_keys if key not in config]</w:t>
        <w:br/>
        <w:t xml:space="preserve">    return missing</w:t>
        <w:br/>
        <w:br/>
        <w:t># ============ 演示 ============</w:t>
        <w:br/>
        <w:br/>
        <w:t>def demo():</w:t>
        <w:br/>
        <w:t xml:space="preserve">    """演示所有工具函数"""</w:t>
        <w:br/>
        <w:t xml:space="preserve">    print("AI 开发工具函数集")</w:t>
        <w:br/>
        <w:t xml:space="preserve">    print("=" * 50)</w:t>
        <w:br/>
        <w:br/>
        <w:t xml:space="preserve">    print("\n[1] 文本工具:")</w:t>
        <w:br/>
        <w:t xml:space="preserve">    text = "  这是一个   测试文本  ，用于演示工具函数  "</w:t>
        <w:br/>
        <w:t xml:space="preserve">    print(f"  清洗: {clean_text(text)!r}")</w:t>
        <w:br/>
        <w:t xml:space="preserve">    print(f"  截断: {truncate_text('这是一段很长的文本内容...', 8)}")</w:t>
        <w:br/>
        <w:t xml:space="preserve">    print(f"  关键词: {extract_keywords('Python is a great language for AI development', 5)}")</w:t>
        <w:br/>
        <w:br/>
        <w:t xml:space="preserve">    print("\n[2] 数据处理工具:")</w:t>
        <w:br/>
        <w:t xml:space="preserve">    print(f"  safe_json: {safe_json_loads('{"a": 1}', default={})}")</w:t>
        <w:br/>
        <w:t xml:space="preserve">    print(f"  安全浮点: {safe_float('3.14')}, {safe_float('abc')}")</w:t>
        <w:br/>
        <w:t xml:space="preserve">    print(f"  批量分组: {batch_process([1,2,3,4,5,6,7], 3)}")</w:t>
        <w:br/>
        <w:br/>
        <w:t xml:space="preserve">    print("\n[3] API 工具:")</w:t>
        <w:br/>
        <w:t xml:space="preserve">    response = simulate_api_call("gpt-4o", "你好")</w:t>
        <w:br/>
        <w:t xml:space="preserve">    print(f"  API 响应: {response}")</w:t>
        <w:br/>
        <w:t xml:space="preserve">    print(f"  带重试调用: {retry_call(simulate_api_call, 'gpt-4o', '测试', max_retries=2)}")</w:t>
        <w:br/>
        <w:br/>
        <w:t xml:space="preserve">    print("\n[4] 配置工具:")</w:t>
        <w:br/>
        <w:t xml:space="preserve">    config1 = {"model": "gpt-4o", "temperature": 0.7}</w:t>
        <w:br/>
        <w:t xml:space="preserve">    config2 = {"max_tokens": 2048}</w:t>
        <w:br/>
        <w:t xml:space="preserve">    merged = merge_configs(config1, config2)</w:t>
        <w:br/>
        <w:t xml:space="preserve">    print(f"  合并配置: {merged}")</w:t>
        <w:br/>
        <w:t xml:space="preserve">    print(f"  获取配置: {get_config_value(merged, 'temperature')}")</w:t>
        <w:br/>
        <w:t xml:space="preserve">    missing = validate_config(merged, ["model", "temperature", "max_tokens", "api_key"])</w:t>
        <w:br/>
        <w:t xml:space="preserve">    print(f"  缺失配置: {missing}")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9：递归函数实现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掌握递归函数的概念、实现方法与注意事项。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编写多个递归函数，实现阶乘、斐波那契、目录遍历与树形结构处理。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recursion.py</w:t>
        <w:br/>
        <w:t>"""递归函数实现"""</w:t>
        <w:br/>
        <w:br/>
        <w:t>def factorial(n):</w:t>
        <w:br/>
        <w:t xml:space="preserve">    """递归实现阶乘"""</w:t>
        <w:br/>
        <w:t xml:space="preserve">    if n &lt;= 1:</w:t>
        <w:br/>
        <w:t xml:space="preserve">        return 1</w:t>
        <w:br/>
        <w:t xml:space="preserve">    return n * factorial(n - 1)</w:t>
        <w:br/>
        <w:br/>
        <w:t>def fibonacci(n):</w:t>
        <w:br/>
        <w:t xml:space="preserve">    """递归实现斐波那契（带缓存优化）"""</w:t>
        <w:br/>
        <w:t xml:space="preserve">    cache = {}</w:t>
        <w:br/>
        <w:br/>
        <w:t xml:space="preserve">    def fib_inner(n):</w:t>
        <w:br/>
        <w:t xml:space="preserve">        if n in cache:</w:t>
        <w:br/>
        <w:t xml:space="preserve">            return cache[n]</w:t>
        <w:br/>
        <w:t xml:space="preserve">        if n &lt;= 1:</w:t>
        <w:br/>
        <w:t xml:space="preserve">            result = n</w:t>
        <w:br/>
        <w:t xml:space="preserve">        else:</w:t>
        <w:br/>
        <w:t xml:space="preserve">            result = fib_inner(n - 1) + fib_inner(n - 2)</w:t>
        <w:br/>
        <w:t xml:space="preserve">        cache[n] = result</w:t>
        <w:br/>
        <w:t xml:space="preserve">        return result</w:t>
        <w:br/>
        <w:br/>
        <w:t xml:space="preserve">    return fib_inner(n)</w:t>
        <w:br/>
        <w:br/>
        <w:t>def fibonacci_iterative(n):</w:t>
        <w:br/>
        <w:t xml:space="preserve">    """迭代实现斐波那契（对比）"""</w:t>
        <w:br/>
        <w:t xml:space="preserve">    if n &lt;= 1:</w:t>
        <w:br/>
        <w:t xml:space="preserve">        return n</w:t>
        <w:br/>
        <w:t xml:space="preserve">    a, b = 0, 1</w:t>
        <w:br/>
        <w:t xml:space="preserve">    for _ in range(2, n + 1):</w:t>
        <w:br/>
        <w:t xml:space="preserve">        a, b = b, a + b</w:t>
        <w:br/>
        <w:t xml:space="preserve">    return b</w:t>
        <w:br/>
        <w:br/>
        <w:t>def sum_digits_recursive(n):</w:t>
        <w:br/>
        <w:t xml:space="preserve">    """递归实现各位数字之和"""</w:t>
        <w:br/>
        <w:t xml:space="preserve">    if n &lt; 10:</w:t>
        <w:br/>
        <w:t xml:space="preserve">        return n</w:t>
        <w:br/>
        <w:t xml:space="preserve">    return n % 10 + sum_digits_recursive(n // 10)</w:t>
        <w:br/>
        <w:br/>
        <w:t>def power(base, exp):</w:t>
        <w:br/>
        <w:t xml:space="preserve">    """递归实现幂运算"""</w:t>
        <w:br/>
        <w:t xml:space="preserve">    if exp == 0:</w:t>
        <w:br/>
        <w:t xml:space="preserve">        return 1</w:t>
        <w:br/>
        <w:t xml:space="preserve">    return base * power(base, exp - 1)</w:t>
        <w:br/>
        <w:br/>
        <w:t>def print_directory_tree(directory, indent=""):</w:t>
        <w:br/>
        <w:t xml:space="preserve">    """递归打印目录树"""</w:t>
        <w:br/>
        <w:t xml:space="preserve">    import os</w:t>
        <w:br/>
        <w:t xml:space="preserve">    try:</w:t>
        <w:br/>
        <w:t xml:space="preserve">        items = sorted(os.listdir(directory))</w:t>
        <w:br/>
        <w:t xml:space="preserve">    except PermissionError:</w:t>
        <w:br/>
        <w:t xml:space="preserve">        print(f"{indent}[无权限访问]")</w:t>
        <w:br/>
        <w:t xml:space="preserve">        return</w:t>
        <w:br/>
        <w:br/>
        <w:t xml:space="preserve">    for item in items:</w:t>
        <w:br/>
        <w:t xml:space="preserve">        path = os.path.join(directory, item)</w:t>
        <w:br/>
        <w:t xml:space="preserve">        if os.path.isdir(path):</w:t>
        <w:br/>
        <w:t xml:space="preserve">            print(f"{indent}📁 {item}/")</w:t>
        <w:br/>
        <w:t xml:space="preserve">            print_directory_tree(path, indent + "  ")</w:t>
        <w:br/>
        <w:t xml:space="preserve">        else:</w:t>
        <w:br/>
        <w:t xml:space="preserve">            print(f"{indent}📄 {item}")</w:t>
        <w:br/>
        <w:br/>
        <w:t>def process_tree_structure(tree, depth=0):</w:t>
        <w:br/>
        <w:t xml:space="preserve">    """递归处理树形结构"""</w:t>
        <w:br/>
        <w:t xml:space="preserve">    if isinstance(tree, dict):</w:t>
        <w:br/>
        <w:t xml:space="preserve">        for key, value in tree.items():</w:t>
        <w:br/>
        <w:t xml:space="preserve">            print(f"{'  ' * depth}{key}:")</w:t>
        <w:br/>
        <w:t xml:space="preserve">            process_tree_structure(value, depth + 1)</w:t>
        <w:br/>
        <w:t xml:space="preserve">    elif isinstance(tree, list):</w:t>
        <w:br/>
        <w:t xml:space="preserve">        for item in tree:</w:t>
        <w:br/>
        <w:t xml:space="preserve">            process_tree_structure(item, depth + 1)</w:t>
        <w:br/>
        <w:t xml:space="preserve">    else:</w:t>
        <w:br/>
        <w:t xml:space="preserve">        print(f"{'  ' * depth}{tree}")</w:t>
        <w:br/>
        <w:br/>
        <w:t>def flatten_list(nested_list):</w:t>
        <w:br/>
        <w:t xml:space="preserve">    """递归展平嵌套列表"""</w:t>
        <w:br/>
        <w:t xml:space="preserve">    result = []</w:t>
        <w:br/>
        <w:t xml:space="preserve">    for item in nested_list:</w:t>
        <w:br/>
        <w:t xml:space="preserve">        if isinstance(item, list):</w:t>
        <w:br/>
        <w:t xml:space="preserve">            result.extend(flatten_list(item))</w:t>
        <w:br/>
        <w:t xml:space="preserve">        else:</w:t>
        <w:br/>
        <w:t xml:space="preserve">            result.append(item)</w:t>
        <w:br/>
        <w:t xml:space="preserve">    return result</w:t>
        <w:br/>
        <w:br/>
        <w:t>def count_elements(nested_list):</w:t>
        <w:br/>
        <w:t xml:space="preserve">    """递归计数嵌套列表元素"""</w:t>
        <w:br/>
        <w:t xml:space="preserve">    count = 0</w:t>
        <w:br/>
        <w:t xml:space="preserve">    for item in nested_list:</w:t>
        <w:br/>
        <w:t xml:space="preserve">        if isinstance(item, list):</w:t>
        <w:br/>
        <w:t xml:space="preserve">            count += count_elements(item)</w:t>
        <w:br/>
        <w:t xml:space="preserve">        else:</w:t>
        <w:br/>
        <w:t xml:space="preserve">            count += 1</w:t>
        <w:br/>
        <w:t xml:space="preserve">    return count</w:t>
        <w:br/>
        <w:br/>
        <w:t>def main():</w:t>
        <w:br/>
        <w:t xml:space="preserve">    """主函数"""</w:t>
        <w:br/>
        <w:t xml:space="preserve">    print("递归函数实现")</w:t>
        <w:br/>
        <w:t xml:space="preserve">    print("=" * 50)</w:t>
        <w:br/>
        <w:br/>
        <w:t xml:space="preserve">    print("\n[1] 阶乘:")</w:t>
        <w:br/>
        <w:t xml:space="preserve">    for n in [0, 1, 5, 10]:</w:t>
        <w:br/>
        <w:t xml:space="preserve">        print(f"  {n}! = {factorial(n)}")</w:t>
        <w:br/>
        <w:br/>
        <w:t xml:space="preserve">    print("\n[2] 斐波那契:")</w:t>
        <w:br/>
        <w:t xml:space="preserve">    for n in [0, 1, 5, 10, 20]:</w:t>
        <w:br/>
        <w:t xml:space="preserve">        print(f"  fib({n}) = {fibonacci(n)}")</w:t>
        <w:br/>
        <w:br/>
        <w:t xml:space="preserve">    print("\n[3] 数字处理:")</w:t>
        <w:br/>
        <w:t xml:space="preserve">    print(f"  sum_digits(12345) = {sum_digits_recursive(12345)}")</w:t>
        <w:br/>
        <w:t xml:space="preserve">    print(f"  power(2, 10) = {power(2, 10)}")</w:t>
        <w:br/>
        <w:br/>
        <w:t xml:space="preserve">    print("\n[4] 嵌套列表处理:")</w:t>
        <w:br/>
        <w:t xml:space="preserve">    nested = [1, [2, [3, 4], 5], [6, [7, [8]]], 9]</w:t>
        <w:br/>
        <w:t xml:space="preserve">    print(f"  嵌套列表: {nested}")</w:t>
        <w:br/>
        <w:t xml:space="preserve">    print(f"  展平: {flatten_list(nested)}")</w:t>
        <w:br/>
        <w:t xml:space="preserve">    print(f"  元素个数: {count_elements(nested)}")</w:t>
        <w:br/>
        <w:br/>
        <w:t xml:space="preserve">    print("\n[5] 树形结构:")</w:t>
        <w:br/>
        <w:t xml:space="preserve">    tree = {</w:t>
        <w:br/>
        <w:t xml:space="preserve">        "智能体": {</w:t>
        <w:br/>
        <w:t xml:space="preserve">            "客服助手": ["对话", "知识库"],</w:t>
        <w:br/>
        <w:t xml:space="preserve">            "知识助手": ["RAG", "检索"],</w:t>
        <w:br/>
        <w:t xml:space="preserve">        },</w:t>
        <w:br/>
        <w:t xml:space="preserve">        "配置": ["模型", "参数"],</w:t>
        <w:br/>
        <w:t xml:space="preserve">    }</w:t>
        <w:br/>
        <w:t xml:space="preserve">    process_tree_structure(tree)</w:t>
        <w:br/>
        <w:br/>
        <w:t xml:space="preserve">    # 递归 vs 迭代性能对比</w:t>
        <w:br/>
        <w:t xml:space="preserve">    print("\n[6] 递归 vs 迭代:")</w:t>
        <w:br/>
        <w:t xml:space="preserve">    import time</w:t>
        <w:br/>
        <w:t xml:space="preserve">    n = 30</w:t>
        <w:br/>
        <w:br/>
        <w:t xml:space="preserve">    start = time.time()</w:t>
        <w:br/>
        <w:t xml:space="preserve">    result1 = fibonacci(n)</w:t>
        <w:br/>
        <w:t xml:space="preserve">    rec_time = time.time() - start</w:t>
        <w:br/>
        <w:br/>
        <w:t xml:space="preserve">    start = time.time()</w:t>
        <w:br/>
        <w:t xml:space="preserve">    result2 = fibonacci_iterative(n)</w:t>
        <w:br/>
        <w:t xml:space="preserve">    iter_time = time.time() - start</w:t>
        <w:br/>
        <w:br/>
        <w:t xml:space="preserve">    print(f"  递归(带缓存): {result1}, 耗时 {rec_time:.6f}s")</w:t>
        <w:br/>
        <w:t xml:space="preserve">    print(f"  迭代: {result2}, 耗时 {iter_time:.6f}s")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10：综合实战——模块化 AI 工具集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综合运用函数定义、参数、作用域、模块化与装饰器，构建一个完整的模块化 AI 工具集。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构建一个完整的"AI 智能体开发工具集"，包含文本处理、API 调用、数据管理、日志记录等模块化功能，并提供一个统一的主程序入口。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ai_toolkit.py</w:t>
        <w:br/>
        <w:t>"""模块化 AI 智能体开发工具集"""</w:t>
        <w:br/>
        <w:br/>
        <w:t>import json</w:t>
        <w:br/>
        <w:t>import time</w:t>
        <w:br/>
        <w:t>import random</w:t>
        <w:br/>
        <w:t>import functools</w:t>
        <w:br/>
        <w:t>from datetime import datetime</w:t>
        <w:br/>
        <w:t>from typing import Dict, List, Optional, Any, Callable</w:t>
        <w:br/>
        <w:br/>
        <w:t># ============ 日志模块 ============</w:t>
        <w:br/>
        <w:br/>
        <w:t>class Logger:</w:t>
        <w:br/>
        <w:t xml:space="preserve">    """简单日志记录器"""</w:t>
        <w:br/>
        <w:br/>
        <w:t xml:space="preserve">    def __init__(self, name="app", log_level="INFO"):</w:t>
        <w:br/>
        <w:t xml:space="preserve">        self.name = name</w:t>
        <w:br/>
        <w:t xml:space="preserve">        self.log_level = log_level</w:t>
        <w:br/>
        <w:t xml:space="preserve">        self.logs = []</w:t>
        <w:br/>
        <w:br/>
        <w:t xml:space="preserve">    def _log(self, level, message):</w:t>
        <w:br/>
        <w:t xml:space="preserve">        timestamp = datetime.now().strftime("%Y-%m-%d %H:%M:%S")</w:t>
        <w:br/>
        <w:t xml:space="preserve">        entry = f"[{timestamp}] [{level}] [{self.name}] {message}"</w:t>
        <w:br/>
        <w:t xml:space="preserve">        print(entry)</w:t>
        <w:br/>
        <w:t xml:space="preserve">        self.logs.append(entry)</w:t>
        <w:br/>
        <w:br/>
        <w:t xml:space="preserve">    def info(self, message):</w:t>
        <w:br/>
        <w:t xml:space="preserve">        self._log("INFO", message)</w:t>
        <w:br/>
        <w:br/>
        <w:t xml:space="preserve">    def warning(self, message):</w:t>
        <w:br/>
        <w:t xml:space="preserve">        self._log("WARNING", message)</w:t>
        <w:br/>
        <w:br/>
        <w:t xml:space="preserve">    def error(self, message):</w:t>
        <w:br/>
        <w:t xml:space="preserve">        self._log("ERROR", message)</w:t>
        <w:br/>
        <w:br/>
        <w:t xml:space="preserve">    def get_logs(self):</w:t>
        <w:br/>
        <w:t xml:space="preserve">        return self.logs</w:t>
        <w:br/>
        <w:br/>
        <w:t># ============ 配置模块 ============</w:t>
        <w:br/>
        <w:br/>
        <w:t>class Config:</w:t>
        <w:br/>
        <w:t xml:space="preserve">    """配置管理器"""</w:t>
        <w:br/>
        <w:br/>
        <w:t xml:space="preserve">    def __init__(self, **defaults):</w:t>
        <w:br/>
        <w:t xml:space="preserve">        self._config = dict(defaults)</w:t>
        <w:br/>
        <w:br/>
        <w:t xml:space="preserve">    def set(self, key, value):</w:t>
        <w:br/>
        <w:t xml:space="preserve">        self._config[key] = value</w:t>
        <w:br/>
        <w:br/>
        <w:t xml:space="preserve">    def get(self, key, default=None):</w:t>
        <w:br/>
        <w:t xml:space="preserve">        return self._config.get(key, default)</w:t>
        <w:br/>
        <w:br/>
        <w:t xml:space="preserve">    def update(self, **kwargs):</w:t>
        <w:br/>
        <w:t xml:space="preserve">        self._config.update(kwargs)</w:t>
        <w:br/>
        <w:br/>
        <w:t xml:space="preserve">    def all(self):</w:t>
        <w:br/>
        <w:t xml:space="preserve">        return dict(self._config)</w:t>
        <w:br/>
        <w:br/>
        <w:t># ============ 模型调用模块 ============</w:t>
        <w:br/>
        <w:br/>
        <w:t>class ModelClient:</w:t>
        <w:br/>
        <w:t xml:space="preserve">    """模型调用客户端"""</w:t>
        <w:br/>
        <w:br/>
        <w:t xml:space="preserve">    def __init__(self, config: Config):</w:t>
        <w:br/>
        <w:t xml:space="preserve">        self.config = config</w:t>
        <w:br/>
        <w:t xml:space="preserve">        self.call_history = []</w:t>
        <w:br/>
        <w:br/>
        <w:t xml:space="preserve">    def call(self, prompt: str, system_prompt: Optional[str] = None,</w:t>
        <w:br/>
        <w:t xml:space="preserve">             temperature: Optional[float] = None, max_tokens: Optional[int] = None) -&gt; Dict:</w:t>
        <w:br/>
        <w:t xml:space="preserve">        """调用模型"""</w:t>
        <w:br/>
        <w:t xml:space="preserve">        model = self.config.get("model", "gpt-4o")</w:t>
        <w:br/>
        <w:t xml:space="preserve">        temp = temperature if temperature is not None else self.config.get("temperature", 0.7)</w:t>
        <w:br/>
        <w:t xml:space="preserve">        max_tok = max_tokens if max_tokens is not None else self.config.get("max_tokens", 2048)</w:t>
        <w:br/>
        <w:br/>
        <w:t xml:space="preserve">        # 模拟调用</w:t>
        <w:br/>
        <w:t xml:space="preserve">        time.sleep(0.05)</w:t>
        <w:br/>
        <w:t xml:space="preserve">        response = f"[模拟响应] 处理: {prompt[:30]}..."</w:t>
        <w:br/>
        <w:br/>
        <w:t xml:space="preserve">        call_record = {</w:t>
        <w:br/>
        <w:t xml:space="preserve">            "time": datetime.now().strftime("%H:%M:%S"),</w:t>
        <w:br/>
        <w:t xml:space="preserve">            "model": model,</w:t>
        <w:br/>
        <w:t xml:space="preserve">            "prompt": prompt[:50],</w:t>
        <w:br/>
        <w:t xml:space="preserve">            "tokens": len(prompt) + random.randint(10, 30),</w:t>
        <w:br/>
        <w:t xml:space="preserve">        }</w:t>
        <w:br/>
        <w:t xml:space="preserve">        self.call_history.append(call_record)</w:t>
        <w:br/>
        <w:br/>
        <w:t xml:space="preserve">        return {</w:t>
        <w:br/>
        <w:t xml:space="preserve">            "model": model,</w:t>
        <w:br/>
        <w:t xml:space="preserve">            "response": response,</w:t>
        <w:br/>
        <w:t xml:space="preserve">            "usage": call_record["tokens"],</w:t>
        <w:br/>
        <w:t xml:space="preserve">            "temperature": temp,</w:t>
        <w:br/>
        <w:t xml:space="preserve">            "max_tokens": max_tok,</w:t>
        <w:br/>
        <w:t xml:space="preserve">        }</w:t>
        <w:br/>
        <w:br/>
        <w:t xml:space="preserve">    def get_history(self):</w:t>
        <w:br/>
        <w:t xml:space="preserve">        return self.call_history</w:t>
        <w:br/>
        <w:br/>
        <w:t># ============ 数据处理模块 ============</w:t>
        <w:br/>
        <w:br/>
        <w:t>def process_batch(items: List[Any], processor: Callable) -&gt; List[Any]:</w:t>
        <w:br/>
        <w:t xml:space="preserve">    """批量处理"""</w:t>
        <w:br/>
        <w:t xml:space="preserve">    return [processor(item) for item in items]</w:t>
        <w:br/>
        <w:br/>
        <w:t>def filter_and_transform(data: List[Any], condition: Callable, transform: Callable) -&gt; List[Any]:</w:t>
        <w:br/>
        <w:t xml:space="preserve">    """过滤并转换"""</w:t>
        <w:br/>
        <w:t xml:space="preserve">    return [transform(item) for item in data if condition(item)]</w:t>
        <w:br/>
        <w:br/>
        <w:t>def analyze_text(text: str) -&gt; Dict:</w:t>
        <w:br/>
        <w:t xml:space="preserve">    """文本分析"""</w:t>
        <w:br/>
        <w:t xml:space="preserve">    words = text.split()</w:t>
        <w:br/>
        <w:t xml:space="preserve">    return {</w:t>
        <w:br/>
        <w:t xml:space="preserve">        "length": len(text),</w:t>
        <w:br/>
        <w:t xml:space="preserve">        "word_count": len(words),</w:t>
        <w:br/>
        <w:t xml:space="preserve">        "unique_words": len(set(words)),</w:t>
        <w:br/>
        <w:t xml:space="preserve">        "avg_word_length": sum(len(w) for w in words) / len(words) if words else 0,</w:t>
        <w:br/>
        <w:t xml:space="preserve">    }</w:t>
        <w:br/>
        <w:br/>
        <w:t># ============ 工具集类 ============</w:t>
        <w:br/>
        <w:br/>
        <w:t>class AIToolkit:</w:t>
        <w:br/>
        <w:t xml:space="preserve">    """AI 智能体开发工具集"""</w:t>
        <w:br/>
        <w:br/>
        <w:t xml:space="preserve">    def __init__(self, model="gpt-4o"):</w:t>
        <w:br/>
        <w:t xml:space="preserve">        self.logger = Logger("AI-Toolkit")</w:t>
        <w:br/>
        <w:t xml:space="preserve">        self.config = Config(</w:t>
        <w:br/>
        <w:t xml:space="preserve">            model=model,</w:t>
        <w:br/>
        <w:t xml:space="preserve">            temperature=0.7,</w:t>
        <w:br/>
        <w:t xml:space="preserve">            max_tokens=2048,</w:t>
        <w:br/>
        <w:t xml:space="preserve">            version="1.0.0"</w:t>
        <w:br/>
        <w:t xml:space="preserve">        )</w:t>
        <w:br/>
        <w:t xml:space="preserve">        self.model_client = ModelClient(self.config)</w:t>
        <w:br/>
        <w:t xml:space="preserve">        self.logger.info(f"AI 工具集初始化完成 (v{self.config.get('version')})")</w:t>
        <w:br/>
        <w:br/>
        <w:t xml:space="preserve">    def set_config(self, **kwargs):</w:t>
        <w:br/>
        <w:t xml:space="preserve">        """更新配置"""</w:t>
        <w:br/>
        <w:t xml:space="preserve">        self.config.update(**kwargs)</w:t>
        <w:br/>
        <w:t xml:space="preserve">        self.logger.info(f"配置已更新: {kwargs}")</w:t>
        <w:br/>
        <w:br/>
        <w:t xml:space="preserve">    def ask(self, question: str) -&gt; str:</w:t>
        <w:br/>
        <w:t xml:space="preserve">        """向模型提问"""</w:t>
        <w:br/>
        <w:t xml:space="preserve">        self.logger.info(f"提问: {question[:50]}")</w:t>
        <w:br/>
        <w:t xml:space="preserve">        result = self.model_client.call(question)</w:t>
        <w:br/>
        <w:t xml:space="preserve">        self.logger.info(f"获得回复")</w:t>
        <w:br/>
        <w:t xml:space="preserve">        return result["response"]</w:t>
        <w:br/>
        <w:br/>
        <w:t xml:space="preserve">    def analyze(self, text: str) -&gt; Dict:</w:t>
        <w:br/>
        <w:t xml:space="preserve">        """分析文本"""</w:t>
        <w:br/>
        <w:t xml:space="preserve">        self.logger.info("执行文本分析")</w:t>
        <w:br/>
        <w:t xml:space="preserve">        return analyze_text(text)</w:t>
        <w:br/>
        <w:br/>
        <w:t xml:space="preserve">    def batch_process_texts(self, texts: List[str]) -&gt; List[Dict]:</w:t>
        <w:br/>
        <w:t xml:space="preserve">        """批量处理文本"""</w:t>
        <w:br/>
        <w:t xml:space="preserve">        self.logger.info(f"批量处理 {len(texts)} 条文本")</w:t>
        <w:br/>
        <w:t xml:space="preserve">        return [analyze_text(t) for t in texts]</w:t>
        <w:br/>
        <w:br/>
        <w:t xml:space="preserve">    def get_stats(self) -&gt; Dict:</w:t>
        <w:br/>
        <w:t xml:space="preserve">        """获取工具集统计"""</w:t>
        <w:br/>
        <w:t xml:space="preserve">        history = self.model_client.get_history()</w:t>
        <w:br/>
        <w:t xml:space="preserve">        return {</w:t>
        <w:br/>
        <w:t xml:space="preserve">            "total_calls": len(history),</w:t>
        <w:br/>
        <w:t xml:space="preserve">            "total_logs": len(self.logger.get_logs()),</w:t>
        <w:br/>
        <w:t xml:space="preserve">            "config": self.config.all(),</w:t>
        <w:br/>
        <w:t xml:space="preserve">        }</w:t>
        <w:br/>
        <w:br/>
        <w:t># ============ 演示 ============</w:t>
        <w:br/>
        <w:br/>
        <w:t>def demo():</w:t>
        <w:br/>
        <w:t xml:space="preserve">    """演示功能"""</w:t>
        <w:br/>
        <w:t xml:space="preserve">    print("模块化 AI 智能体开发工具集")</w:t>
        <w:br/>
        <w:t xml:space="preserve">    print("=" * 50)</w:t>
        <w:br/>
        <w:br/>
        <w:t xml:space="preserve">    toolkit = AIToolkit(model="gpt-4o")</w:t>
        <w:br/>
        <w:br/>
        <w:t xml:space="preserve">    # 提问</w:t>
        <w:br/>
        <w:t xml:space="preserve">    print("\n[1] 提问:")</w:t>
        <w:br/>
        <w:t xml:space="preserve">    response = toolkit.ask("请介绍一下 Python")</w:t>
        <w:br/>
        <w:t xml:space="preserve">    print(f"  {response}")</w:t>
        <w:br/>
        <w:br/>
        <w:t xml:space="preserve">    # 分析</w:t>
        <w:br/>
        <w:t xml:space="preserve">    print("\n[2] 文本分析:")</w:t>
        <w:br/>
        <w:t xml:space="preserve">    text = "Python is a powerful language for AI development"</w:t>
        <w:br/>
        <w:t xml:space="preserve">    analysis = toolkit.analyze(text)</w:t>
        <w:br/>
        <w:t xml:space="preserve">    for key, value in analysis.items():</w:t>
        <w:br/>
        <w:t xml:space="preserve">        print(f"  {key}: {value}")</w:t>
        <w:br/>
        <w:br/>
        <w:t xml:space="preserve">    # 批量处理</w:t>
        <w:br/>
        <w:t xml:space="preserve">    print("\n[3] 批量处理:")</w:t>
        <w:br/>
        <w:t xml:space="preserve">    texts = ["Hello world", "AI is changing the world", "Python programming"]</w:t>
        <w:br/>
        <w:t xml:space="preserve">    results = toolkit.batch_process_texts(texts)</w:t>
        <w:br/>
        <w:t xml:space="preserve">    for text, result in zip(texts, results):</w:t>
        <w:br/>
        <w:t xml:space="preserve">        print(f"  '{text}': {result['word_count']} 词")</w:t>
        <w:br/>
        <w:br/>
        <w:t xml:space="preserve">    # 更新配置</w:t>
        <w:br/>
        <w:t xml:space="preserve">    print("\n[4] 更新配置:")</w:t>
        <w:br/>
        <w:t xml:space="preserve">    toolkit.set_config(temperature=0.3, model="claude-3")</w:t>
        <w:br/>
        <w:br/>
        <w:t xml:space="preserve">    # 统计</w:t>
        <w:br/>
        <w:t xml:space="preserve">    print("\n[5] 工具集统计:")</w:t>
        <w:br/>
        <w:t xml:space="preserve">    stats = toolkit.get_stats()</w:t>
        <w:br/>
        <w:t xml:space="preserve">    for key, value in stats.items():</w:t>
        <w:br/>
        <w:t xml:space="preserve">        print(f"  {key}: {value}")</w:t>
        <w:br/>
        <w:br/>
        <w:t xml:space="preserve">    # 日志</w:t>
        <w:br/>
        <w:t xml:space="preserve">    print("\n[6] 日志记录:")</w:t>
        <w:br/>
        <w:t xml:space="preserve">    for log in toolkit.logger.get_logs()[:3]:</w:t>
        <w:br/>
        <w:t xml:space="preserve">        print(f"  {log}")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道练习，重点掌握函数定义与调用、参数体系（位置/关键字/默认/可变参数）、作用域与闭包、Lambda 与高阶函数、以及模块化编程的规范。建议将工具函数保存为独立模块文件，通过 import 方式在多个项目中复用。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