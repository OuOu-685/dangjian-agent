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智能体数据分析与用户反馈处理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智能体的数据分析与用户反馈处理——通过数据洞察用户行为、发现问题并驱动智能体的持续优化。企业智能体上线后，运营的核心工作之一就是"读懂数据"——用户在问什么、回答效果如何、哪里体验不好、如何持续改进。站在 AI 智能体开发专家与教育专家的角度，数据驱动的迭代优化是智能体从"能用"走向"好用"的核心方法论。本课次的教学目标包括：理解智能体数据分析的价值与方法、掌握对话数据的分析维度和方法、掌握用户反馈的收集与分析机制、理解数据分析驱动的优化闭环、以及能够建立智能体的数据分析与反馈处理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一、数据分析的价值与方法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{identify="analytics_value"&gt;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课程首先深入讲解智能体数据分析的核心价值与方法。数据分析（Data Analytics）是从运行数据中提取洞察、支持决策的过程，是智能体持续优化的数据基础。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分析在智能体运营中的价值：了解用户——谁在用什么功能、用户画像是什么样的；评估效果——回答质量如何、任务完成率多少、满意度怎样；发现问题——哪里回答不好、哪里流程不顺、哪里体验不佳；以及驱动改进——根据数据洞察制定优化方向与优先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在数据分析的方法体系方面，教师将讲解：描述性分析（Descriptive）——描述发生了什么（如"上周共处理 5000 次对话，平均响应时间 3.2 秒"）；诊断性分析（Diagnostic）——理解为什么发生（如"响应时间变慢是因为 LLM 调用量增加 30%"）；以及预测性分析（Predictive）——预测可能发生什么（如"按照当前趋势，下月调用量将翻倍，需要扩容"）。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教师将讲解数据分析的工具与技术：使用 Pandas 进行对话日志的清洗与统计分析；使用 Matplotlib 生成数据可视化图表；使用 SQL 查询数据库中的业务数据；以及使用简单的机器学习方法进行聚类与异常检测。通过数据分析方法论的讲解，让学生建立"用数据说话"的运营思维。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二、对话数据多维分析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{identify="dialog_analytics"&gt;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对话数据是智能体最核心的数据资产，本环节教师将深入讲解对话数据的多维分析。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分析的核心维度：意图分析——用户对话的意图分布（高频意图、低频意图、未识别意图），通过意图分布了解用户的核心需求；关键词分析——用户问题中出现的高频关键词，帮助理解用户关注的主题；知识覆盖分析——知识库中各分类的使用频率，识别知识覆盖的不足；以及回答质量分析——通过用户反馈或自动化评估分析回答的质量水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流程分析方面，教师将讲解：会话时长与轮次分析——完成一个任务的平均对话轮数（轮数过多可能表示流程不顺畅）；放弃点分析——用户在对话的哪个环节放弃（放弃率高的环节需要重点优化）；转人工分析——用户转人工的触发原因（智能体无法解决的问题类型）；以及满意度分析——用户评价的分布与趋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在分析工具的应用方面，教师将演示：使用 Pandas 对对话日志进行统计分析——计算各项指标、生成分析结果；使用 Matplotlib 生成可视化图表——意图分布饼图、趋势折线图、放弃点分析图；以及使用 SQL 查询数据库中的对话记录进行深度分析。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教师将以"企业客服智能体数据分析"为例，演示一次完整的多维分析过程，让学生掌握对话数据分析的完整方法。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三、用户反馈收集与分析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{identify="feedback"&gt;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用户反馈是智能体优化的重要输入。本环节教师将深入讲解用户反馈的收集机制与分析方法。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用户反馈的收集渠道：对话内反馈——在对话结束后让用户评价（点赞/点踩、星级评分、满意度选择）；主动调研——通过问卷或访谈收集深度反馈；以及被动反馈——从用户对话中的情绪表达、投诉行为等间接获取反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在反馈的设计方面，教师将讲解：反馈入口设计——在对话中合适的时机弹出反馈请求（完成任务后、结束对话时）；反馈形式设计——简洁易操作的反馈形式（点赞/点踩按钮、1-5 星评分、简短的文字评价）；以及反馈激励——通过积分或优惠激励用户提供反馈。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反馈分析方面，教师将讲解：反馈的统计分析——汇总反馈的分布与趋势（满意度变化、问题类型分布）；反馈的分类处理——将反馈分类（功能问题、回答质量、体验问题、功能建议等）并设定处理优先级；反馈的闭环——将反馈转化为优化行动（修复问题、优化功能）并回复用户处理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教师将以"客服智能体反馈体系"为例，设计完整的用户反馈收集与分析流程，让学生掌握从反馈收集到驱动的完整机制。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四、数据驱动的优化闭环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{identify="optimization_loop"&gt;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数据驱动的优化闭环是智能体持续进化的核心机制。本环节教师将深入讲解如何建立"数据 → 洞察 → 行动 → 验证"的优化闭环。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优化闭环的完整流程：数据收集——通过日志、监控、反馈等渠道收集运行数据；数据分析——对数据进行分析，发现问题的模式与根源；制定优化方案——根据洞察确定优化方向与优先级（修复高频问题、优化体验痛点、补充知识空白）；实施优化——执行优化措施（修改提示词、补充知识库、优化流程、调整配置）；以及效果验证——通过数据对比验证优化的效果（优化前后的指标对比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在优化闭环的实践案例方面，教师将演示一个完整的闭环过程：通过数据分析发现"退货流程"的放弃率较高 → 分析发现是"退货政策解释不清晰"导致用户困惑 → 优化提示词与知识库（补充退货政策说明）→ 上线后监测"退货流程"的放弃率是否下降 → 验证优化效果。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教师将讲解优化闭环的工程实践：建立优化记录（每次优化的内容、原因、效果）；设定优化的量化目标（如"将退货流程放弃率降低 20%"）；以及持续迭代的节奏（定期分析数据、持续实施优化）。通过优化闭环的系统讲解，让学生掌握数据驱动的智能体持续优化方法论。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{identify="analytics_practical"&gt;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课程后半段设置综合实战环节。教师设计"智能体数据分析与优化"项目：第一步，收集小组智能体的运行数据（对话日志、使用记录、用户反馈）；第二步，使用 Pandas 对对话数据进行统计分析——意图分布、轮次统计、高频问题、放弃点分析；第三步，使用 Matplotlib 生成可视化分析图表；第四步，设计用户反馈的收集方案——反馈形式、触发时机与激励机制；第五步，根据分析结果制定优化方案——确定优化方向与优先级；第六步，实施一轮优化并设计效果验证方案，形成数据分析与优化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数据分析价值、对话多维分析、用户反馈与优化闭环，强调"数据是智能体优化的导航仪"这一核心理念。布置课后作业：完善数据分析项目，实施优化措施并验证效果，并预习企业 AI 智能体迭代与版本管理的内容。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数据洞察让智能体优化"有方向、有依据、有验证"——掌握数据分析、反馈处理与优化闭环，是智能体持续进化的核心运营能力。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