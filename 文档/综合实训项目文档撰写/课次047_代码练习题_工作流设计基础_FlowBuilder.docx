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课次047 代码练习题：工作流设计基础（Flow Builder）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本课次围绕扣子平台工作流（Flow）的设计基础展开训练。通过 10 道循序渐进的题目，帮助学习者掌握工作流的节点概念、顺序执行、数据传递、条件判断、输入输出映射等核心技能，理解如何将复杂任务拆解为可编排的工作流节点。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节点概念模拟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定义一个工作流节点类，包含节点名称、类型和执行函数。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FlowNode:</w:t>
        <w:br/>
        <w:t xml:space="preserve">    def __init__(self, name, node_type, func):</w:t>
        <w:br/>
        <w:t xml:space="preserve">        self.name = name</w:t>
        <w:br/>
        <w:t xml:space="preserve">        self.node_type = node_type</w:t>
        <w:br/>
        <w:t xml:space="preserve">        self.func = func</w:t>
        <w:br/>
        <w:br/>
        <w:t xml:space="preserve">    def execute(self, data):</w:t>
        <w:br/>
        <w:t xml:space="preserve">        return self.func(data)</w:t>
        <w:br/>
        <w:br/>
        <w:t>node = FlowNode("文本输入", "input", lambda x: x)</w:t>
        <w:br/>
        <w:t>print(node.name, node.node_type)</w:t>
        <w:br/>
        <w:t>print(node.execute("你好"))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顺序工作流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实现一个简单工作流，节点按顺序执行，前一个节点输出作为后一个节点输入。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SequentialFlow:</w:t>
        <w:br/>
        <w:t xml:space="preserve">    def __init__(self, nodes):</w:t>
        <w:br/>
        <w:t xml:space="preserve">        self.nodes = nodes</w:t>
        <w:br/>
        <w:br/>
        <w:t xml:space="preserve">    def run(self, initial_data):</w:t>
        <w:br/>
        <w:t xml:space="preserve">        data = initial_data</w:t>
        <w:br/>
        <w:t xml:space="preserve">        for node in self.nodes:</w:t>
        <w:br/>
        <w:t xml:space="preserve">            print(f"执行节点: {node.name}")</w:t>
        <w:br/>
        <w:t xml:space="preserve">            data = node.execute(data)</w:t>
        <w:br/>
        <w:t xml:space="preserve">        return data</w:t>
        <w:br/>
        <w:br/>
        <w:t># 定义处理节点</w:t>
        <w:br/>
        <w:t>nodes = [</w:t>
        <w:br/>
        <w:t xml:space="preserve">    FlowNode("大写转换", "transform", lambda x: x.upper()),</w:t>
        <w:br/>
        <w:t xml:space="preserve">    FlowNode("加前缀", "transform", lambda x: "结果: " + x),</w:t>
        <w:br/>
        <w:t>]</w:t>
        <w:br/>
        <w:t>flow = SequentialFlow(nodes)</w:t>
        <w:br/>
        <w:t>print(flow.run("hello"))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条件分支工作流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使用条件节点实现 if-else 分支，根据输入值走不同路径。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branch_flow(score):</w:t>
        <w:br/>
        <w:t xml:space="preserve">    if score &gt;= 60:</w:t>
        <w:br/>
        <w:t xml:space="preserve">        return branch_flow.pass_branch(score)</w:t>
        <w:br/>
        <w:t xml:space="preserve">    else:</w:t>
        <w:br/>
        <w:t xml:space="preserve">        return branch_flow.fail_branch(score)</w:t>
        <w:br/>
        <w:br/>
        <w:t>branch_flow.pass_branch = lambda s: f"通过，成绩 {s}"</w:t>
        <w:br/>
        <w:t>branch_flow.fail_branch = lambda s: f"未通过，成绩 {s}"</w:t>
        <w:br/>
        <w:br/>
        <w:t>print(branch_flow(80))</w:t>
        <w:br/>
        <w:t>print(branch_flow(45))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数据传递与映射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演示工作流中节点间数据的传递与字段映射。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MapNode:</w:t>
        <w:br/>
        <w:t xml:space="preserve">    def __init__(self, mapping):</w:t>
        <w:br/>
        <w:t xml:space="preserve">        self.mapping = mapping</w:t>
        <w:br/>
        <w:br/>
        <w:t xml:space="preserve">    def execute(self, data):</w:t>
        <w:br/>
        <w:t xml:space="preserve">        result = {}</w:t>
        <w:br/>
        <w:t xml:space="preserve">        for target, source in self.mapping.items():</w:t>
        <w:br/>
        <w:t xml:space="preserve">            result[target] = data.get(source)</w:t>
        <w:br/>
        <w:t xml:space="preserve">        return result</w:t>
        <w:br/>
        <w:br/>
        <w:t>node = MapNode({'output_name': 'input_name', 'output_age': 'input_age'})</w:t>
        <w:br/>
        <w:t>data = {'input_name': 'Alice', 'input_age': 25}</w:t>
        <w:br/>
        <w:t>print(node.execute(data))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多分支汇聚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实现多个分支执行后汇聚汇总结果的工作流。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parallel_branches(data):</w:t>
        <w:br/>
        <w:t xml:space="preserve">    results = []</w:t>
        <w:br/>
        <w:t xml:space="preserve">    results.append(f"分支1处理: {data} * 2 = {data * 2}")</w:t>
        <w:br/>
        <w:t xml:space="preserve">    results.append(f"分支2处理: {data} + 10 = {data + 10}")</w:t>
        <w:br/>
        <w:t xml:space="preserve">    results.append(f"分支3处理: {data} ** 2 = {data ** 2}")</w:t>
        <w:br/>
        <w:t xml:space="preserve">    return results</w:t>
        <w:br/>
        <w:br/>
        <w:t>def merge(results):</w:t>
        <w:br/>
        <w:t xml:space="preserve">    return "汇总: " + " | ".join(results)</w:t>
        <w:br/>
        <w:br/>
        <w:t>data = 5</w:t>
        <w:br/>
        <w:t>branch_results = parallel_branches(data)</w:t>
        <w:br/>
        <w:t>print(merge(branch_results))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工作流可视化描述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用数据结构描述工作流节点间的连接关系（DAG）。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workflow = {</w:t>
        <w:br/>
        <w:t xml:space="preserve">    'start': 'input_node',</w:t>
        <w:br/>
        <w:t xml:space="preserve">    'nodes': {</w:t>
        <w:br/>
        <w:t xml:space="preserve">        'input_node': {'type': 'input', 'next': 'process_node'},</w:t>
        <w:br/>
        <w:t xml:space="preserve">        'process_node': {'type': 'transform', 'next': 'output_node'},</w:t>
        <w:br/>
        <w:t xml:space="preserve">        'output_node': {'type': 'output', 'next': None},</w:t>
        <w:br/>
        <w:t xml:space="preserve">    }</w:t>
        <w:br/>
        <w:t>}</w:t>
        <w:br/>
        <w:br/>
        <w:t>def describe_flow(flow):</w:t>
        <w:br/>
        <w:t xml:space="preserve">    current = flow['start']</w:t>
        <w:br/>
        <w:t xml:space="preserve">    steps = []</w:t>
        <w:br/>
        <w:t xml:space="preserve">    while current:</w:t>
        <w:br/>
        <w:t xml:space="preserve">        node = flow['nodes'][current]</w:t>
        <w:br/>
        <w:t xml:space="preserve">        steps.append(f"{current}({node['type']})")</w:t>
        <w:br/>
        <w:t xml:space="preserve">        current = node['next']</w:t>
        <w:br/>
        <w:t xml:space="preserve">    return " -&gt; ".join(steps)</w:t>
        <w:br/>
        <w:br/>
        <w:t>print(describe_flow(workflow))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工作流执行器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实现一个通用工作流执行器，按定义顺序执行并记录每步结果。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FlowExecutor:</w:t>
        <w:br/>
        <w:t xml:space="preserve">    def __init__(self, definitions):</w:t>
        <w:br/>
        <w:t xml:space="preserve">        self.definitions = definitions</w:t>
        <w:br/>
        <w:br/>
        <w:t xml:space="preserve">    def execute(self, start_data):</w:t>
        <w:br/>
        <w:t xml:space="preserve">        data = start_data</w:t>
        <w:br/>
        <w:t xml:space="preserve">        log = []</w:t>
        <w:br/>
        <w:t xml:space="preserve">        for step in self.definitions:</w:t>
        <w:br/>
        <w:t xml:space="preserve">            name = step['name']</w:t>
        <w:br/>
        <w:t xml:space="preserve">            func = step['func']</w:t>
        <w:br/>
        <w:t xml:space="preserve">            data = func(data)</w:t>
        <w:br/>
        <w:t xml:space="preserve">            log.append(f"{name}: {data}")</w:t>
        <w:br/>
        <w:t xml:space="preserve">        return data, log</w:t>
        <w:br/>
        <w:br/>
        <w:t>steps = [</w:t>
        <w:br/>
        <w:t xml:space="preserve">    {'name': '归一化', 'func': lambda x: x.strip().lower()},</w:t>
        <w:br/>
        <w:t xml:space="preserve">    {'name': '关键词检测', 'func': lambda x: x if '退货' in x else '未识别关键词'},</w:t>
        <w:br/>
        <w:t>]</w:t>
        <w:br/>
        <w:t>executor = FlowExecutor(steps)</w:t>
        <w:br/>
        <w:t>result, log = executor.execute("  我要办理退货  ")</w:t>
        <w:br/>
        <w:t>for line in log:</w:t>
        <w:br/>
        <w:t xml:space="preserve">    print(line)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循环工作流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实现包含循环节点的工作流，处理批量数据。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batch_flow(items, process_func):</w:t>
        <w:br/>
        <w:t xml:space="preserve">    results = []</w:t>
        <w:br/>
        <w:t xml:space="preserve">    for item in items:</w:t>
        <w:br/>
        <w:t xml:space="preserve">        results.append(process_func(item))</w:t>
        <w:br/>
        <w:t xml:space="preserve">    return results</w:t>
        <w:br/>
        <w:br/>
        <w:t>def classify(item):</w:t>
        <w:br/>
        <w:t xml:space="preserve">    if item % 2 == 0:</w:t>
        <w:br/>
        <w:t xml:space="preserve">        return f"{item} 是偶数"</w:t>
        <w:br/>
        <w:t xml:space="preserve">    return f"{item} 是奇数"</w:t>
        <w:br/>
        <w:br/>
        <w:t>items = [1, 2, 3, 4, 5, 6]</w:t>
        <w:br/>
        <w:t>for r in batch_flow(items, classify):</w:t>
        <w:br/>
        <w:t xml:space="preserve">    print(r)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工作流错误处理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为工作流添加错误捕获与降级处理逻辑。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safe_execute(func, data, fallback="处理失败"):</w:t>
        <w:br/>
        <w:t xml:space="preserve">    try:</w:t>
        <w:br/>
        <w:t xml:space="preserve">        return func(data)</w:t>
        <w:br/>
        <w:t xml:space="preserve">    except Exception as e:</w:t>
        <w:br/>
        <w:t xml:space="preserve">        return f"{fallback}: {str(e)}"</w:t>
        <w:br/>
        <w:br/>
        <w:t>def risky_func(x):</w:t>
        <w:br/>
        <w:t xml:space="preserve">    return 100 / x</w:t>
        <w:br/>
        <w:br/>
        <w:t>print(safe_execute(risky_func, 4))</w:t>
        <w:br/>
        <w:t>print(safe_execute(risky_func, 0))</w:t>
        <w:br/>
        <w:t>print(safe_execute(risky_func, 2, fallback="计算异常"))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综合：客服工作流设计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设计一个完整的客服处理工作流：输入 → 意图识别 → 分支处理 → 汇总输出。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CustomerFlow:</w:t>
        <w:br/>
        <w:t xml:space="preserve">    def __init__(self):</w:t>
        <w:br/>
        <w:t xml:space="preserve">        self.log = []</w:t>
        <w:br/>
        <w:br/>
        <w:t xml:space="preserve">    def intent(self, text):</w:t>
        <w:br/>
        <w:t xml:space="preserve">        if '退款' in text:</w:t>
        <w:br/>
        <w:t xml:space="preserve">            return 'refund'</w:t>
        <w:br/>
        <w:t xml:space="preserve">        if '物流' in text or '快递' in text:</w:t>
        <w:br/>
        <w:t xml:space="preserve">            return 'logistics'</w:t>
        <w:br/>
        <w:t xml:space="preserve">        return 'other'</w:t>
        <w:br/>
        <w:br/>
        <w:t xml:space="preserve">    def handle_refund(self, order_id):</w:t>
        <w:br/>
        <w:t xml:space="preserve">        return f"已为您提交退款申请，订单 {order_id} 将在 1-3 天处理。"</w:t>
        <w:br/>
        <w:br/>
        <w:t xml:space="preserve">    def handle_logistics(self, order_id):</w:t>
        <w:br/>
        <w:t xml:space="preserve">        return f"订单 {order_id} 正在运输途中，预计 2 天内送达。"</w:t>
        <w:br/>
        <w:br/>
        <w:t xml:space="preserve">    def handle_other(self):</w:t>
        <w:br/>
        <w:t xml:space="preserve">        return "已转接人工客服，请稍候。"</w:t>
        <w:br/>
        <w:br/>
        <w:t xml:space="preserve">    def run(self, text):</w:t>
        <w:br/>
        <w:t xml:space="preserve">        self.log.append(f"接收输入: {text}")</w:t>
        <w:br/>
        <w:t xml:space="preserve">        intent = self.intent(text)</w:t>
        <w:br/>
        <w:t xml:space="preserve">        self.log.append(f"识别意图: {intent}")</w:t>
        <w:br/>
        <w:br/>
        <w:t xml:space="preserve">        handlers = {</w:t>
        <w:br/>
        <w:t xml:space="preserve">            'refund': lambda: self.handle_refund("123456"),</w:t>
        <w:br/>
        <w:t xml:space="preserve">            'logistics': lambda: self.handle_logistics("123456"),</w:t>
        <w:br/>
        <w:t xml:space="preserve">            'other': self.handle_other,</w:t>
        <w:br/>
        <w:t xml:space="preserve">        }</w:t>
        <w:br/>
        <w:t xml:space="preserve">        result = handlers[intent]()</w:t>
        <w:br/>
        <w:t xml:space="preserve">        self.log.append(f"处理结果: {result}")</w:t>
        <w:br/>
        <w:t xml:space="preserve">        return result, self.log</w:t>
        <w:br/>
        <w:br/>
        <w:t>flow = CustomerFlow()</w:t>
        <w:br/>
        <w:t>result, log = flow.run("我要申请退款")</w:t>
        <w:br/>
        <w:t>for line in log:</w:t>
        <w:br/>
        <w:t xml:space="preserve">    print(line)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全部题目可直接运行查看输出，无额外依赖。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1、2 题先定义 </w:t>
      </w:r>
      <w:r>
        <w:rPr>
          <w:rFonts w:ascii="Consolas" w:hAnsi="Consolas"/>
          <w:color w:val="C7254E"/>
          <w:sz w:val="18"/>
        </w:rPr>
        <w:t>FlowNode</w:t>
      </w:r>
      <w:r>
        <w:rPr>
          <w:rFonts w:ascii="Calibri" w:hAnsi="Calibri" w:eastAsia="微软雅黑"/>
          <w:sz w:val="21"/>
        </w:rPr>
        <w:t xml:space="preserve"> 类，第 2 题依赖第 1 题类。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题演示了工作流执行器，可扩展更多步骤。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题是综合案例，体现了客服工作流的完整设计思路。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工作流将复杂任务拆解为可复用、可观测的节点，提升可维护性。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节点间通过输入输出数据传递，字段映射是关键。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条件分支让工作流能根据实际情况走不同路径。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错误处理与降级是生产级工作流必备能力。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