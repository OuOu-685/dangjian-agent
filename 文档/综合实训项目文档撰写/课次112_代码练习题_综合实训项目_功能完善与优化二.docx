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课次112 代码练习题：综合实训项目（功能完善与优化二）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本课次继续深化综合实训项目的功能完善与优化，聚焦高级优化技能。通过 10 道循序渐进的题目，帮助学习者掌握意图识别增强、多轮记忆优化、语义检索、对话分支优化、数据反馈闭环等进阶技能，进一步提升智能体的智能化水平。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意图识别增强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使用多策略增强意图识别准确率。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enhanced_intent(text):</w:t>
        <w:br/>
        <w:t xml:space="preserve">    # 组合关键词、同义词、上下文策略</w:t>
        <w:br/>
        <w:t xml:space="preserve">    text_lower = text.lower()</w:t>
        <w:br/>
        <w:br/>
        <w:t xml:space="preserve">    # 策略1：关键词</w:t>
        <w:br/>
        <w:t xml:space="preserve">    direct = {</w:t>
        <w:br/>
        <w:t xml:space="preserve">        'greeting': ['你好', 'hi', 'hello'],</w:t>
        <w:br/>
        <w:t xml:space="preserve">        'farewell': ['再见', 'bye', '拜拜'],</w:t>
        <w:br/>
        <w:t xml:space="preserve">    }</w:t>
        <w:br/>
        <w:t xml:space="preserve">    for intent, kws in direct.items():</w:t>
        <w:br/>
        <w:t xml:space="preserve">        if any(kw in text_lower for kw in kws):</w:t>
        <w:br/>
        <w:t xml:space="preserve">            return intent, 'direct'</w:t>
        <w:br/>
        <w:br/>
        <w:t xml:space="preserve">    # 策略2：同义词</w:t>
        <w:br/>
        <w:t xml:space="preserve">    synonyms = {</w:t>
        <w:br/>
        <w:t xml:space="preserve">        'product': ['商品', '货物', '产品', '东西'],</w:t>
        <w:br/>
        <w:t xml:space="preserve">        'after_sale': ['售后', '退换', '保修', '退货', '退款'],</w:t>
        <w:br/>
        <w:t xml:space="preserve">    }</w:t>
        <w:br/>
        <w:t xml:space="preserve">    for intent, kws in synonyms.items():</w:t>
        <w:br/>
        <w:t xml:space="preserve">        if any(kw in text_lower for kw in kws):</w:t>
        <w:br/>
        <w:t xml:space="preserve">            return intent, 'synonym'</w:t>
        <w:br/>
        <w:br/>
        <w:t xml:space="preserve">    return 'general', 'default'</w:t>
        <w:br/>
        <w:br/>
        <w:t>for text in ['你好', '这个商品多少钱', '怎么退货', '随便聊聊']:</w:t>
        <w:br/>
        <w:t xml:space="preserve">    intent, strategy = enhanced_intent(text)</w:t>
        <w:br/>
        <w:t xml:space="preserve">    print(f"「{text}」-&gt; {intent}（策略:{strategy}）")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语义匹配优化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使用字符重叠与词向量提升语义匹配。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semantic_match(query, documents):</w:t>
        <w:br/>
        <w:t xml:space="preserve">    def overlap(text1, text2):</w:t>
        <w:br/>
        <w:t xml:space="preserve">        set1, set2 = set(text1), set(text2)</w:t>
        <w:br/>
        <w:t xml:space="preserve">        if not set1 or not set2:</w:t>
        <w:br/>
        <w:t xml:space="preserve">            return 0</w:t>
        <w:br/>
        <w:t xml:space="preserve">        return len(set1 &amp; set2) / len(set1 | set2)</w:t>
        <w:br/>
        <w:br/>
        <w:t xml:space="preserve">    scored = []</w:t>
        <w:br/>
        <w:t xml:space="preserve">    for doc in documents:</w:t>
        <w:br/>
        <w:t xml:space="preserve">        score = overlap(query, doc['content'])</w:t>
        <w:br/>
        <w:t xml:space="preserve">        # 标题加权</w:t>
        <w:br/>
        <w:t xml:space="preserve">        score += overlap(query, doc['title']) * 0.3</w:t>
        <w:br/>
        <w:t xml:space="preserve">        scored.append((score, doc))</w:t>
        <w:br/>
        <w:t xml:space="preserve">    scored.sort(reverse=True)</w:t>
        <w:br/>
        <w:t xml:space="preserve">    return scored</w:t>
        <w:br/>
        <w:br/>
        <w:t>docs = [</w:t>
        <w:br/>
        <w:t xml:space="preserve">    {'title': '退货政策', 'content': '支持7天无理由退货'},</w:t>
        <w:br/>
        <w:t xml:space="preserve">    {'title': '物流时效', 'content': '3-5天送达'},</w:t>
        <w:br/>
        <w:t xml:space="preserve">    {'title': '支付方式', 'content': '支持微信支付宝'},</w:t>
        <w:br/>
        <w:t>]</w:t>
        <w:br/>
        <w:t>for score, doc in semantic_match('我想退货', docs):</w:t>
        <w:br/>
        <w:t xml:space="preserve">    print(f"{doc['title']}: 匹配度{score:.2f}")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多轮记忆增强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增强多轮对话的记忆能力。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EnhancedMemory:</w:t>
        <w:br/>
        <w:t xml:space="preserve">    def __init__(self):</w:t>
        <w:br/>
        <w:t xml:space="preserve">        self.short_memory = []    # 当前会话</w:t>
        <w:br/>
        <w:t xml:space="preserve">        self.long_memory = {}     # 跨会话用户信息</w:t>
        <w:br/>
        <w:br/>
        <w:t xml:space="preserve">    def extract_entities(self, text):</w:t>
        <w:br/>
        <w:t xml:space="preserve">        import re</w:t>
        <w:br/>
        <w:t xml:space="preserve">        name = re.search(r'叫(\w+)', text)</w:t>
        <w:br/>
        <w:t xml:space="preserve">        if name:</w:t>
        <w:br/>
        <w:t xml:space="preserve">            self.long_memory['name'] = name.group(1)</w:t>
        <w:br/>
        <w:t xml:space="preserve">        age = re.search(r'(\d+)岁', text)</w:t>
        <w:br/>
        <w:t xml:space="preserve">        if age:</w:t>
        <w:br/>
        <w:t xml:space="preserve">            self.long_memory['age'] = age.group(1)</w:t>
        <w:br/>
        <w:br/>
        <w:t xml:space="preserve">    def add_turn(self, user, assistant):</w:t>
        <w:br/>
        <w:t xml:space="preserve">        self.short_memory.append((user, assistant))</w:t>
        <w:br/>
        <w:t xml:space="preserve">        self.extract_entities(user)</w:t>
        <w:br/>
        <w:t xml:space="preserve">        if len(self.short_memory) &gt; 10:</w:t>
        <w:br/>
        <w:t xml:space="preserve">            self.short_memory = self.short_memory[-10:]</w:t>
        <w:br/>
        <w:br/>
        <w:t xml:space="preserve">    def personalize(self, reply):</w:t>
        <w:br/>
        <w:t xml:space="preserve">        name = self.long_memory.get('name')</w:t>
        <w:br/>
        <w:t xml:space="preserve">        if name and '朋友' not in reply:</w:t>
        <w:br/>
        <w:t xml:space="preserve">            return reply.replace('您好', f"您好，{name}")</w:t>
        <w:br/>
        <w:t xml:space="preserve">        return reply</w:t>
        <w:br/>
        <w:br/>
        <w:t>mem = EnhancedMemory()</w:t>
        <w:br/>
        <w:t>mem.add_turn("我叫小明", "你好小明！")</w:t>
        <w:br/>
        <w:t>mem.add_turn("我想退货", "请提供订单号")</w:t>
        <w:br/>
        <w:t>print("个性化:", mem.personalize("您好，请问需要什么帮助？"))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对话分支优化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优化多轮对话的分支决策。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DialogBranchOptimizer:</w:t>
        <w:br/>
        <w:t xml:space="preserve">    def __init__(self):</w:t>
        <w:br/>
        <w:t xml:space="preserve">        self.state = 'start'</w:t>
        <w:br/>
        <w:t xml:space="preserve">        self.slots = {}</w:t>
        <w:br/>
        <w:t xml:space="preserve">        self.max_attempts = 3</w:t>
        <w:br/>
        <w:t xml:space="preserve">        self.attempts = 0</w:t>
        <w:br/>
        <w:br/>
        <w:t xml:space="preserve">    def process(self, text):</w:t>
        <w:br/>
        <w:t xml:space="preserve">        if self.state == 'start':</w:t>
        <w:br/>
        <w:t xml:space="preserve">            self.state = 'collect'</w:t>
        <w:br/>
        <w:t xml:space="preserve">            return "请问您想查询什么？"</w:t>
        <w:br/>
        <w:t xml:space="preserve">        if self.state == 'collect':</w:t>
        <w:br/>
        <w:t xml:space="preserve">            self.slots['query'] = text</w:t>
        <w:br/>
        <w:t xml:space="preserve">            self.state = 'confirm'</w:t>
        <w:br/>
        <w:t xml:space="preserve">            return f"确认查询「{text}」？(是/否)"</w:t>
        <w:br/>
        <w:t xml:space="preserve">        if self.state == 'confirm':</w:t>
        <w:br/>
        <w:t xml:space="preserve">            if text == '是':</w:t>
        <w:br/>
        <w:t xml:space="preserve">                self.state = 'done'</w:t>
        <w:br/>
        <w:t xml:space="preserve">                return "查询中..."</w:t>
        <w:br/>
        <w:t xml:space="preserve">            self.attempts += 1</w:t>
        <w:br/>
        <w:t xml:space="preserve">            if self.attempts &gt;= self.max_attempts:</w:t>
        <w:br/>
        <w:t xml:space="preserve">                self.state = 'escalate'</w:t>
        <w:br/>
        <w:t xml:space="preserve">                return "多次未确认，转接人工。"</w:t>
        <w:br/>
        <w:t xml:space="preserve">            self.state = 'collect'</w:t>
        <w:br/>
        <w:t xml:space="preserve">            return "请重新输入查询内容。"</w:t>
        <w:br/>
        <w:t xml:space="preserve">        if self.state == 'escalate':</w:t>
        <w:br/>
        <w:t xml:space="preserve">            return "已转接人工客服。"</w:t>
        <w:br/>
        <w:t xml:space="preserve">        return "对话结束"</w:t>
        <w:br/>
        <w:br/>
        <w:t>dbo = DialogBranchOptimizer()</w:t>
        <w:br/>
        <w:t>print(dbo.process('开始'))</w:t>
        <w:br/>
        <w:t>print(dbo.process('订单'))</w:t>
        <w:br/>
        <w:t>print(dbo.process('否'))</w:t>
        <w:br/>
        <w:t>print(dbo.process('物流'))</w:t>
        <w:br/>
        <w:t>print(dbo.process('否'))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召回率提升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使用多路召回提升检索召回率。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multi_route_recall(kb, query):</w:t>
        <w:br/>
        <w:t xml:space="preserve">    results = set()</w:t>
        <w:br/>
        <w:t xml:space="preserve">    q_set = set(query)</w:t>
        <w:br/>
        <w:br/>
        <w:t xml:space="preserve">    # 路由1：关键词精确匹配</w:t>
        <w:br/>
        <w:t xml:space="preserve">    for doc in kb:</w:t>
        <w:br/>
        <w:t xml:space="preserve">        if any(kw in doc['content'] for kw in query.split()):</w:t>
        <w:br/>
        <w:t xml:space="preserve">            results.add(doc['title'])</w:t>
        <w:br/>
        <w:br/>
        <w:t xml:space="preserve">    # 路由2：字符重叠</w:t>
        <w:br/>
        <w:t xml:space="preserve">    for doc in kb:</w:t>
        <w:br/>
        <w:t xml:space="preserve">        overlap = len(q_set &amp; set(doc['content']))</w:t>
        <w:br/>
        <w:t xml:space="preserve">        if overlap &gt; 0:</w:t>
        <w:br/>
        <w:t xml:space="preserve">            results.add(doc['title'])</w:t>
        <w:br/>
        <w:br/>
        <w:t xml:space="preserve">    # 路由3：标签匹配</w:t>
        <w:br/>
        <w:t xml:space="preserve">    for doc in kb:</w:t>
        <w:br/>
        <w:t xml:space="preserve">        for tag in doc.get('tags', []):</w:t>
        <w:br/>
        <w:t xml:space="preserve">            if tag in query:</w:t>
        <w:br/>
        <w:t xml:space="preserve">                results.add(doc['title'])</w:t>
        <w:br/>
        <w:br/>
        <w:t xml:space="preserve">    return list(results)</w:t>
        <w:br/>
        <w:br/>
        <w:t>kb = [</w:t>
        <w:br/>
        <w:t xml:space="preserve">    {'title': '退货', 'content': '支持7天退货', 'tags': ['售后']},</w:t>
        <w:br/>
        <w:t xml:space="preserve">    {'title': '物流', 'content': '3-5天配送', 'tags': ['配送']},</w:t>
        <w:br/>
        <w:t xml:space="preserve">    {'title': '支付', 'content': '支持在线支付', 'tags': ['支付']},</w:t>
        <w:br/>
        <w:t>]</w:t>
        <w:br/>
        <w:t>print("多路召回'退货配送':", multi_route_recall(kb, '退货配送'))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回复多样性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为同一意图生成多种回复风格。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random</w:t>
        <w:br/>
        <w:br/>
        <w:t>def diverse_reply(intent, style=None):</w:t>
        <w:br/>
        <w:t xml:space="preserve">    replies = {</w:t>
        <w:br/>
        <w:t xml:space="preserve">        'greeting': ['您好！', '你好呀！', '欢迎光临！', '嗨，很高兴见到你！'],</w:t>
        <w:br/>
        <w:t xml:space="preserve">        'thanks': ['不客气！', '很高兴能帮到您！', '随时为您服务！', '应该的！'],</w:t>
        <w:br/>
        <w:t xml:space="preserve">    }</w:t>
        <w:br/>
        <w:t xml:space="preserve">    options = replies.get(intent, ['收到！'])</w:t>
        <w:br/>
        <w:t xml:space="preserve">    if style == 'formal':</w:t>
        <w:br/>
        <w:t xml:space="preserve">        return options[0]</w:t>
        <w:br/>
        <w:t xml:space="preserve">    if style == 'casual':</w:t>
        <w:br/>
        <w:t xml:space="preserve">        return random.choice(options)</w:t>
        <w:br/>
        <w:t xml:space="preserve">    return random.choice(options)</w:t>
        <w:br/>
        <w:br/>
        <w:t>for _ in range(3):</w:t>
        <w:br/>
        <w:t xml:space="preserve">    print(diverse_reply('greeting', 'casual'))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数据反馈闭环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建立用户反馈到优化的小闭环。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FeedbackLoop:</w:t>
        <w:br/>
        <w:t xml:space="preserve">    def __init__(self):</w:t>
        <w:br/>
        <w:t xml:space="preserve">        self.feedbacks = []</w:t>
        <w:br/>
        <w:t xml:space="preserve">        self.optimizations = []</w:t>
        <w:br/>
        <w:br/>
        <w:t xml:space="preserve">    def collect(self, question, answer, rating):</w:t>
        <w:br/>
        <w:t xml:space="preserve">        self.feedbacks.append({'q': question, 'a': answer, 'rating': rating})</w:t>
        <w:br/>
        <w:t xml:space="preserve">        if rating &lt; 3:</w:t>
        <w:br/>
        <w:t xml:space="preserve">            self.optimizations.append(f"优化: {question}")</w:t>
        <w:br/>
        <w:br/>
        <w:t xml:space="preserve">    def get_low_rated(self, threshold=3):</w:t>
        <w:br/>
        <w:t xml:space="preserve">        return [f for f in self.feedbacks if f['rating'] &lt; threshold]</w:t>
        <w:br/>
        <w:br/>
        <w:t xml:space="preserve">    def suggestions(self):</w:t>
        <w:br/>
        <w:t xml:space="preserve">        return list(set(self.optimizations))</w:t>
        <w:br/>
        <w:br/>
        <w:t>loop = FeedbackLoop()</w:t>
        <w:br/>
        <w:t>loop.collect('怎么退货', '请提供订单号', 5)</w:t>
        <w:br/>
        <w:t>loop.collect('价格多少', '请咨询', 2)  # 低分</w:t>
        <w:br/>
        <w:t>loop.collect('物流', '不清楚', 1)      # 低分</w:t>
        <w:br/>
        <w:t>print("低分反馈:")</w:t>
        <w:br/>
        <w:t>for f in loop.get_low_rated():</w:t>
        <w:br/>
        <w:t xml:space="preserve">    print(f"  {f['q']}（{f['rating']}分）")</w:t>
        <w:br/>
        <w:t>print("优化建议:", loop.suggestions())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异常输入降级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处理异常输入并优雅降级。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graceful_degrade(text):</w:t>
        <w:br/>
        <w:t xml:space="preserve">    if not text or not text.strip():</w:t>
        <w:br/>
        <w:t xml:space="preserve">        return {'reply': '请先输入您的问题。', 'level': 'info'}</w:t>
        <w:br/>
        <w:t xml:space="preserve">    if len(text) &gt; 500:</w:t>
        <w:br/>
        <w:t xml:space="preserve">        return {'reply': '您的问题有点长，请简化后重试。', 'level': 'warn'}</w:t>
        <w:br/>
        <w:t xml:space="preserve">    if 'hack' in text.lower() or '&lt;script' in text:</w:t>
        <w:br/>
        <w:t xml:space="preserve">        return {'reply': '检测到异常内容，已为您过滤。', 'level': 'security'}</w:t>
        <w:br/>
        <w:t xml:space="preserve">    return {'reply': f"处理: {text}", 'level': 'normal'}</w:t>
        <w:br/>
        <w:br/>
        <w:t>for raw in ['', 'x'*600, '&lt;script&gt;alert(1)&lt;/script&gt;', '正常问题']:</w:t>
        <w:br/>
        <w:t xml:space="preserve">    result = graceful_degrade(raw)</w:t>
        <w:br/>
        <w:t xml:space="preserve">    print(f"[{result['level']}] {result['reply'][:30]}")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知识更新优化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优化知识库的更新机制。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KnowledgeOptimizer:</w:t>
        <w:br/>
        <w:t xml:space="preserve">    def __init__(self):</w:t>
        <w:br/>
        <w:t xml:space="preserve">        self.documents = {}</w:t>
        <w:br/>
        <w:t xml:space="preserve">        self.versions = {}</w:t>
        <w:br/>
        <w:br/>
        <w:t xml:space="preserve">    def update(self, doc_id, content, version):</w:t>
        <w:br/>
        <w:t xml:space="preserve">        if doc_id in self.versions and self.versions[doc_id] &gt;= version:</w:t>
        <w:br/>
        <w:t xml:space="preserve">            return f"{doc_id} 版本过旧，拒绝更新"</w:t>
        <w:br/>
        <w:t xml:space="preserve">        old = self.documents.get(doc_id)</w:t>
        <w:br/>
        <w:t xml:space="preserve">        self.documents[doc_id] = content</w:t>
        <w:br/>
        <w:t xml:space="preserve">        self.versions[doc_id] = version</w:t>
        <w:br/>
        <w:t xml:space="preserve">        return f"{doc_id} 已更新到 v{version}" + (f"（旧:{old}）" if old else "")</w:t>
        <w:br/>
        <w:br/>
        <w:t xml:space="preserve">    def get(self, doc_id):</w:t>
        <w:br/>
        <w:t xml:space="preserve">        return {'content': self.documents.get(doc_id), 'version': self.versions.get(doc_id)}</w:t>
        <w:br/>
        <w:br/>
        <w:t>ko = KnowledgeOptimizer()</w:t>
        <w:br/>
        <w:t>ko.update('D1', '版本1', 1)</w:t>
        <w:br/>
        <w:t>ko.update('D1', '版本2', 2)</w:t>
        <w:br/>
        <w:t>print(ko.update('D1', '旧版本', 1))</w:t>
        <w:br/>
        <w:t>print(ko.get('D1'))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综合：智能体功能进阶优化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综合意图增强、语义匹配、记忆、召回、降级，全面优化。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AdvancedAgent:</w:t>
        <w:br/>
        <w:t xml:space="preserve">    def __init__(self):</w:t>
        <w:br/>
        <w:t xml:space="preserve">        self.memory = EnhancedMemory()</w:t>
        <w:br/>
        <w:t xml:space="preserve">        self.kb = [</w:t>
        <w:br/>
        <w:t xml:space="preserve">            {'title': '退货', 'content': '支持7天无理由退货', 'tags': ['售后']},</w:t>
        <w:br/>
        <w:t xml:space="preserve">            {'title': '物流', 'content': '3-5天送达', 'tags': ['配送']},</w:t>
        <w:br/>
        <w:t xml:space="preserve">            {'title': '支付', 'content': '支持微信支付宝', 'tags': ['支付']},</w:t>
        <w:br/>
        <w:t xml:space="preserve">        ]</w:t>
        <w:br/>
        <w:br/>
        <w:t xml:space="preserve">    def answer(self, text):</w:t>
        <w:br/>
        <w:t xml:space="preserve">        # 1. 降级处理</w:t>
        <w:br/>
        <w:t xml:space="preserve">        degrade = graceful_degrade(text)</w:t>
        <w:br/>
        <w:t xml:space="preserve">        if degrade['level'] != 'normal':</w:t>
        <w:br/>
        <w:t xml:space="preserve">            return degrade['reply']</w:t>
        <w:br/>
        <w:br/>
        <w:t xml:space="preserve">        # 2. 意图增强</w:t>
        <w:br/>
        <w:t xml:space="preserve">        intent, strategy = enhanced_intent(text)</w:t>
        <w:br/>
        <w:br/>
        <w:t xml:space="preserve">        # 3. 语义匹配</w:t>
        <w:br/>
        <w:t xml:space="preserve">        matches = semantic_match(text, self.kb)</w:t>
        <w:br/>
        <w:t xml:space="preserve">        if matches and matches[0][0] &gt; 0.3:</w:t>
        <w:br/>
        <w:t xml:space="preserve">            reply = matches[0][1]['content'] + "。"</w:t>
        <w:br/>
        <w:t xml:space="preserve">        else:</w:t>
        <w:br/>
        <w:t xml:space="preserve">            reply = f"智能回复: {text}。"</w:t>
        <w:br/>
        <w:br/>
        <w:t xml:space="preserve">        # 4. 记忆个性化</w:t>
        <w:br/>
        <w:t xml:space="preserve">        self.memory.add_turn(text, reply)</w:t>
        <w:br/>
        <w:t xml:space="preserve">        reply = self.memory.personalize(reply)</w:t>
        <w:br/>
        <w:t xml:space="preserve">        return reply</w:t>
        <w:br/>
        <w:br/>
        <w:t xml:space="preserve">    def stats(self):</w:t>
        <w:br/>
        <w:t xml:space="preserve">        return {</w:t>
        <w:br/>
        <w:t xml:space="preserve">            'memory_turns': len(self.memory.short_memory),</w:t>
        <w:br/>
        <w:t xml:space="preserve">            'known_user': bool(self.memory.long_memory),</w:t>
        <w:br/>
        <w:t xml:space="preserve">        }</w:t>
        <w:br/>
        <w:br/>
        <w:t>agent = AdvancedAgent()</w:t>
        <w:br/>
        <w:t>print("=== 智能体进阶优化 ===")</w:t>
        <w:br/>
        <w:t>for q in ['我叫小明', '怎么退货', '物流几天', '你好']:</w:t>
        <w:br/>
        <w:t xml:space="preserve">    print(f"用户: {q}")</w:t>
        <w:br/>
        <w:t xml:space="preserve">    print(f"回复: {agent.answer(q)}\n")</w:t>
        <w:br/>
        <w:t>print("运行状态:", agent.stats())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3、10 题演示记忆增强。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5 题演示多路召回。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7 题演示数据反馈闭环。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题是综合进阶优化。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意图增强、语义匹配、多路召回提升智能化。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多轮记忆与个性化提升体验。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数据反馈闭环驱动持续优化。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异常降级保证系统健壮性。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