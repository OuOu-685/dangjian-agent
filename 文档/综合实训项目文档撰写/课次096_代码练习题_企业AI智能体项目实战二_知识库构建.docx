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课次096 代码练习题：企业 AI 智能体项目实战二（知识库构建）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本课次是"企业 AI 智能体项目实战"的第二部分，聚焦知识库构建。通过 10 道循序渐进的题目，帮助学习者掌握知识采集、清洗、分块、向量化、索引、检索优化等核心技能，为智能体搭建高质量的知识库。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知识采集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采集企业知识素材并整理。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collect_knowledge(sources):</w:t>
        <w:br/>
        <w:t xml:space="preserve">    collected = []</w:t>
        <w:br/>
        <w:t xml:space="preserve">    for source in sources:</w:t>
        <w:br/>
        <w:t xml:space="preserve">        # 模拟从不同来源采集</w:t>
        <w:br/>
        <w:t xml:space="preserve">        if source['type'] == 'doc':</w:t>
        <w:br/>
        <w:t xml:space="preserve">            collected.append(f"文档知识: {source['name']}")</w:t>
        <w:br/>
        <w:t xml:space="preserve">        elif source['type'] == 'faq':</w:t>
        <w:br/>
        <w:t xml:space="preserve">            collected.append(f"FAQ: {source['name']}")</w:t>
        <w:br/>
        <w:t xml:space="preserve">        elif source['type'] == 'manual':</w:t>
        <w:br/>
        <w:t xml:space="preserve">            collected.append(f"手册: {source['name']}")</w:t>
        <w:br/>
        <w:t xml:space="preserve">    return collected</w:t>
        <w:br/>
        <w:br/>
        <w:t>sources = [</w:t>
        <w:br/>
        <w:t xml:space="preserve">    {'type': 'doc', 'name': '产品介绍.pdf'},</w:t>
        <w:br/>
        <w:t xml:space="preserve">    {'type': 'faq', 'name': '常见问题.docx'},</w:t>
        <w:br/>
        <w:t xml:space="preserve">    {'type': 'manual', 'name': '使用手册.docx'},</w:t>
        <w:br/>
        <w:t xml:space="preserve">    {'type': 'wiki', 'name': '内部门户'},</w:t>
        <w:br/>
        <w:t>]</w:t>
        <w:br/>
        <w:t>knowledge = collect_knowledge(sources)</w:t>
        <w:br/>
        <w:t>print("知识采集结果:")</w:t>
        <w:br/>
        <w:t>for k in knowledge:</w:t>
        <w:br/>
        <w:t xml:space="preserve">    print(f"  - {k}")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知识清洗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清洗采集到的知识数据。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clean_knowledge(content):</w:t>
        <w:br/>
        <w:t xml:space="preserve">    # 去除无关内容</w:t>
        <w:br/>
        <w:t xml:space="preserve">    content = re.sub(r'\[图片\]', '', content)</w:t>
        <w:br/>
        <w:t xml:space="preserve">    content = re.sub(r'http[s]?://\S+', '[链接]', content)</w:t>
        <w:br/>
        <w:t xml:space="preserve">    content = re.sub(r'\s+', ' ', content)</w:t>
        <w:br/>
        <w:t xml:space="preserve">    # 去除重复句子</w:t>
        <w:br/>
        <w:t xml:space="preserve">    seen = set()</w:t>
        <w:br/>
        <w:t xml:space="preserve">    result = []</w:t>
        <w:br/>
        <w:t xml:space="preserve">    for sent in content.split('。'):</w:t>
        <w:br/>
        <w:t xml:space="preserve">        if sent and sent not in seen:</w:t>
        <w:br/>
        <w:t xml:space="preserve">            seen.add(sent)</w:t>
        <w:br/>
        <w:t xml:space="preserve">            result.append(sent)</w:t>
        <w:br/>
        <w:t xml:space="preserve">    return '。'.join(result) + '。'</w:t>
        <w:br/>
        <w:br/>
        <w:t>raw = "这是一段知识。 这是一段知识。 参考 http://example.com 了解更多。 [图片] 还有补充内容。"</w:t>
        <w:br/>
        <w:t>print("清洗后:", clean_knowledge(raw))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知识分块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将长知识文档分割为可检索的分块。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chunk_knowledge(doc, max_len=80, overlap=10):</w:t>
        <w:br/>
        <w:t xml:space="preserve">    chunks = []</w:t>
        <w:br/>
        <w:t xml:space="preserve">    start = 0</w:t>
        <w:br/>
        <w:t xml:space="preserve">    while start &lt; len(doc):</w:t>
        <w:br/>
        <w:t xml:space="preserve">        chunk = doc[start:start + max_len]</w:t>
        <w:br/>
        <w:t xml:space="preserve">        chunks.append(chunk)</w:t>
        <w:br/>
        <w:t xml:space="preserve">        start += max_len - overlap</w:t>
        <w:br/>
        <w:t xml:space="preserve">    return chunks</w:t>
        <w:br/>
        <w:br/>
        <w:t>long_doc = "这是一段很长的企业知识文档内容，包含产品介绍、使用方法和常见问题解答。" * 4</w:t>
        <w:br/>
        <w:t>chunks = chunk_knowledge(long_doc, max_len=40, overlap=5)</w:t>
        <w:br/>
        <w:t>print(f"分块数量: {len(chunks)}")</w:t>
        <w:br/>
        <w:t>for i, c in enumerate(chunks[:3]):</w:t>
        <w:br/>
        <w:t xml:space="preserve">    print(f"  块{i+1}: {c[:20]}...")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知识向量化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将知识分块向量化，构建检索索引。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br/>
        <w:t>class KnowledgeVectorStore:</w:t>
        <w:br/>
        <w:t xml:space="preserve">    def __init__(self):</w:t>
        <w:br/>
        <w:t xml:space="preserve">        self.chunks = []</w:t>
        <w:br/>
        <w:t xml:space="preserve">        self.vectors = []</w:t>
        <w:br/>
        <w:br/>
        <w:t xml:space="preserve">    def add(self, content):</w:t>
        <w:br/>
        <w:t xml:space="preserve">        self.chunks.append(content)</w:t>
        <w:br/>
        <w:t xml:space="preserve">        vector = [0.0] * 8</w:t>
        <w:br/>
        <w:t xml:space="preserve">        for ch in content:</w:t>
        <w:br/>
        <w:t xml:space="preserve">            vector[ord(ch) % 8] += 1</w:t>
        <w:br/>
        <w:t xml:space="preserve">        norm = math.sqrt(sum(x ** 2 for x in vector))</w:t>
        <w:br/>
        <w:t xml:space="preserve">        self.vectors.append([x / norm for x in vector] if norm else vector)</w:t>
        <w:br/>
        <w:br/>
        <w:t xml:space="preserve">    def search(self, query, top_k=2):</w:t>
        <w:br/>
        <w:t xml:space="preserve">        q_vec = [0.0] * 8</w:t>
        <w:br/>
        <w:t xml:space="preserve">        for ch in query:</w:t>
        <w:br/>
        <w:t xml:space="preserve">            q_vec[ord(ch) % 8] += 1</w:t>
        <w:br/>
        <w:t xml:space="preserve">        norm = math.sqrt(sum(x ** 2 for x in q_vec))</w:t>
        <w:br/>
        <w:t xml:space="preserve">        q_vec = [x / norm for x in q_vec] if norm else q_vec</w:t>
        <w:br/>
        <w:br/>
        <w:t xml:space="preserve">        scored = []</w:t>
        <w:br/>
        <w:t xml:space="preserve">        for i, vec in enumerate(self.vectors):</w:t>
        <w:br/>
        <w:t xml:space="preserve">            sim = sum(a * b for a, b in zip(q_vec, vec))</w:t>
        <w:br/>
        <w:t xml:space="preserve">            scored.append((sim, i))</w:t>
        <w:br/>
        <w:t xml:space="preserve">        scored.sort(reverse=True)</w:t>
        <w:br/>
        <w:t xml:space="preserve">        return [(self.chunks[i], sim) for sim, i in scored[:top_k] if sim &gt; 0]</w:t>
        <w:br/>
        <w:br/>
        <w:t>store = KnowledgeVectorStore()</w:t>
        <w:br/>
        <w:t>store.add("企业退货政策支持7天无理由退款")</w:t>
        <w:br/>
        <w:t>store.add("物流配送通常需要3到5个工作日")</w:t>
        <w:br/>
        <w:t>store.add("产品支持在线支付和货到付款")</w:t>
        <w:br/>
        <w:t>result = store.search("退货政策", top_k=1)</w:t>
        <w:br/>
        <w:t>print("检索结果:", result)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知识索引构建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构建知识库的多级索引结构。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KnowledgeIndex:</w:t>
        <w:br/>
        <w:t xml:space="preserve">    def __init__(self):</w:t>
        <w:br/>
        <w:t xml:space="preserve">        self.keyword_index = {}   # 关键词 -&gt; [文档ID]</w:t>
        <w:br/>
        <w:t xml:space="preserve">        self.documents = {}</w:t>
        <w:br/>
        <w:br/>
        <w:t xml:space="preserve">    def add(self, doc_id, content):</w:t>
        <w:br/>
        <w:t xml:space="preserve">        self.documents[doc_id] = content</w:t>
        <w:br/>
        <w:t xml:space="preserve">        for word in content.split():</w:t>
        <w:br/>
        <w:t xml:space="preserve">            word = word.strip('，。！？')</w:t>
        <w:br/>
        <w:t xml:space="preserve">            if word not in self.keyword_index:</w:t>
        <w:br/>
        <w:t xml:space="preserve">                self.keyword_index[word] = []</w:t>
        <w:br/>
        <w:t xml:space="preserve">            if doc_id not in self.keyword_index[word]:</w:t>
        <w:br/>
        <w:t xml:space="preserve">                self.keyword_index[word].append(doc_id)</w:t>
        <w:br/>
        <w:br/>
        <w:t xml:space="preserve">    def search(self, keyword):</w:t>
        <w:br/>
        <w:t xml:space="preserve">        return self.keyword_index.get(keyword, [])</w:t>
        <w:br/>
        <w:br/>
        <w:t xml:space="preserve">    def get_doc(self, doc_id):</w:t>
        <w:br/>
        <w:t xml:space="preserve">        return self.documents.get(doc_id)</w:t>
        <w:br/>
        <w:br/>
        <w:t>index = KnowledgeIndex()</w:t>
        <w:br/>
        <w:t>index.add('D1', "退货政策 支持 退款")</w:t>
        <w:br/>
        <w:t>index.add('D2', "物流 配送 时效")</w:t>
        <w:br/>
        <w:t>print("搜索'退货':", index.search('退货'))</w:t>
        <w:br/>
        <w:t>print("搜索'物流':", index.search('物流'))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知识库质量检查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检查知识库的数据质量。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check_kb_quality(knowledge_base):</w:t>
        <w:br/>
        <w:t xml:space="preserve">    issues = []</w:t>
        <w:br/>
        <w:t xml:space="preserve">    for entry in knowledge_base:</w:t>
        <w:br/>
        <w:t xml:space="preserve">        if not entry.get('title'):</w:t>
        <w:br/>
        <w:t xml:space="preserve">            issues.append(f"ID {entry.get('id')}: 缺少标题")</w:t>
        <w:br/>
        <w:t xml:space="preserve">        if not entry.get('content'):</w:t>
        <w:br/>
        <w:t xml:space="preserve">            issues.append(f"ID {entry.get('id')}: 缺少内容")</w:t>
        <w:br/>
        <w:t xml:space="preserve">        elif len(entry['content']) &lt; 10:</w:t>
        <w:br/>
        <w:t xml:space="preserve">            issues.append(f"ID {entry.get('id')}: 内容过短")</w:t>
        <w:br/>
        <w:t xml:space="preserve">        if not entry.get('category'):</w:t>
        <w:br/>
        <w:t xml:space="preserve">            issues.append(f"ID {entry.get('id')}: 缺少分类")</w:t>
        <w:br/>
        <w:t xml:space="preserve">    return {</w:t>
        <w:br/>
        <w:t xml:space="preserve">        'total': len(knowledge_base),</w:t>
        <w:br/>
        <w:t xml:space="preserve">        'issues': issues,</w:t>
        <w:br/>
        <w:t xml:space="preserve">        'quality_ok': len(issues) == 0,</w:t>
        <w:br/>
        <w:t xml:space="preserve">    }</w:t>
        <w:br/>
        <w:br/>
        <w:t>kb = [</w:t>
        <w:br/>
        <w:t xml:space="preserve">    {'id': 1, 'title': '退货政策', 'content': '支持7天无理由退款', 'category': '售后'},</w:t>
        <w:br/>
        <w:t xml:space="preserve">    {'id': 2, 'title': '', 'content': '内容', 'category': ''},</w:t>
        <w:br/>
        <w:t xml:space="preserve">    {'id': 3, 'title': '物流', 'content': '短', 'category': '物流'},</w:t>
        <w:br/>
        <w:t>]</w:t>
        <w:br/>
        <w:t>result = check_kb_quality(kb)</w:t>
        <w:br/>
        <w:t>print(f"知识库质量: {'合格' if result['quality_ok'] else '有问题'}")</w:t>
        <w:br/>
        <w:t>for issue in result['issues']:</w:t>
        <w:br/>
        <w:t xml:space="preserve">    print("  ", issue)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知识更新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实现知识库的增量更新与去重。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KnowledgeUpdater:</w:t>
        <w:br/>
        <w:t xml:space="preserve">    def __init__(self):</w:t>
        <w:br/>
        <w:t xml:space="preserve">        self.entries = {}</w:t>
        <w:br/>
        <w:t xml:space="preserve">        self.version = {}</w:t>
        <w:br/>
        <w:br/>
        <w:t xml:space="preserve">    def upsert(self, doc_id, content, version):</w:t>
        <w:br/>
        <w:t xml:space="preserve">        if doc_id in self.version and self.version[doc_id] &gt;= version:</w:t>
        <w:br/>
        <w:t xml:space="preserve">            return f"{doc_id} 版本过旧，跳过更新"</w:t>
        <w:br/>
        <w:t xml:space="preserve">        self.entries[doc_id] = content</w:t>
        <w:br/>
        <w:t xml:space="preserve">        self.version[doc_id] = version</w:t>
        <w:br/>
        <w:t xml:space="preserve">        return f"{doc_id} 已更新到 v{version}"</w:t>
        <w:br/>
        <w:br/>
        <w:t xml:space="preserve">    def dedup(self):</w:t>
        <w:br/>
        <w:t xml:space="preserve">        seen = set()</w:t>
        <w:br/>
        <w:t xml:space="preserve">        for doc_id, content in list(self.entries.items()):</w:t>
        <w:br/>
        <w:t xml:space="preserve">            if content in seen:</w:t>
        <w:br/>
        <w:t xml:space="preserve">                del self.entries[doc_id]</w:t>
        <w:br/>
        <w:t xml:space="preserve">            else:</w:t>
        <w:br/>
        <w:t xml:space="preserve">                seen.add(content)</w:t>
        <w:br/>
        <w:br/>
        <w:t>updater = KnowledgeUpdater()</w:t>
        <w:br/>
        <w:t>updater.upsert('D1', '退货政策内容', 1)</w:t>
        <w:br/>
        <w:t>updater.upsert('D1', '退货政策更新版', 2)</w:t>
        <w:br/>
        <w:t>updater.upsert('D1', '旧版本再次提交', 1)  # 被拒绝</w:t>
        <w:br/>
        <w:t>print("当前 D1:", updater.entries.get('D1'))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检索效果优化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优化知识检索的准确率与召回率。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optimized_retrieval(kb, query):</w:t>
        <w:br/>
        <w:t xml:space="preserve">    q_set = set(query)</w:t>
        <w:br/>
        <w:t xml:space="preserve">    scored = []</w:t>
        <w:br/>
        <w:t xml:space="preserve">    for doc in kb:</w:t>
        <w:br/>
        <w:t xml:space="preserve">        # 标题加权 + 内容匹配</w:t>
        <w:br/>
        <w:t xml:space="preserve">        title_score = sum(1 for ch in q_set if ch in doc['title']) * 2</w:t>
        <w:br/>
        <w:t xml:space="preserve">        content_score = sum(1 for ch in q_set if ch in doc['content'])</w:t>
        <w:br/>
        <w:t xml:space="preserve">        total = title_score + content_score</w:t>
        <w:br/>
        <w:t xml:space="preserve">        scored.append((total, doc))</w:t>
        <w:br/>
        <w:t xml:space="preserve">    scored.sort(reverse=True)</w:t>
        <w:br/>
        <w:t xml:space="preserve">    return [doc for s, doc in scored if s &gt; 0]</w:t>
        <w:br/>
        <w:br/>
        <w:t>kb = [</w:t>
        <w:br/>
        <w:t xml:space="preserve">    {'title': '退货政策', 'content': '支持7天无理由退货'},</w:t>
        <w:br/>
        <w:t xml:space="preserve">    {'title': '退款流程', 'content': '联系客服提交申请'},</w:t>
        <w:br/>
        <w:t xml:space="preserve">    {'title': '物流时效', 'content': '3-5天送达'},</w:t>
        <w:br/>
        <w:t xml:space="preserve">    {'title': '产品介绍', 'content': '智能手机产品'},</w:t>
        <w:br/>
        <w:t>]</w:t>
        <w:br/>
        <w:t>print("优化检索'退货':")</w:t>
        <w:br/>
        <w:t>for doc in optimized_retrieval(kb, '退货'):</w:t>
        <w:br/>
        <w:t xml:space="preserve">    print(f"  {doc['title']}")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知识库与 RAG 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将知识库集成到 RAG 问答流程。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KBRAG:</w:t>
        <w:br/>
        <w:t xml:space="preserve">    def __init__(self, kb):</w:t>
        <w:br/>
        <w:t xml:space="preserve">        self.kb = kb</w:t>
        <w:br/>
        <w:t xml:space="preserve">        self.store = KnowledgeVectorStore()</w:t>
        <w:br/>
        <w:t xml:space="preserve">        for entry in kb:</w:t>
        <w:br/>
        <w:t xml:space="preserve">            self.store.add(entry['content'])</w:t>
        <w:br/>
        <w:br/>
        <w:t xml:space="preserve">    def answer(self, question):</w:t>
        <w:br/>
        <w:t xml:space="preserve">        results = self.store.search(question, top_k=2)</w:t>
        <w:br/>
        <w:t xml:space="preserve">        if not results:</w:t>
        <w:br/>
        <w:t xml:space="preserve">            return "知识库中未找到相关内容"</w:t>
        <w:br/>
        <w:t xml:space="preserve">        context = "\n".join(content for content, _ in results)</w:t>
        <w:br/>
        <w:t xml:space="preserve">        return f"基于知识库回答: {context[:30]}..."</w:t>
        <w:br/>
        <w:br/>
        <w:t>kb = [</w:t>
        <w:br/>
        <w:t xml:space="preserve">    {'content': '退货政策支持7天无理由退款'},</w:t>
        <w:br/>
        <w:t xml:space="preserve">    {'content': '物流通常3-5天送达'},</w:t>
        <w:br/>
        <w:t xml:space="preserve">    {'content': '支持多种支付方式'},</w:t>
        <w:br/>
        <w:t>]</w:t>
        <w:br/>
        <w:t>rag = KBRAG(kb)</w:t>
        <w:br/>
        <w:t>print(rag.answer("怎么退货"))</w:t>
        <w:br/>
        <w:t>print(rag.answer("配送要多久"))</w:t>
        <w:br/>
        <w:t>print(rag.answer("今天天气"))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综合：企业知识库构建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综合采集、清洗、分块、向量化、检索，构建完整知识库。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br/>
        <w:t>class EnterpriseKnowledgeBase:</w:t>
        <w:br/>
        <w:t xml:space="preserve">    def __init__(self):</w:t>
        <w:br/>
        <w:t xml:space="preserve">        self.raw_docs = []</w:t>
        <w:br/>
        <w:t xml:space="preserve">        self.chunks = []</w:t>
        <w:br/>
        <w:t xml:space="preserve">        self.vectors = []</w:t>
        <w:br/>
        <w:t xml:space="preserve">        self.categories = {}</w:t>
        <w:br/>
        <w:br/>
        <w:t xml:space="preserve">    def add_doc(self, title, content, category):</w:t>
        <w:br/>
        <w:t xml:space="preserve">        self.raw_docs.append({'title': title, 'content': content, 'category': category})</w:t>
        <w:br/>
        <w:t xml:space="preserve">        self.categories.setdefault(category, []).append(title)</w:t>
        <w:br/>
        <w:br/>
        <w:t xml:space="preserve">    def build(self, chunk_size=50):</w:t>
        <w:br/>
        <w:t xml:space="preserve">        self.chunks = []</w:t>
        <w:br/>
        <w:t xml:space="preserve">        self.vectors = []</w:t>
        <w:br/>
        <w:t xml:space="preserve">        for doc in self.raw_docs:</w:t>
        <w:br/>
        <w:t xml:space="preserve">            # 分块</w:t>
        <w:br/>
        <w:t xml:space="preserve">            for i in range(0, len(doc['content']), chunk_size):</w:t>
        <w:br/>
        <w:t xml:space="preserve">                chunk = doc['content'][i:i+chunk_size]</w:t>
        <w:br/>
        <w:t xml:space="preserve">                self.chunks.append({'content': chunk, 'title': doc['title'], 'category': doc['category']})</w:t>
        <w:br/>
        <w:t xml:space="preserve">                # 向量化</w:t>
        <w:br/>
        <w:t xml:space="preserve">                vec = [0.0] * 8</w:t>
        <w:br/>
        <w:t xml:space="preserve">                for ch in chunk:</w:t>
        <w:br/>
        <w:t xml:space="preserve">                    vec[ord(ch) % 8] += 1</w:t>
        <w:br/>
        <w:t xml:space="preserve">                norm = math.sqrt(sum(x**2 for x in vec))</w:t>
        <w:br/>
        <w:t xml:space="preserve">                self.vectors.append([x/norm for x in vec] if norm else vec)</w:t>
        <w:br/>
        <w:t xml:space="preserve">        return f"知识库构建完成: {len(self.chunks)}个分块"</w:t>
        <w:br/>
        <w:br/>
        <w:t xml:space="preserve">    def search(self, query, top_k=2):</w:t>
        <w:br/>
        <w:t xml:space="preserve">        q_vec = [0.0] * 8</w:t>
        <w:br/>
        <w:t xml:space="preserve">        for ch in query:</w:t>
        <w:br/>
        <w:t xml:space="preserve">            q_vec[ord(ch) % 8] += 1</w:t>
        <w:br/>
        <w:t xml:space="preserve">        norm = math.sqrt(sum(x**2 for x in q_vec))</w:t>
        <w:br/>
        <w:t xml:space="preserve">        q_vec = [x/norm for x in q_vec] if norm else q_vec</w:t>
        <w:br/>
        <w:br/>
        <w:t xml:space="preserve">        scored = []</w:t>
        <w:br/>
        <w:t xml:space="preserve">        for i, vec in enumerate(self.vectors):</w:t>
        <w:br/>
        <w:t xml:space="preserve">            sim = sum(a*b for a, b in zip(q_vec, vec))</w:t>
        <w:br/>
        <w:t xml:space="preserve">            scored.append((sim, i))</w:t>
        <w:br/>
        <w:t xml:space="preserve">        scored.sort(reverse=True)</w:t>
        <w:br/>
        <w:t xml:space="preserve">        return [self.chunks[i] for sim, i in scored[:top_k] if sim &gt; 0]</w:t>
        <w:br/>
        <w:br/>
        <w:t xml:space="preserve">    def stats(self):</w:t>
        <w:br/>
        <w:t xml:space="preserve">        return {</w:t>
        <w:br/>
        <w:t xml:space="preserve">            'docs': len(self.raw_docs),</w:t>
        <w:br/>
        <w:t xml:space="preserve">            'chunks': len(self.chunks),</w:t>
        <w:br/>
        <w:t xml:space="preserve">            'categories': list(self.categories.keys()),</w:t>
        <w:br/>
        <w:t xml:space="preserve">        }</w:t>
        <w:br/>
        <w:br/>
        <w:t>kb = EnterpriseKnowledgeBase()</w:t>
        <w:br/>
        <w:t>kb.add_doc("退货政策", "支持7天无理由退货，请联系客服办理", "售后")</w:t>
        <w:br/>
        <w:t>kb.add_doc("物流时效", "普通配送3-5个工作日，加急1-2天", "物流")</w:t>
        <w:br/>
        <w:t>kb.add_doc("产品介绍", "企业级智能客服系统，支持多轮对话", "产品")</w:t>
        <w:br/>
        <w:t>print(kb.build())</w:t>
        <w:br/>
        <w:t>print("检索'退货':", kb.search('退货')[0]['title'])</w:t>
        <w:br/>
        <w:t>print("知识库统计:", kb.stats())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4、9、10 题涉及向量化。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题是完整企业知识库构建。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建议结合实际业务文档完善知识库。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知识库构建 = 采集 + 清洗 + 分块 + 向量化 + 索引。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高质量的分块与向量化决定检索效果。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质量检查与去重保证知识库可靠。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知识库与 RAG 集成是智能体回答领域问题的关键。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