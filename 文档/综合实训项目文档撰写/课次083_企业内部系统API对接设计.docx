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企业内部系统 API 对接设计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本课次聚焦企业智能体与企业内部系统的 API 对接设计——这是企业智能体从"独立应用"走向"业务系统集成"的关键环节。真实的企业智能体很少是孤立的系统，它需要与企业的各种业务系统进行交互——查询订单系统、调用 CRM 数据、更新工单状态、对接 ERP 流程等。站在 AI 智能体开发专家与教育专家的角度，API 对接设计是智能体融入企业业务生态的技术桥梁，对接设计的质量直接影响智能体的实用价值与系统稳定性。本课次的教学目标包括：理解企业内部系统 API 对接的整体架构、掌握企业系统 API 的类型与对接模式、掌握 API 对接的安全设计方法、了解 API 对接的测试与集成策略、以及能够完成企业内部系统 API 对接的技术设计。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一、企业系统 API 对接概述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课程首先深入讲解企业智能体与内部系统 API 对接的整体架构与设计思想。教师将带领学生建立"智能体 + 企业系统"的完整技术视图。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教师将讲解企业系统中常见的 API 类型：RESTful API——目前最主流的接口风格，通过 HTTP 方法与 URL 操作资源；消息队列（Message Queue）——异步通信方式，适用于松耦合与高吞吐场景；WebSocket——实时双向通信，适用于实时交互场景；以及数据库直连——在某些场景下直接访问业务数据库（需要严格的安全控制）。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分析智能体对接企业内部系统的典型场景：数据查询——智能体查询订单信息、库存数据、客户资料等；业务操作——智能体创建工单、更新记录、提交审批等；流程触发——智能体触发业务流程（发起审批、创建任务等）；以及数据同步——智能体与企业系统之间的数据同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在对接架构设计方面，教师将讲解：API 网关模式——通过统一网关管理 API 的认证、路由与监控；直连模式——智能体直接调用业务系统 API；以及中间服务模式——为智能体构建专门的集成服务层，屏蔽底层系统的复杂性。通过架构模式的对比，让学生理解不同对接模式的适用场景与优劣。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二、对接模式与接口设计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{identify="interfacedesign"&gt;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本环节深入讲解智能体与企业系统的对接模式与接口设计。教师将讲解如何设计智能体与业务系统之间的接口。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接口设计的核心原则：接口语义清晰——接口的名称与参数要能明确表达其功能与含义；输入输出规范化——定义标准化的请求与响应格式；错误处理规范化——统一的错误码与错误消息格式；版本管理——为接口定义版本号，支持向后兼容的演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接口设计的具体实践方面，教师将讲解：查询类接口设计——设计查询订单、查询客户等接口的参数（筛选条件、分页参数）与返回结构；操作类接口设计——设计创建工单、更新状态等接口的请求体与成功/失败返回；以及异步任务接口设计——对于耗时操作（如生成报表），设计任务提交与状态查询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教师将重点讲解智能体调用接口的特殊考虑：LLM 调用接口的容错性——模型可能填充错误的参数，接口需要做参数校验与友好的错误提示；接口的限流与熔断——保护业务系统不被智能体的异常调用压垮；以及接口的安全性——所有对接都需要认证与权限控制。通过接口设计的完整讲解，让学生掌握智能体与企业系统接口设计的核心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三、API 对接的安全设计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{identify="apisec"&gt;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安全是企业系统 API 对接中不可妥协的底线。本环节教师将深入讲解 API 对接的安全设计。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API 安全的核心威胁：未授权访问——未经验证的用户或系统访问了受保护的 API；数据泄露——通过 API 接口泄露了敏感业务数据；注入攻击——恶意输入导致系统执行非预期操作；以及重放攻击——截获请求并重新发送。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在安全防护机制方面，教师将讲解：认证机制——API Key、OAuth 2.0 Token、JWT（JSON Web Token）等认证方式的选择与应用；授权机制——基于角色的访问控制，确保智能体只能访问其有权限的接口与数据；传输安全——使用 HTTPS 加密传输，防止数据在传输中被窃取；以及输入验证——对智能体传入的请求参数进行严格校验，防止注入攻击。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在智能体场景下的特殊安全考虑方面，教师将讲解：权限最小化——智能体应只获得完成任务所需的最小权限，避免过度授权；操作审计——对智能体的所有 API 操作进行日志记录与审计，便于问题追踪与合规要求；敏感信息保护——在智能体对话与 API 交互中保护敏感数据（脱敏、加密）；以及异常行为检测——监控智能体的异常调用模式（如短时间内大量调用），及时发现安全风险。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教师将以"智能体对接订单系统"为例，设计完整的 API 安全方案——认证方式、权限控制、数据传输加密、操作审计与异常检测，让学生掌握企业级 API 对接的安全设计能力。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四、API 测试与集成策略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API 对接的测试与集成是保障系统质量的关键环节。本环节教师将深入讲解 API 对接的测试方法与集成策略。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API 测试方面，教师将讲解：接口功能测试——验证接口的输入输出是否符合规格、各种正常与异常场景的处理是否正确；接口安全测试——验证认证、授权与输入校验是否有效；接口性能测试——评估接口在高并发与大数据量下的响应时间与吞吐量；以及接口兼容性测试——验证接口版本的向后兼容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在测试工具方面，教师将讲解：使用 Postman 或 Apifox 进行接口测试——构造请求、验证响应、管理测试用例；使用 pytest 编写自动化接口测试——将接口测试集成到 CI/CD 流程中；以及使用 Mock 服务——在业务系统未就绪时使用 Mock 模拟接口响应。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集成策略方面，教师将讲解：逐步集成——先集成查询类接口（风险低），再集成操作类接口（风险高）；灰度发布——先对部分用户开放新功能，观察效果后再全面开放；以及回退机制——新接口出现问题时能够快速回退到旧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教师将以"智能客服对接订单系统"为例，演示从接口测试到系统集成的完整流程，让学生掌握 API 对接的测试与集成方法。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课程后半段设置综合实战环节。教师设计"企业内部系统 API 对接设计"项目：第一步，基于小组的企业智能体场景，识别需要对接的企业内部系统与业务接口；第二步，设计接口清单——明确每个接口的用途、请求与响应格式；第三步，设计 API 安全方案——认证、授权、数据保护与审计；第四步，制定接口测试方案——测试用例设计、测试工具选择、测试流程规划；第五步，制定集成与部署策略——集成顺序、灰度计划与回退机制；第六步，编写完整的 API 对接设计文档。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课堂末尾，教师进行知识总结，回顾企业 API 对接架构、接口设计、安全方案与测试集成，强调"API 对接是智能体融入企业业务的桥梁"这一核心理念。布置课后作业：完善 API 对接设计文档，细化接口规格与安全方案，并预习企业 AI 智能体安全与权限管理的内容。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API 对接让智能体"接入了企业生态"——掌握接口设计、安全防护与测试集成，是构建真正融入业务的企业级智能体的核心能力。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