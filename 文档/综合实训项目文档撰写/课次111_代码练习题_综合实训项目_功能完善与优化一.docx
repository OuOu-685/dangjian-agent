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课次111 代码练习题：综合实训项目（功能完善与优化一）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一、练习目标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本课次围绕综合实训项目的功能完善与优化展开训练。通过 10 道循序渐进的题目，帮助学习者掌握功能缺陷修复、体验优化、对话优化、检索优化、回复质量提升等核心技能，持续打磨智能体的功能与体验。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二、练习题目与参考代码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功能缺陷修复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识别并修复常见的功能缺陷。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fix_common_defects():</w:t>
        <w:br/>
        <w:t xml:space="preserve">    defects = {</w:t>
        <w:br/>
        <w:t xml:space="preserve">        '空输入崩溃': '添加空值校验',</w:t>
        <w:br/>
        <w:t xml:space="preserve">        '多轮上下文丢失': '引入会话记忆',</w:t>
        <w:br/>
        <w:t xml:space="preserve">        '知识库无匹配报错': '添加兜底回复',</w:t>
        <w:br/>
        <w:t xml:space="preserve">        '并发请求冲突': '加锁/独立会话',</w:t>
        <w:br/>
        <w:t xml:space="preserve">    }</w:t>
        <w:br/>
        <w:t xml:space="preserve">    return defects</w:t>
        <w:br/>
        <w:br/>
        <w:t>def apply_fix(func, defect_fix):</w:t>
        <w:br/>
        <w:t xml:space="preserve">    # 应用修复</w:t>
        <w:br/>
        <w:t xml:space="preserve">    print(f"修复「{defect_fix[0]}」: {defect_fix[1]}")</w:t>
        <w:br/>
        <w:br/>
        <w:t>for defect, fix in fix_common_defects().items():</w:t>
        <w:br/>
        <w:t xml:space="preserve">    print(f"  - {defect} -&gt; {fix}")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输入处理完善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完善输入处理，增强健壮性。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robust_input(text):</w:t>
        <w:br/>
        <w:t xml:space="preserve">    if text is None:</w:t>
        <w:br/>
        <w:t xml:space="preserve">        return {'valid': False, 'error': '输入为空'}</w:t>
        <w:br/>
        <w:t xml:space="preserve">    text = str(text).strip()</w:t>
        <w:br/>
        <w:t xml:space="preserve">    if not text:</w:t>
        <w:br/>
        <w:t xml:space="preserve">        return {'valid': False, 'error': '输入不能为空'}</w:t>
        <w:br/>
        <w:t xml:space="preserve">    if len(text) &gt; 500:</w:t>
        <w:br/>
        <w:t xml:space="preserve">        return {'valid': False, 'error': '输入过长'}</w:t>
        <w:br/>
        <w:t xml:space="preserve">    # 去除控制字符</w:t>
        <w:br/>
        <w:t xml:space="preserve">    import re</w:t>
        <w:br/>
        <w:t xml:space="preserve">    text = re.sub(r'[\x00-\x1f]', '', text)</w:t>
        <w:br/>
        <w:t xml:space="preserve">    return {'valid': True, 'text': text}</w:t>
        <w:br/>
        <w:br/>
        <w:t>for raw in [None, '', '   ', 'x'*600, '正常文本']:</w:t>
        <w:br/>
        <w:t xml:space="preserve">    result = robust_input(raw)</w:t>
        <w:br/>
        <w:t xml:space="preserve">    print(f"输入'{str(raw)[:10]}': {'有效' if result['valid'] else result['error']}")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对话体验优化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优化多轮对话的连贯性。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DialogOptimizer:</w:t>
        <w:br/>
        <w:t xml:space="preserve">    def __init__(self):</w:t>
        <w:br/>
        <w:t xml:space="preserve">        self.context = []</w:t>
        <w:br/>
        <w:t xml:space="preserve">        self.max_turns = 6</w:t>
        <w:br/>
        <w:br/>
        <w:t xml:space="preserve">    def add(self, role, content):</w:t>
        <w:br/>
        <w:t xml:space="preserve">        self.context.append({'role': role, 'content': content})</w:t>
        <w:br/>
        <w:t xml:space="preserve">        if len(self.context) &gt; self.max_turns * 2:</w:t>
        <w:br/>
        <w:t xml:space="preserve">            self.context = self.context[-self.max_turns * 2:]</w:t>
        <w:br/>
        <w:br/>
        <w:t xml:space="preserve">    def get_context_with_meta(self):</w:t>
        <w:br/>
        <w:t xml:space="preserve">        return self.context</w:t>
        <w:br/>
        <w:br/>
        <w:t xml:space="preserve">    def detect_reference(self, current):</w:t>
        <w:br/>
        <w:t xml:space="preserve">        # 检测指代</w:t>
        <w:br/>
        <w:t xml:space="preserve">        if ('它' in current or '这个' in current) and self.context:</w:t>
        <w:br/>
        <w:t xml:space="preserve">            for msg in reversed(self.context):</w:t>
        <w:br/>
        <w:t xml:space="preserve">                if msg['role'] == 'user' and msg is not self.context[-1]:</w:t>
        <w:br/>
        <w:t xml:space="preserve">                    return f"{current}（指代: {msg['content'][:15]}...）"</w:t>
        <w:br/>
        <w:t xml:space="preserve">        return current</w:t>
        <w:br/>
        <w:br/>
        <w:t>optimizer = DialogOptimizer()</w:t>
        <w:br/>
        <w:t>optimizer.add('user', '我想了解产品A')</w:t>
        <w:br/>
        <w:t>optimizer.add('assistant', '产品A是智能客服系统')</w:t>
        <w:br/>
        <w:t>print(optimizer.detect_reference('它的价格是多少？'))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检索效果优化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优化知识库检索的效果。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optimized_retrieval(kb, query, top_k=2):</w:t>
        <w:br/>
        <w:t xml:space="preserve">    q_set = set(query)</w:t>
        <w:br/>
        <w:t xml:space="preserve">    scored = []</w:t>
        <w:br/>
        <w:t xml:space="preserve">    for doc in kb:</w:t>
        <w:br/>
        <w:t xml:space="preserve">        # 标题加权 + 内容匹配 + 词频</w:t>
        <w:br/>
        <w:t xml:space="preserve">        title_score = sum(1 for ch in q_set if ch in doc['title']) * 2</w:t>
        <w:br/>
        <w:t xml:space="preserve">        content_score = sum(1 for ch in q_set if ch in doc['content'])</w:t>
        <w:br/>
        <w:t xml:space="preserve">        scored.append((title_score + content_score, doc))</w:t>
        <w:br/>
        <w:t xml:space="preserve">    scored.sort(reverse=True)</w:t>
        <w:br/>
        <w:t xml:space="preserve">    return [doc for s, doc in scored[:top_k] if s &gt; 0]</w:t>
        <w:br/>
        <w:br/>
        <w:t>kb = [</w:t>
        <w:br/>
        <w:t xml:space="preserve">    {'title': '退货政策', 'content': '支持7天无理由退货'},</w:t>
        <w:br/>
        <w:t xml:space="preserve">    {'title': '退款流程', 'content': '联系客服提交申请'},</w:t>
        <w:br/>
        <w:t xml:space="preserve">    {'title': '物流时效', 'content': '3-5天送达'},</w:t>
        <w:br/>
        <w:t>]</w:t>
        <w:br/>
        <w:t>print("优化检索'退货':")</w:t>
        <w:br/>
        <w:t>for doc in optimized_retrieval(kb, '退货'):</w:t>
        <w:br/>
        <w:t xml:space="preserve">    print(f"  {doc['title']}")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回复质量提升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提升回复的相关性与完整性。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enhance_reply(intent, context, knowledge):</w:t>
        <w:br/>
        <w:t xml:space="preserve">    # 组合知识、上下文生成高质量回复</w:t>
        <w:br/>
        <w:t xml:space="preserve">    parts = []</w:t>
        <w:br/>
        <w:t xml:space="preserve">    if knowledge:</w:t>
        <w:br/>
        <w:t xml:space="preserve">        parts.append(knowledge['content'])</w:t>
        <w:br/>
        <w:t xml:space="preserve">    if context:</w:t>
        <w:br/>
        <w:t xml:space="preserve">        name = context.get('name')</w:t>
        <w:br/>
        <w:t xml:space="preserve">        if name:</w:t>
        <w:br/>
        <w:t xml:space="preserve">            parts.insert(0, f"尊敬的{name}，")</w:t>
        <w:br/>
        <w:t xml:space="preserve">    if not parts:</w:t>
        <w:br/>
        <w:t xml:space="preserve">        parts.append("请问您需要什么帮助？")</w:t>
        <w:br/>
        <w:t xml:space="preserve">    reply = " ".join(parts)</w:t>
        <w:br/>
        <w:t xml:space="preserve">    # 保证礼貌结束</w:t>
        <w:br/>
        <w:t xml:space="preserve">    if not reply.endswith(('。', '！', '？')):</w:t>
        <w:br/>
        <w:t xml:space="preserve">        reply += "。"</w:t>
        <w:br/>
        <w:t xml:space="preserve">    return reply</w:t>
        <w:br/>
        <w:br/>
        <w:t>print(enhance_reply('after_sale', {'name': '张先生'}, {'content': '支持7天无理由退货'}))</w:t>
        <w:br/>
        <w:t>print(enhance_reply('general', {}, None))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性能瓶颈优化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定位并优化性能瓶颈。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time</w:t>
        <w:br/>
        <w:br/>
        <w:t>def profile_and_optimize(operations):</w:t>
        <w:br/>
        <w:t xml:space="preserve">    # 分析各操作耗时</w:t>
        <w:br/>
        <w:t xml:space="preserve">    timings = {}</w:t>
        <w:br/>
        <w:t xml:space="preserve">    for name, func in operations.items():</w:t>
        <w:br/>
        <w:t xml:space="preserve">        start = time.time()</w:t>
        <w:br/>
        <w:t xml:space="preserve">        func()</w:t>
        <w:br/>
        <w:t xml:space="preserve">        timings[name] = time.time() - start</w:t>
        <w:br/>
        <w:br/>
        <w:t xml:space="preserve">    bottleneck = max(timings, key=timings.get)</w:t>
        <w:br/>
        <w:t xml:space="preserve">    return {</w:t>
        <w:br/>
        <w:t xml:space="preserve">        'timings': {k: round(v, 3) for k, v in timings.items()},</w:t>
        <w:br/>
        <w:t xml:space="preserve">        'bottleneck': bottleneck,</w:t>
        <w:br/>
        <w:t xml:space="preserve">        'suggestion': f"优化{bottleneck}：采用缓存/并行",</w:t>
        <w:br/>
        <w:t xml:space="preserve">    }</w:t>
        <w:br/>
        <w:br/>
        <w:t>operations = {</w:t>
        <w:br/>
        <w:t xml:space="preserve">    '输入解析': lambda: time.sleep(0.02),</w:t>
        <w:br/>
        <w:t xml:space="preserve">    '知识检索': lambda: time.sleep(0.1),</w:t>
        <w:br/>
        <w:t xml:space="preserve">    'LLM调用': lambda: time.sleep(0.4),  # 瓶颈</w:t>
        <w:br/>
        <w:t xml:space="preserve">    '输出生成': lambda: time.sleep(0.03),</w:t>
        <w:br/>
        <w:t>}</w:t>
        <w:br/>
        <w:t>result = profile_and_optimize(operations)</w:t>
        <w:br/>
        <w:t>print(f"瓶颈: {result['bottleneck']}")</w:t>
        <w:br/>
        <w:t>print(f"建议: {result['suggestion']}")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缓存优化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为高频操作添加缓存。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LRUCache:</w:t>
        <w:br/>
        <w:t xml:space="preserve">    def __init__(self, capacity=5):</w:t>
        <w:br/>
        <w:t xml:space="preserve">        self.cache = {}</w:t>
        <w:br/>
        <w:t xml:space="preserve">        self.capacity = capacity</w:t>
        <w:br/>
        <w:br/>
        <w:t xml:space="preserve">    def get(self, key):</w:t>
        <w:br/>
        <w:t xml:space="preserve">        if key in self.cache:</w:t>
        <w:br/>
        <w:t xml:space="preserve">            value = self.cache.pop(key)</w:t>
        <w:br/>
        <w:t xml:space="preserve">            self.cache[key] = value  # 移到末尾（最近使用）</w:t>
        <w:br/>
        <w:t xml:space="preserve">            return value</w:t>
        <w:br/>
        <w:t xml:space="preserve">        return None</w:t>
        <w:br/>
        <w:br/>
        <w:t xml:space="preserve">    def put(self, key, value):</w:t>
        <w:br/>
        <w:t xml:space="preserve">        if key in self.cache:</w:t>
        <w:br/>
        <w:t xml:space="preserve">            del self.cache[key]</w:t>
        <w:br/>
        <w:t xml:space="preserve">        self.cache[key] = value</w:t>
        <w:br/>
        <w:t xml:space="preserve">        if len(self.cache) &gt; self.capacity:</w:t>
        <w:br/>
        <w:t xml:space="preserve">            oldest = next(iter(self.cache))</w:t>
        <w:br/>
        <w:t xml:space="preserve">            del self.cache[oldest]</w:t>
        <w:br/>
        <w:br/>
        <w:t>cache = LRUCache(3)</w:t>
        <w:br/>
        <w:t>cache.put('a', '知识1')</w:t>
        <w:br/>
        <w:t>cache.put('b', '知识2')</w:t>
        <w:br/>
        <w:t>cache.put('c', '知识3')</w:t>
        <w:br/>
        <w:t>print("get a:", cache.get('a'))</w:t>
        <w:br/>
        <w:t>cache.put('d', '知识4')  # 淘汰b</w:t>
        <w:br/>
        <w:t>print("cache:", list(cache.cache.keys()))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错误提示优化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优化用户的错误提示信息。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friendly_error(error_code, context=None):</w:t>
        <w:br/>
        <w:t xml:space="preserve">    messages = {</w:t>
        <w:br/>
        <w:t xml:space="preserve">        'empty': '请输入您的问题，我会尽力帮您解答。',</w:t>
        <w:br/>
        <w:t xml:space="preserve">        'timeout': '网络有点慢，请稍后再试。',</w:t>
        <w:br/>
        <w:t xml:space="preserve">        'not_found': '抱歉，我暂时没有找到相关答案，您可以换个方式提问。',</w:t>
        <w:br/>
        <w:t xml:space="preserve">        'unknown': '出现了点小问题，请重试。',</w:t>
        <w:br/>
        <w:t xml:space="preserve">    }</w:t>
        <w:br/>
        <w:t xml:space="preserve">    msg = messages.get(error_code, messages['unknown'])</w:t>
        <w:br/>
        <w:t xml:space="preserve">    if context:</w:t>
        <w:br/>
        <w:t xml:space="preserve">        msg += f"（{context}）"</w:t>
        <w:br/>
        <w:t xml:space="preserve">    return msg</w:t>
        <w:br/>
        <w:br/>
        <w:t>for code in ['empty', 'timeout', 'not_found', 'unknown']:</w:t>
        <w:br/>
        <w:t xml:space="preserve">    print(f"[{code}] {friendly_error(code)}")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功能可扩展性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设计可扩展的功能插件机制。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PluginSystem:</w:t>
        <w:br/>
        <w:t xml:space="preserve">    def __init__(self):</w:t>
        <w:br/>
        <w:t xml:space="preserve">        self.plugins = {}</w:t>
        <w:br/>
        <w:t xml:space="preserve">        self.enabled = set()</w:t>
        <w:br/>
        <w:br/>
        <w:t xml:space="preserve">    def register(self, name, plugin, auto_enable=True):</w:t>
        <w:br/>
        <w:t xml:space="preserve">        self.plugins[name] = plugin</w:t>
        <w:br/>
        <w:t xml:space="preserve">        if auto_enable:</w:t>
        <w:br/>
        <w:t xml:space="preserve">            self.enabled.add(name)</w:t>
        <w:br/>
        <w:br/>
        <w:t xml:space="preserve">    def enable(self, name):</w:t>
        <w:br/>
        <w:t xml:space="preserve">        self.enabled.add(name)</w:t>
        <w:br/>
        <w:br/>
        <w:t xml:space="preserve">    def disable(self, name):</w:t>
        <w:br/>
        <w:t xml:space="preserve">        self.enabled.discard(name)</w:t>
        <w:br/>
        <w:br/>
        <w:t xml:space="preserve">    def execute(self, hook, *args):</w:t>
        <w:br/>
        <w:t xml:space="preserve">        results = []</w:t>
        <w:br/>
        <w:t xml:space="preserve">        for name in self.enabled:</w:t>
        <w:br/>
        <w:t xml:space="preserve">            if hook in self.plugins[name]:</w:t>
        <w:br/>
        <w:t xml:space="preserve">                results.append(self.plugins[name][hook](*args))</w:t>
        <w:br/>
        <w:t xml:space="preserve">        return results</w:t>
        <w:br/>
        <w:br/>
        <w:t>def weather_plugin():</w:t>
        <w:br/>
        <w:t xml:space="preserve">    return {'on_query': lambda t: "北京晴"}</w:t>
        <w:br/>
        <w:br/>
        <w:t>def translate_plugin():</w:t>
        <w:br/>
        <w:t xml:space="preserve">    return {'on_query': lambda t: f"翻译: {t}"}</w:t>
        <w:br/>
        <w:br/>
        <w:t>ps = PluginSystem()</w:t>
        <w:br/>
        <w:t>ps.register('weather', weather_plugin())</w:t>
        <w:br/>
        <w:t>ps.register('translate', translate_plugin())</w:t>
        <w:br/>
        <w:t>print("天气插件:", ps.execute('on_query', '天气'))</w:t>
        <w:br/>
        <w:t>print("翻译插件:", ps.execute('on_query', '你好'))</w:t>
        <w:br/>
        <w:t>ps.disable('translate')</w:t>
        <w:br/>
        <w:t>print("禁用翻译后:", ps.execute('on_query', '你好'))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综合：功能完善与优化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综合输入、对话、检索、回复、性能优化，完善智能体。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OptimizedAgent:</w:t>
        <w:br/>
        <w:t xml:space="preserve">    def __init__(self):</w:t>
        <w:br/>
        <w:t xml:space="preserve">        self.kb = [</w:t>
        <w:br/>
        <w:t xml:space="preserve">            {'title': '退货', 'content': '支持7天无理由退货'},</w:t>
        <w:br/>
        <w:t xml:space="preserve">            {'title': '物流', 'content': '3-5天送达'},</w:t>
        <w:br/>
        <w:t xml:space="preserve">        ]</w:t>
        <w:br/>
        <w:t xml:space="preserve">        self.cache = LRUCache(3)</w:t>
        <w:br/>
        <w:t xml:space="preserve">        self.context = []</w:t>
        <w:br/>
        <w:br/>
        <w:t xml:space="preserve">    def answer(self, text):</w:t>
        <w:br/>
        <w:t xml:space="preserve">        # 1. 输入校验</w:t>
        <w:br/>
        <w:t xml:space="preserve">        input_check = robust_input(text)</w:t>
        <w:br/>
        <w:t xml:space="preserve">        if not input_check['valid']:</w:t>
        <w:br/>
        <w:t xml:space="preserve">            return friendly_error('empty')</w:t>
        <w:br/>
        <w:br/>
        <w:t xml:space="preserve">        # 2. 缓存</w:t>
        <w:br/>
        <w:t xml:space="preserve">        cached = self.cache.get(text)</w:t>
        <w:br/>
        <w:t xml:space="preserve">        if cached:</w:t>
        <w:br/>
        <w:t xml:space="preserve">            return cached + "（缓存）"</w:t>
        <w:br/>
        <w:br/>
        <w:t xml:space="preserve">        # 3. 检索知识库</w:t>
        <w:br/>
        <w:t xml:space="preserve">        results = optimized_retrieval(self.kb, text, top_k=1)</w:t>
        <w:br/>
        <w:t xml:space="preserve">        if results:</w:t>
        <w:br/>
        <w:t xml:space="preserve">            reply = f"{results[0]['content']}。"</w:t>
        <w:br/>
        <w:t xml:space="preserve">        else:</w:t>
        <w:br/>
        <w:t xml:space="preserve">            reply = f"智能回复: {text}。"</w:t>
        <w:br/>
        <w:br/>
        <w:t xml:space="preserve">        # 4. 缓存结果</w:t>
        <w:br/>
        <w:t xml:space="preserve">        self.cache.put(text, reply)</w:t>
        <w:br/>
        <w:br/>
        <w:t xml:space="preserve">        # 5. 记录上下文</w:t>
        <w:br/>
        <w:t xml:space="preserve">        self.context.append((text, reply))</w:t>
        <w:br/>
        <w:t xml:space="preserve">        return reply</w:t>
        <w:br/>
        <w:br/>
        <w:t xml:space="preserve">    def stats(self):</w:t>
        <w:br/>
        <w:t xml:space="preserve">        return {</w:t>
        <w:br/>
        <w:t xml:space="preserve">            'cache_size': len(self.cache.cache),</w:t>
        <w:br/>
        <w:t xml:space="preserve">            'context_turns': len(self.context),</w:t>
        <w:br/>
        <w:t xml:space="preserve">        }</w:t>
        <w:br/>
        <w:br/>
        <w:t>agent = OptimizedAgent()</w:t>
        <w:br/>
        <w:t>print("=== 优化后智能体 ===")</w:t>
        <w:br/>
        <w:t>for q in ['怎么退货', '配送要多久', '怎么退货', '']:</w:t>
        <w:br/>
        <w:t xml:space="preserve">    print(f"用户: {q}")</w:t>
        <w:br/>
        <w:t xml:space="preserve">    print(f"回复: {agent.answer(q)}\n")</w:t>
        <w:br/>
        <w:t>print("运行状态:", agent.stats())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三、运行说明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全部题目可直接运行，无额外依赖。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3 题演示对话优化。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7、10 题演示缓存优化。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9 题演示插件机制。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10 题是综合功能优化。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四、练习提示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功能完善重在修复缺陷、增强健壮性、提升体验。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检索、回复、对话优化提升核心能力。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缓存与性能分析解决性能瓶颈。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插件机制让功能易扩展。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