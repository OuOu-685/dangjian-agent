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课次102 代码练习题：综合实训项目（系统架构设计）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本课次围绕综合实训项目的系统架构设计展开训练。通过 10 道循序渐进的题目，帮助学习者掌握分层架构、模块划分、接口设计、数据模型、技术选型、架构图描述等核心技能，为项目的实施搭建清晰的架构蓝图。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分层架构设计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设计系统的分层架构与职责划分。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layered_architecture():</w:t>
        <w:br/>
        <w:t xml:space="preserve">    layers = {</w:t>
        <w:br/>
        <w:t xml:space="preserve">        '表现层': {'components': ['Web界面', '移动端', 'API网关'], 'responsibility': '用户交互与请求入口'},</w:t>
        <w:br/>
        <w:t xml:space="preserve">        '应用层': {'components': ['对话服务', '业务逻辑'], 'responsibility': '核心业务流程'},</w:t>
        <w:br/>
        <w:t xml:space="preserve">        '服务层': {'components': ['知识库服务', 'LLM服务', '工具服务'], 'responsibility': '领域服务调用'},</w:t>
        <w:br/>
        <w:t xml:space="preserve">        '数据层': {'components': ['MySQL', '向量库', 'Redis'], 'responsibility': '数据持久化与缓存'},</w:t>
        <w:br/>
        <w:t xml:space="preserve">    }</w:t>
        <w:br/>
        <w:t xml:space="preserve">    return layers</w:t>
        <w:br/>
        <w:br/>
        <w:t>arch = layered_architecture()</w:t>
        <w:br/>
        <w:t>print("系统分层架构:")</w:t>
        <w:br/>
        <w:t>for layer, info in arch.items():</w:t>
        <w:br/>
        <w:t xml:space="preserve">    print(f"  [{layer}] {info['responsibility']}")</w:t>
        <w:br/>
        <w:t xml:space="preserve">    print(f"    组件: {', '.join(info['components'])}")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模块划分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将系统划分为高内聚低耦合的模块。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module_division():</w:t>
        <w:br/>
        <w:t xml:space="preserve">    modules = {</w:t>
        <w:br/>
        <w:t xml:space="preserve">        '对话模块': {'dependencies': [], 'interfaces': ['receive_message', 'send_reply']},</w:t>
        <w:br/>
        <w:t xml:space="preserve">        '意图模块': {'dependencies': ['对话模块'], 'interfaces': ['recognize_intent']},</w:t>
        <w:br/>
        <w:t xml:space="preserve">        '知识模块': {'dependencies': [], 'interfaces': ['retrieve', 'search']},</w:t>
        <w:br/>
        <w:t xml:space="preserve">        '生成模块': {'dependencies': ['意图模块', '知识模块'], 'interfaces': ['generate']},</w:t>
        <w:br/>
        <w:t xml:space="preserve">    }</w:t>
        <w:br/>
        <w:t xml:space="preserve">    return modules</w:t>
        <w:br/>
        <w:br/>
        <w:t>def check_dependencies(modules):</w:t>
        <w:br/>
        <w:t xml:space="preserve">    result = []</w:t>
        <w:br/>
        <w:t xml:space="preserve">    for name, mod in modules.items():</w:t>
        <w:br/>
        <w:t xml:space="preserve">        result.append(f"{name} 依赖: {', '.join(mod['dependencies']) if mod['dependencies'] else '无'}")</w:t>
        <w:br/>
        <w:t xml:space="preserve">    return result</w:t>
        <w:br/>
        <w:br/>
        <w:t>modules = module_division()</w:t>
        <w:br/>
        <w:t>for line in check_dependencies(modules):</w:t>
        <w:br/>
        <w:t xml:space="preserve">    print(" ", line)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定义系统各模块之间的调用接口。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InterfaceDefinition:</w:t>
        <w:br/>
        <w:t xml:space="preserve">    def __init__(self):</w:t>
        <w:br/>
        <w:t xml:space="preserve">        self.interfaces = {}</w:t>
        <w:br/>
        <w:br/>
        <w:t xml:space="preserve">    def define(self, module, method, params, returns):</w:t>
        <w:br/>
        <w:t xml:space="preserve">        self.interfaces[f"{module}.{method}"] = {'params': params, 'returns': returns}</w:t>
        <w:br/>
        <w:br/>
        <w:t xml:space="preserve">    def get(self, interface):</w:t>
        <w:br/>
        <w:t xml:space="preserve">        return self.interfaces.get(interface, '接口未定义')</w:t>
        <w:br/>
        <w:br/>
        <w:t>interfaces = InterfaceDefinition()</w:t>
        <w:br/>
        <w:t>interfaces.define('dialog', 'receive_message', ['user_id', 'text'], 'message_id')</w:t>
        <w:br/>
        <w:t>interfaces.define('intent', 'recognize', ['text'], 'intent')</w:t>
        <w:br/>
        <w:t>interfaces.define('kb', 'retrieve', ['query', 'top_k'], 'documents')</w:t>
        <w:br/>
        <w:br/>
        <w:t>print("定义接口示例:")</w:t>
        <w:br/>
        <w:t>print(interfaces.get('dialog.receive_message'))</w:t>
        <w:br/>
        <w:t>print(interfaces.get('kb.retrieve'))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数据模型设计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设计系统的核心数据模型。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data_model():</w:t>
        <w:br/>
        <w:t xml:space="preserve">    return {</w:t>
        <w:br/>
        <w:t xml:space="preserve">        'user': {'id': 'INT PK', 'name': 'VARCHAR', 'email': 'VARCHAR', 'created_at': 'DATETIME'},</w:t>
        <w:br/>
        <w:t xml:space="preserve">        'conversation': {'id': 'INT PK', 'user_id': 'FK', 'status': 'VARCHAR', 'start_time': 'DATETIME'},</w:t>
        <w:br/>
        <w:t xml:space="preserve">        'message': {'id': 'INT PK', 'conversation_id': 'FK', 'role': 'VARCHAR', 'content': 'TEXT', 'time': 'DATETIME'},</w:t>
        <w:br/>
        <w:t xml:space="preserve">        'knowledge': {'id': 'INT PK', 'title': 'VARCHAR', 'content': 'TEXT', 'category': 'VARCHAR'},</w:t>
        <w:br/>
        <w:t xml:space="preserve">    }</w:t>
        <w:br/>
        <w:br/>
        <w:t>model = data_model()</w:t>
        <w:br/>
        <w:t>print("数据模型:")</w:t>
        <w:br/>
        <w:t>for table, fields in model.items():</w:t>
        <w:br/>
        <w:t xml:space="preserve">    print(f"  [{table}]")</w:t>
        <w:br/>
        <w:t xml:space="preserve">    for field, dtype in fields.items():</w:t>
        <w:br/>
        <w:t xml:space="preserve">        print(f"    {field}: {dtype}")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技术选型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为系统各层选择合适的技术栈。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tech_stack():</w:t>
        <w:br/>
        <w:t xml:space="preserve">    return {</w:t>
        <w:br/>
        <w:t xml:space="preserve">        '前端': {'framework': 'React/Vue', 'state': 'Redux/Pinia'},</w:t>
        <w:br/>
        <w:t xml:space="preserve">        '后端': {'framework': 'FastAPI/Flask', 'orm': 'SQLAlchemy'},</w:t>
        <w:br/>
        <w:t xml:space="preserve">        'AI能力': {'llm': 'GPT-4', 'agent': 'LangChain', 'platform': '扣子'},</w:t>
        <w:br/>
        <w:t xml:space="preserve">        '存储': {'db': 'MySQL', 'cache': 'Redis', 'vector': 'FAISS'},</w:t>
        <w:br/>
        <w:t xml:space="preserve">        '部署': {'container': 'Docker', 'orchestration': 'Docker Compose'},</w:t>
        <w:br/>
        <w:t xml:space="preserve">    }</w:t>
        <w:br/>
        <w:br/>
        <w:t>stack = tech_stack()</w:t>
        <w:br/>
        <w:t>print("技术选型:")</w:t>
        <w:br/>
        <w:t>for layer, techs in stack.items():</w:t>
        <w:br/>
        <w:t xml:space="preserve">    print(f"  [{layer}]")</w:t>
        <w:br/>
        <w:t xml:space="preserve">    for k, v in techs.items():</w:t>
        <w:br/>
        <w:t xml:space="preserve">        print(f"    {k}: {v}")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架构图描述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用结构化数据描述系统架构及各组件关系。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architecture_description():</w:t>
        <w:br/>
        <w:t xml:space="preserve">    return {</w:t>
        <w:br/>
        <w:t xml:space="preserve">        'components': ['前端', 'API网关', '对话服务', '知识库', 'LLM', '数据库', '监控'],</w:t>
        <w:br/>
        <w:t xml:space="preserve">        'connections': [</w:t>
        <w:br/>
        <w:t xml:space="preserve">            ('前端', 'API网关'),</w:t>
        <w:br/>
        <w:t xml:space="preserve">            ('API网关', '对话服务'),</w:t>
        <w:br/>
        <w:t xml:space="preserve">            ('对话服务', '知识库'),</w:t>
        <w:br/>
        <w:t xml:space="preserve">            ('对话服务', 'LLM'),</w:t>
        <w:br/>
        <w:t xml:space="preserve">            ('对话服务', '数据库'),</w:t>
        <w:br/>
        <w:t xml:space="preserve">            ('对话服务', '监控'),</w:t>
        <w:br/>
        <w:t xml:space="preserve">        ],</w:t>
        <w:br/>
        <w:t xml:space="preserve">    }</w:t>
        <w:br/>
        <w:br/>
        <w:t>def describe_architecture(arch):</w:t>
        <w:br/>
        <w:t xml:space="preserve">    print("系统组件:", ' → '.join(arch['components']))</w:t>
        <w:br/>
        <w:t xml:space="preserve">    print("组件连接:")</w:t>
        <w:br/>
        <w:t xml:space="preserve">    for src, dst in arch['connections']:</w:t>
        <w:br/>
        <w:t xml:space="preserve">        print(f"  {src} --&gt; {dst}")</w:t>
        <w:br/>
        <w:br/>
        <w:t>describe_architecture(architecture_description())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架构评估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评估系统架构的质量属性。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evaluate_architecture(metrics):</w:t>
        <w:br/>
        <w:t xml:space="preserve">    quality = {</w:t>
        <w:br/>
        <w:t xml:space="preserve">        '可扩展性': metrics.get('scalability', 0),</w:t>
        <w:br/>
        <w:t xml:space="preserve">        '可维护性': metrics.get('maintainability', 0),</w:t>
        <w:br/>
        <w:t xml:space="preserve">        '性能': metrics.get('performance', 0),</w:t>
        <w:br/>
        <w:t xml:space="preserve">        '安全性': metrics.get('security', 0),</w:t>
        <w:br/>
        <w:t xml:space="preserve">        '可用性': metrics.get('availability', 0),</w:t>
        <w:br/>
        <w:t xml:space="preserve">    }</w:t>
        <w:br/>
        <w:t xml:space="preserve">    avg = sum(quality.values()) / len(quality)</w:t>
        <w:br/>
        <w:t xml:space="preserve">    return {'quality': quality, 'avg_score': round(avg, 2)}</w:t>
        <w:br/>
        <w:br/>
        <w:t>result = evaluate_architecture({'scalability': 0.9, 'maintainability': 0.85, 'performance': 0.8, 'security': 0.9, 'availability': 0.95})</w:t>
        <w:br/>
        <w:t>print("架构质量评估:")</w:t>
        <w:br/>
        <w:t>for k, v in result['quality'].items():</w:t>
        <w:br/>
        <w:t xml:space="preserve">    print(f"  {k}: {v*100:.0f}%")</w:t>
        <w:br/>
        <w:t>print(f"综合评分: {result['avg_score']*100:.0f}%")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安全架构设计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设计系统的安全架构。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security_architecture():</w:t>
        <w:br/>
        <w:t xml:space="preserve">    return {</w:t>
        <w:br/>
        <w:t xml:space="preserve">        '认证': ['OAuth2.0', 'JWT Token'],</w:t>
        <w:br/>
        <w:t xml:space="preserve">        '授权': ['RBAC权限模型'],</w:t>
        <w:br/>
        <w:t xml:space="preserve">        '数据安全': ['传输加密TLS', '存储加密', '数据脱敏'],</w:t>
        <w:br/>
        <w:t xml:space="preserve">        '应用安全': ['输入过滤', 'Prompt注入防护'],</w:t>
        <w:br/>
        <w:t xml:space="preserve">        '审计': ['操作日志', '访问审计'],</w:t>
        <w:br/>
        <w:t xml:space="preserve">    }</w:t>
        <w:br/>
        <w:br/>
        <w:t>sec = security_architecture()</w:t>
        <w:br/>
        <w:t>print("安全架构:")</w:t>
        <w:br/>
        <w:t>for area, measures in sec.items():</w:t>
        <w:br/>
        <w:t xml:space="preserve">    print(f"  [{area}] {', '.join(measures)}")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部署架构设计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设计系统的部署架构。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deployment_architecture():</w:t>
        <w:br/>
        <w:t xml:space="preserve">    return {</w:t>
        <w:br/>
        <w:t xml:space="preserve">        '环境': ['开发', '测试', '生产'],</w:t>
        <w:br/>
        <w:t xml:space="preserve">        '服务': {'API服务': 2, '数据库': 1, '缓存': 1, 'LLM代理': 1},</w:t>
        <w:br/>
        <w:t xml:space="preserve">        '高可用': ['负载均衡', '故障转移', '自动扩缩容'],</w:t>
        <w:br/>
        <w:t xml:space="preserve">        '监控': ['指标监控', '日志系统', '告警'],</w:t>
        <w:br/>
        <w:t xml:space="preserve">    }</w:t>
        <w:br/>
        <w:br/>
        <w:t>deploy = deployment_architecture()</w:t>
        <w:br/>
        <w:t>print("部署架构:")</w:t>
        <w:br/>
        <w:t>print(f"  环境: {', '.join(deploy['环境'])}")</w:t>
        <w:br/>
        <w:t>print(f"  服务: {deploy['服务']}")</w:t>
        <w:br/>
        <w:t>print(f"  高可用: {', '.join(deploy['高可用'])}")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综合：系统架构设计方案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综合分层、模块、接口、数据、技术选型，完成架构设计方案。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ArchitectureDesign:</w:t>
        <w:br/>
        <w:t xml:space="preserve">    def __init__(self, project_name):</w:t>
        <w:br/>
        <w:t xml:space="preserve">        self.name = project_name</w:t>
        <w:br/>
        <w:t xml:space="preserve">        self.layers = {}</w:t>
        <w:br/>
        <w:t xml:space="preserve">        self.modules = {}</w:t>
        <w:br/>
        <w:t xml:space="preserve">        self.interfaces = InterfaceDefinition()</w:t>
        <w:br/>
        <w:t xml:space="preserve">        self.tech = {}</w:t>
        <w:br/>
        <w:t xml:space="preserve">        self.data_model = {}</w:t>
        <w:br/>
        <w:br/>
        <w:t xml:space="preserve">    def add_layer(self, name, components, responsibility):</w:t>
        <w:br/>
        <w:t xml:space="preserve">        self.layers[name] = {'components': components, 'responsibility': responsibility}</w:t>
        <w:br/>
        <w:br/>
        <w:t xml:space="preserve">    def add_module(self, name, deps):</w:t>
        <w:br/>
        <w:t xml:space="preserve">        self.modules[name] = deps</w:t>
        <w:br/>
        <w:br/>
        <w:t xml:space="preserve">    def set_tech(self, layer, techs):</w:t>
        <w:br/>
        <w:t xml:space="preserve">        self.tech[layer] = techs</w:t>
        <w:br/>
        <w:br/>
        <w:t xml:space="preserve">    def set_data_model(self, model):</w:t>
        <w:br/>
        <w:t xml:space="preserve">        self.data_model = model</w:t>
        <w:br/>
        <w:br/>
        <w:t xml:space="preserve">    def generate_doc(self):</w:t>
        <w:br/>
        <w:t xml:space="preserve">        doc = f"# {self.name} 架构设计文档\n\n## 一、分层架构\n"</w:t>
        <w:br/>
        <w:t xml:space="preserve">        for layer, info in self.layers.items():</w:t>
        <w:br/>
        <w:t xml:space="preserve">            doc += f"- {layer}: {info['responsibility']}（{'、'.join(info['components'])}）\n"</w:t>
        <w:br/>
        <w:t xml:space="preserve">        doc += "\n## 二、模块划分\n"</w:t>
        <w:br/>
        <w:t xml:space="preserve">        for mod, deps in self.modules.items():</w:t>
        <w:br/>
        <w:t xml:space="preserve">            doc += f"- {mod}：依赖 {', '.join(deps) if deps else '无'}\n"</w:t>
        <w:br/>
        <w:t xml:space="preserve">        doc += "\n## 三、技术选型\n"</w:t>
        <w:br/>
        <w:t xml:space="preserve">        for layer, techs in self.tech.items():</w:t>
        <w:br/>
        <w:t xml:space="preserve">            doc += f"- {layer}: {'、'.join(f'{k}={v}' for k, v in techs.items())}\n"</w:t>
        <w:br/>
        <w:t xml:space="preserve">        return doc</w:t>
        <w:br/>
        <w:br/>
        <w:t>design = ArchitectureDesign('智能客服系统')</w:t>
        <w:br/>
        <w:t>design.add_layer('表现层', ['Web', 'App'], '用户交互')</w:t>
        <w:br/>
        <w:t>design.add_layer('应用层', ['对话服务'], '业务流程')</w:t>
        <w:br/>
        <w:t>design.add_layer('数据层', ['MySQL', 'Redis'], '数据存储')</w:t>
        <w:br/>
        <w:t>design.add_module('意图识别', [])</w:t>
        <w:br/>
        <w:t>design.add_module('知识检索', ['意图识别'])</w:t>
        <w:br/>
        <w:t>design.set_tech('前端', {'框架': 'Vue'})</w:t>
        <w:br/>
        <w:t>design.set_tech('后端', {'框架': 'FastAPI'})</w:t>
        <w:br/>
        <w:t>print(design.generate_doc())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题演示分层架构。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题演示接口定义。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题是综合架构设计方案。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架构设计遵循分层、模块化、高内聚低耦合原则。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接口设计明确模块间契约，数据模型支撑业务。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技术选型结合需求、团队与成本。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质量属性（可扩展、可维护、安全、性能）贯穿架构。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