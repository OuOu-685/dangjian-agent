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44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提示词工程基础（Prompt Design）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本课次正式进入提示词工程（Prompt Engineering）的系统学习。提示词工程是 AI 智能体开发的核心技能之一，它决定了智能体与用户交互的质量、回答的准确性与专业度。在 AI 智能体开发专家眼中，提示词是"与大模型沟通的语言"——同样的模型，通过精心设计的提示词可以产生截然不同的效果。本课次将从基础概念出发，系统讲解提示词的构成要素、常见类型与编写方法，帮助学生建立提示词工程的基础知识框架。本课次的教学目标包括：理解提示词工程的核心概念与重要性、掌握提示词的基本构成要素、熟悉提示词的常见类型与适用场景、掌握基础提示词的编写技巧，以及能够通过提示词控制模型的输出质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一、提示词工程概述与重要性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课程首先从宏观层面介绍提示词工程（Prompt Engineering）的概念、发展与重要性。提示词工程是设计和优化输入给大语言模型的文本指令，以获得预期输出的工程方法论。它是一门融合了语言学、认知科学与计算机科学的交叉学科，近年来随着大语言模型的普及而迅速发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讲解提示词工程在智能体开发中的核心价值：同一模型在不同提示词下的表现差异巨大——好的提示词能够让模型准确理解意图、给出精准专业的回答，而差的提示词则可能导致模糊、错误或偏离主题的输出。通过一组对比实验（相同模型、相同问题、不同提示词风格），让学生直观感受提示词对输出质量的显著影响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讲解提示词工程的核心原则：清晰性——指令要明确具体，避免歧义；具体性——提供足够的上下文与约束；可测试性——提示词的效果应可评估、可迭代。同时介绍提示词工程的迭代思维——提示词不是一蹴而就的，而是通过反复测试与调整逐步优化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二、提示词的基本构成要素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本环节深入解析一个高质量提示词的构成要素。教师将把提示词分解为几个核心组成部分，逐一讲解其作用与编写方法。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角色设定（Role）是提示词的第一要素，它告诉模型"你是谁"或"你扮演什么角色"。通过明确的角色设定，模型可以调用与该角色相关的知识框架与表达风格。例如"你是一名专业的法律顾问"与"你是一名友善的客服人员"会产生完全不同的回答风格。教师将讲解角色设定的层次：全局角色（在 System Prompt 中设定）与局部角色（在单个对话中设定）的区别与应用。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指令（Instruction）是提示词的核心，它明确告诉模型要做什么。指令需要具体、清晰、可执行，避免模糊表述。教师将讲解指令设计的要点：使用动词开头明确动作（"总结"、"分析"、"生成"）、明确输出格式要求（"用列表形式列出"、"用 100 字以内回答"）、设定输出内容的范围与深度。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上下文（Context）为模型提供完成指令所需的背景信息。在智能体场景中，上下文通常包括用户输入、对话历史、知识库内容等。教师将讲解如何组织上下文信息使其高效支持指令的执行。输出格式（Output Format）明确模型输出的结构与样式，包括格式类型、长度限制、语气风格等，是控制输出质量的关键要素。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三、提示词的类型与适用场景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不同类型的任务需要不同类型的提示词。本环节教师将系统介绍提示词的常见类型与适用场景，并通过实际示例让学生理解每种类型的设计要点。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零样本提示（Zero-shot Prompt）：直接给出指令，不提供任何示例，适用于简单直接的任务。教师将通过示例展示零样本提示的写法与效果，并分析其局限性——对于复杂或模糊的任务，零样本提示往往效果不稳定。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少样本提示（Few-shot Prompt）：在提示词中提供若干示例，帮助模型理解任务的期望输出模式。教师将详细讲解少样本提示的设计方法：选择有代表性的示例、示例应覆盖不同的输入类型、示例的输出质量应达到期望标准。通过对比零样本与少样本在同一任务上的效果差异，让学生直观理解示例对模型理解任务的作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思维链提示（Chain-of-Thought Prompt）：引导模型在回答前先进行推理步骤的展开，特别适用于需要多步推理的复杂任务。教师将演示如何在提示词中引导模型"一步步思考"并展示推理过程。此外，教师还将简要介绍其他高级提示词类型：角色扮演提示、格式约束提示、知识引导提示等，让学生对提示词的类型体系有全面的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四、基础提示词编写技巧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在掌握提示词的基本构成与类型后，本环节聚焦提示词编写的实用技巧。教师将系统讲解编写高质量提示词的具体方法与注意事项。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首先是明确性技巧：避免使用"可能"、"大概"等模糊词汇；使用具体数字与明确约束（"至少列出 3 个"、"不超过 200 字"）；明确回答的结构与层次。其次是完整性技巧：提供足够的上下文信息、明确回答所需的全部要素、考虑边缘情况（"如果用户输入无效信息，请礼貌提示"）。再次是专业性技巧：使用领域术语、提供专业参考框架、设定专业回答标准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教师还将讲解提示词的常见错误与避免方法：指令过于模糊（"帮我写点东西"）、上下文不足（缺少必要背景）、示例不当（示例质量差反而误导模型）、过度约束（限制过多导致回答僵化）等。通过"错误提示词 → 修改提示词 → 对比效果"的循环演示，让学生直观学习如何诊断和改进提示词。最后，教师将介绍提示词的评估方法：如何设计测试用例、如何评估回答质量、如何记录迭代过程，帮助学生建立系统化的提示词优化工作流。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课程后半段设置综合实战环节。教师设计"提示词优化工作坊"活动：第一步，给定一个基础智能体（如"校园助手"），要求学生编写其 System Prompt，涵盖角色设定、指令、上下文与输出格式等要素；第二步，在扣子平台中测试不同版本提示词的效果差异；第三步，设计测试用例（包括正常问题、边界问题、模糊问题等），系统评估提示词质量；第四步，根据评估结果进行迭代优化，记录每次修改的理由与效果；第五步，各小组展示提示词优化前后的对比效果，分享优化思路与经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梳理提示词工程的核心概念、构成要素、类型体系与编写技巧，强调"好的提示词是设计出来的，而不是碰巧写出来的"这一核心理念。布置课后作业：优化自己创建智能体的人设与回复逻辑，应用本课学习到的提示词编写技巧，并预习提示词优化技巧与案例实践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提示词是与大模型沟通的语言——掌握角色设定、指令设计与输出控制，是让智能体输出高质量回答的核心能力。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