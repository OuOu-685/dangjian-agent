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58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实际业务场景智能体开发实战（一）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正式开启实际业务场景智能体开发的实战阶段。经过前面课次的系统学习，学生已经掌握了智能体开发的完整技术栈——从概念理解到平台操作，从提示词工程到知识库建设，从工作流设计到插件集成，从调试测试到发布部署。本课次将把这些知识与技能综合运用到真实业务场景中，通过一个完整的实战项目，让学生经历"需求分析 → 方案设计 → 智能体开发 → 测试优化"的全流程。站在 AI 智能体开发专家与教育专家的角度，实战是知识转化为能力的关键环节，也是检验前期学习成果的试金石。本课次的教学目标包括：掌握业务场景智能体开发的需求分析方法、能够将业务需求转化为智能体设计方案、掌握智能体开发的完整实施流程、以及培养团队协作开发的实际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一、业务场景选择与需求分析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引导学生进行业务场景的选择与需求分析。教师将提供多个候选业务场景供小组选择，包括：校园信息问答助手、图书馆智能导览、校园活动推荐助手、课程咨询助手、校园生活服务助手（失物招领、二手交易等）、以及企业客服问答助手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引导各小组进行需求分析的标准化流程：第一步，明确目标用户——谁将使用这个智能体、用户有什么特征与需求；第二步，梳理核心功能——智能体需要提供哪些功能来满足用户需求、各功能的优先级排序；第三步，分析使用场景——用户在什么场景下使用、典型的使用流程是什么；第四步，确定知识范围——智能体需要哪些领域知识来支撑回答；第五步，识别边界与限制——哪些内容不应回答、哪些场景需要人工介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校园生活服务助手"为例，演示完整的需求分析过程：目标用户是校园学生与教职工、核心功能包括失物招领查询、二手交易信息查询、校园活动推荐、常用服务指引等、知识范围覆盖校园服务信息、边界设定为不涉及个人隐私与敏感信息。通过需求分析的实操引导，帮助学生建立"先想清楚、再动手做"的工程思维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二、智能体方案设计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需求分析完成后，本环节进入智能体方案设计阶段。教师将讲解如何将业务需求转化为智能体的技术设计方案。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方案设计的关键环节：智能体定位设计——明确智能体的身份（名称、人设）、功能范围与服务边界；交互流程设计——设计典型对话流程（欢迎语、意图识别、信息查询、结果返回、结束确认）；知识库设计——规划知识库的内容范围、分类结构与数据来源；功能配置设计——确定需要启用的功能组件（工作流、插件、数据库、记忆等）及其配置方案；人设与回复逻辑设计——编写初步的 System Prompt 方案。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教师将以"校园生活服务助手"为例，演示完整的方案设计过程：智能体定位为"热心的校园生活向导"；交互流程覆盖"欢迎介绍 → 意图识别 → 信息查询 → 结果返回 → 追问与结束"的完整对话链路；知识库涵盖失物招领、二手交易、活动信息、服务指引四大分类；功能配置包括知识库检索、数据库存储（记录查询历史）与多轮对话记忆。同时，教师将指导各小组按照标准模板编写自己的智能体设计方案，包括功能清单、对话流程、知识库规划与技术配置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三、智能体搭建与功能实现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方案设计完成后，进入智能体的搭建与功能实现阶段。本环节是实战的核心部分，教师将带领各小组在扣子平台中逐步完成智能体的搭建。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第一步，创建智能体并配置基本信息：根据设计方案填写名称、头像与描述。第二步，编写人设与回复逻辑：根据设计方案编写 System Prompt，涵盖角色定位、功能说明、行为规范与边界设定，并结合提示词工程的知识进行优化。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三步，配置知识库：根据知识库设计方案，准备知识文档并导入平台，配置分段参数与检索设置。第四步，设计工作流：根据业务流程需求，在平台中创建工作流，配置条件分支、知识检索、数据处理等节点，并测试工作流的运行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五步，配置其他功能：根据需求启用数据库组件（保存业务数据）、对话记忆（保持多轮对话连贯性）、插件（调用外部服务）等。第六步，进行初步测试：在预览区进行对话测试，验证智能体的各项功能是否符合设计方案，记录发现的问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教师将在搭建过程中巡视指导，解答各小组在技术实施中遇到的具体问题，并提供针对性的优化建议。通过边搭建、边测试、边优化的迭代开发方式，让学生体验真实项目开发的完整节奏。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四、测试与问题修复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功能搭建基本完成后，本环节进入测试与问题修复阶段。教师将带领学生按照测试方法论对智能体进行系统化测试。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首先进行功能测试：按照测试用例设计方法，为智能体的每个核心功能设计测试用例并逐一执行，验证功能是否正确实现。重点关注：知识库问答的准确性、工作流执行的正确性、数据库操作的可靠性、以及多轮对话的连贯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其次进行对话质量测试：设计多样化的用户提问（不同表达方式、不同意图类型、边界与异常输入），评估智能体回答的准确性、相关性、完整性与自然度，识别回答质量不理想的具体场景。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再次进行体验测试：从用户视角体验智能体的完整交互流程，评估欢迎语是否友好、引导是否清晰、回答是否易懂、反馈是否及时、以及结束体验是否自然。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在测试发现的问题中，教师将引导学生分类处理：功能性问题（工作流配置错误、数据库操作异常）→ 立即修复；体验问题（回答不自然、引导不清晰）→ 调整提示词与流程设计；知识问题（回答不准确、知识缺失）→ 补充与优化知识库。通过"测试—发现—修复—复测"的循环迭代，确保智能体的质量达到上线标准。教师将要求各小组记录完整的测试与修复过程，形成质量记录文档。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五、阶段汇报与知识总结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阶段汇报与知识总结。各小组将汇报本阶段的项目进展：业务场景与需求分析成果、智能体设计方案、已实现的功能、测试中发现的问题与解决方案、以及下一阶段的开发计划。教师将对各小组的汇报进行点评，提供建设性的改进建议，并针对共性问题进行集中讲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教师将进行本课次的知识总结，回顾业务场景智能体开发的核心流程——需求分析 → 方案设计 → 智能体搭建 → 测试优化，强调"从业务出发、以用户为中心"的开发理念，以及"迭代开发、持续优化"的工程方法。同时布置下一阶段的开发任务：继续完善智能体的功能与质量，准备实际业务场景智能体开发实战（二）的进阶任务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实战是知识转化为能力的桥梁——通过真实的业务场景项目，体验"需求→设计→开发→测试"的完整流程，让智能体开发能力在实战中成长。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