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课次038 代码练习题：Flask路由与模板渲染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本课次围绕 Flask 的路由定义、动态路由参数、请求方法与模板渲染展开训练。通过 10 道循序渐进的题目，帮助学习者掌握 </w:t>
      </w:r>
      <w:r>
        <w:rPr>
          <w:rFonts w:ascii="Consolas" w:hAnsi="Consolas"/>
          <w:color w:val="C7254E"/>
          <w:sz w:val="18"/>
        </w:rPr>
        <w:t>@app.route</w:t>
      </w:r>
      <w:r>
        <w:rPr>
          <w:rFonts w:ascii="Calibri" w:hAnsi="Calibri" w:eastAsia="微软雅黑"/>
          <w:sz w:val="21"/>
        </w:rPr>
        <w:t xml:space="preserve"> 装饰器的多种用法、</w:t>
      </w:r>
      <w:r>
        <w:rPr>
          <w:rFonts w:ascii="Consolas" w:hAnsi="Consolas"/>
          <w:color w:val="C7254E"/>
          <w:sz w:val="18"/>
        </w:rPr>
        <w:t>render_template</w:t>
      </w:r>
      <w:r>
        <w:rPr>
          <w:rFonts w:ascii="Calibri" w:hAnsi="Calibri" w:eastAsia="微软雅黑"/>
          <w:sz w:val="21"/>
        </w:rPr>
        <w:t xml:space="preserve"> 与 Jinja2 模板语法、</w:t>
      </w:r>
      <w:r>
        <w:rPr>
          <w:rFonts w:ascii="Consolas" w:hAnsi="Consolas"/>
          <w:color w:val="C7254E"/>
          <w:sz w:val="18"/>
        </w:rPr>
        <w:t>request</w:t>
      </w:r>
      <w:r>
        <w:rPr>
          <w:rFonts w:ascii="Calibri" w:hAnsi="Calibri" w:eastAsia="微软雅黑"/>
          <w:sz w:val="21"/>
        </w:rPr>
        <w:t xml:space="preserve"> 对象的基本读取，以及 URL 重定向与错误处理等核心技能，为后续 RESTful API 开发打下坚实基础。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基础路由与响应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编写一个 Flask 应用，定义根路径 </w:t>
      </w:r>
      <w:r>
        <w:rPr>
          <w:rFonts w:ascii="Consolas" w:hAnsi="Consolas"/>
          <w:color w:val="C7254E"/>
          <w:sz w:val="18"/>
        </w:rPr>
        <w:t>/</w:t>
      </w:r>
      <w:r>
        <w:rPr>
          <w:rFonts w:ascii="Calibri" w:hAnsi="Calibri" w:eastAsia="微软雅黑"/>
          <w:sz w:val="21"/>
        </w:rPr>
        <w:t xml:space="preserve">，访问时返回字符串 "欢迎来到 Flask 世界"。同时定义 </w:t>
      </w:r>
      <w:r>
        <w:rPr>
          <w:rFonts w:ascii="Consolas" w:hAnsi="Consolas"/>
          <w:color w:val="C7254E"/>
          <w:sz w:val="18"/>
        </w:rPr>
        <w:t>/about</w:t>
      </w:r>
      <w:r>
        <w:rPr>
          <w:rFonts w:ascii="Calibri" w:hAnsi="Calibri" w:eastAsia="微软雅黑"/>
          <w:sz w:val="21"/>
        </w:rPr>
        <w:t xml:space="preserve"> 路由返回 "关于我们"。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</w:t>
        <w:br/>
        <w:br/>
        <w:t>app = Flask(__name__)</w:t>
        <w:br/>
        <w:br/>
        <w:t>@app.route('/')</w:t>
        <w:br/>
        <w:t>def index():</w:t>
        <w:br/>
        <w:t xml:space="preserve">    return "欢迎来到 Flask 世界"</w:t>
        <w:br/>
        <w:br/>
        <w:t>@app.route('/about')</w:t>
        <w:br/>
        <w:t>def about():</w:t>
        <w:br/>
        <w:t xml:space="preserve">    return "关于我们"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动态路由参数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实现一个 </w:t>
      </w:r>
      <w:r>
        <w:rPr>
          <w:rFonts w:ascii="Consolas" w:hAnsi="Consolas"/>
          <w:color w:val="C7254E"/>
          <w:sz w:val="18"/>
        </w:rPr>
        <w:t>/user/&lt;username&gt;</w:t>
      </w:r>
      <w:r>
        <w:rPr>
          <w:rFonts w:ascii="Calibri" w:hAnsi="Calibri" w:eastAsia="微软雅黑"/>
          <w:sz w:val="21"/>
        </w:rPr>
        <w:t xml:space="preserve"> 路由，将传入的用户名回显到页面，格式为"你好，{username}"。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</w:t>
        <w:br/>
        <w:br/>
        <w:t>app = Flask(__name__)</w:t>
        <w:br/>
        <w:br/>
        <w:t>@app.route('/user/&lt;username&gt;')</w:t>
        <w:br/>
        <w:t>def show_user(username):</w:t>
        <w:br/>
        <w:t xml:space="preserve">    return f"你好，{username}"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带类型的动态路由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使用整数转换器，定义 </w:t>
      </w:r>
      <w:r>
        <w:rPr>
          <w:rFonts w:ascii="Consolas" w:hAnsi="Consolas"/>
          <w:color w:val="C7254E"/>
          <w:sz w:val="18"/>
        </w:rPr>
        <w:t>/age/&lt;int:age&gt;</w:t>
      </w:r>
      <w:r>
        <w:rPr>
          <w:rFonts w:ascii="Calibri" w:hAnsi="Calibri" w:eastAsia="微软雅黑"/>
          <w:sz w:val="21"/>
        </w:rPr>
        <w:t xml:space="preserve"> 路由，判断年龄是否成年（大于等于 18），返回对应提示。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</w:t>
        <w:br/>
        <w:br/>
        <w:t>app = Flask(__name__)</w:t>
        <w:br/>
        <w:br/>
        <w:t>@app.route('/age/&lt;int:age&gt;')</w:t>
        <w:br/>
        <w:t>def check_age(age):</w:t>
        <w:br/>
        <w:t xml:space="preserve">    if age &gt;= 18:</w:t>
        <w:br/>
        <w:t xml:space="preserve">        return f"年龄 {age}，已成年"</w:t>
        <w:br/>
        <w:t xml:space="preserve">    return f"年龄 {age}，未成年"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多方法路由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定义 </w:t>
      </w:r>
      <w:r>
        <w:rPr>
          <w:rFonts w:ascii="Consolas" w:hAnsi="Consolas"/>
          <w:color w:val="C7254E"/>
          <w:sz w:val="18"/>
        </w:rPr>
        <w:t>/login</w:t>
      </w:r>
      <w:r>
        <w:rPr>
          <w:rFonts w:ascii="Calibri" w:hAnsi="Calibri" w:eastAsia="微软雅黑"/>
          <w:sz w:val="21"/>
        </w:rPr>
        <w:t xml:space="preserve"> 路由，同时支持 GET 与 POST 方法。GET 返回登录表单说明，POST 返回"正在提交登录信息"。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request</w:t>
        <w:br/>
        <w:br/>
        <w:t>app = Flask(__name__)</w:t>
        <w:br/>
        <w:br/>
        <w:t>@app.route('/login', methods=['GET', 'POST'])</w:t>
        <w:br/>
        <w:t>def login():</w:t>
        <w:br/>
        <w:t xml:space="preserve">    if request.method == 'POST':</w:t>
        <w:br/>
        <w:t xml:space="preserve">        return "正在提交登录信息"</w:t>
        <w:br/>
        <w:t xml:space="preserve">    return "请填写登录表单（GET 请求）"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模板渲染基础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创建 </w:t>
      </w:r>
      <w:r>
        <w:rPr>
          <w:rFonts w:ascii="Consolas" w:hAnsi="Consolas"/>
          <w:color w:val="C7254E"/>
          <w:sz w:val="18"/>
        </w:rPr>
        <w:t>templates/greet.html</w:t>
      </w:r>
      <w:r>
        <w:rPr>
          <w:rFonts w:ascii="Calibri" w:hAnsi="Calibri" w:eastAsia="微软雅黑"/>
          <w:sz w:val="21"/>
        </w:rPr>
        <w:t xml:space="preserve"> 模板文件，使用 </w:t>
      </w:r>
      <w:r>
        <w:rPr>
          <w:rFonts w:ascii="Consolas" w:hAnsi="Consolas"/>
          <w:color w:val="C7254E"/>
          <w:sz w:val="18"/>
        </w:rPr>
        <w:t>render_template</w:t>
      </w:r>
      <w:r>
        <w:rPr>
          <w:rFonts w:ascii="Calibri" w:hAnsi="Calibri" w:eastAsia="微软雅黑"/>
          <w:sz w:val="21"/>
        </w:rPr>
        <w:t xml:space="preserve"> 传入姓名变量，页面显示"欢迎，{name}!"。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render_template</w:t>
        <w:br/>
        <w:br/>
        <w:t>app = Flask(__name__)</w:t>
        <w:br/>
        <w:br/>
        <w:t>@app.route('/greet/&lt;name&gt;')</w:t>
        <w:br/>
        <w:t>def greet(name):</w:t>
        <w:br/>
        <w:t xml:space="preserve">    return render_template('greet.html', name=name)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对应模板文件 </w:t>
      </w:r>
      <w:r>
        <w:rPr>
          <w:rFonts w:ascii="Consolas" w:hAnsi="Consolas"/>
          <w:color w:val="C7254E"/>
          <w:sz w:val="18"/>
        </w:rPr>
        <w:t>templates/greet.html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html</w:t>
        <w:br/>
      </w:r>
      <w:r>
        <w:rPr>
          <w:rFonts w:ascii="Consolas" w:hAnsi="Consolas" w:eastAsia="等线"/>
          <w:sz w:val="18"/>
        </w:rPr>
        <w:t>&lt;!DOCTYPE html&gt;</w:t>
        <w:br/>
        <w:t>&lt;html&gt;</w:t>
        <w:br/>
        <w:t>&lt;head&gt;&lt;title&gt;欢迎页面&lt;/title&gt;&lt;/head&gt;</w:t>
        <w:br/>
        <w:t>&lt;body&gt;</w:t>
        <w:br/>
        <w:t xml:space="preserve">    &lt;h1&gt;欢迎，{{ name }}!&lt;/h1&gt;</w:t>
        <w:br/>
        <w:t>&lt;/body&gt;</w:t>
        <w:br/>
        <w:t>&lt;/html&gt;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模板条件与循环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在模板中展示一个用户列表，使用 Jinja2 的 </w:t>
      </w:r>
      <w:r>
        <w:rPr>
          <w:rFonts w:ascii="Consolas" w:hAnsi="Consolas"/>
          <w:color w:val="C7254E"/>
          <w:sz w:val="18"/>
        </w:rPr>
        <w:t>for</w:t>
      </w:r>
      <w:r>
        <w:rPr>
          <w:rFonts w:ascii="Calibri" w:hAnsi="Calibri" w:eastAsia="微软雅黑"/>
          <w:sz w:val="21"/>
        </w:rPr>
        <w:t xml:space="preserve"> 循环和 </w:t>
      </w:r>
      <w:r>
        <w:rPr>
          <w:rFonts w:ascii="Consolas" w:hAnsi="Consolas"/>
          <w:color w:val="C7254E"/>
          <w:sz w:val="18"/>
        </w:rPr>
        <w:t>if</w:t>
      </w:r>
      <w:r>
        <w:rPr>
          <w:rFonts w:ascii="Calibri" w:hAnsi="Calibri" w:eastAsia="微软雅黑"/>
          <w:sz w:val="21"/>
        </w:rPr>
        <w:t xml:space="preserve"> 判断，将年龄大于 18 的用户用加粗显示。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render_template</w:t>
        <w:br/>
        <w:br/>
        <w:t>app = Flask(__name__)</w:t>
        <w:br/>
        <w:br/>
        <w:t>users = [</w:t>
        <w:br/>
        <w:t xml:space="preserve">    {'name': 'Alice', 'age': 25},</w:t>
        <w:br/>
        <w:t xml:space="preserve">    {'name': 'Bob', 'age': 17},</w:t>
        <w:br/>
        <w:t xml:space="preserve">    {'name': 'Cindy', 'age': 30},</w:t>
        <w:br/>
        <w:t>]</w:t>
        <w:br/>
        <w:br/>
        <w:t>@app.route('/users')</w:t>
        <w:br/>
        <w:t>def show_users():</w:t>
        <w:br/>
        <w:t xml:space="preserve">    return render_template('users.html', users=users)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对应模板文件 </w:t>
      </w:r>
      <w:r>
        <w:rPr>
          <w:rFonts w:ascii="Consolas" w:hAnsi="Consolas"/>
          <w:color w:val="C7254E"/>
          <w:sz w:val="18"/>
        </w:rPr>
        <w:t>templates/users.html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html</w:t>
        <w:br/>
      </w:r>
      <w:r>
        <w:rPr>
          <w:rFonts w:ascii="Consolas" w:hAnsi="Consolas" w:eastAsia="等线"/>
          <w:sz w:val="18"/>
        </w:rPr>
        <w:t>&lt;!DOCTYPE html&gt;</w:t>
        <w:br/>
        <w:t>&lt;html&gt;</w:t>
        <w:br/>
        <w:t>&lt;head&gt;&lt;title&gt;用户列表&lt;/title&gt;&lt;/head&gt;</w:t>
        <w:br/>
        <w:t>&lt;body&gt;</w:t>
        <w:br/>
        <w:t xml:space="preserve">    &lt;ul&gt;</w:t>
        <w:br/>
        <w:t xml:space="preserve">        {% for u in users %}</w:t>
        <w:br/>
        <w:t xml:space="preserve">            {% if u.age &gt; 18 %}</w:t>
        <w:br/>
        <w:t xml:space="preserve">                &lt;li&gt;&lt;b&gt;{{ u.name }}&lt;/b&gt; - {{ u.age }} 岁&lt;/li&gt;</w:t>
        <w:br/>
        <w:t xml:space="preserve">            {% else %}</w:t>
        <w:br/>
        <w:t xml:space="preserve">                &lt;li&gt;{{ u.name }} - {{ u.age }} 岁&lt;/li&gt;</w:t>
        <w:br/>
        <w:t xml:space="preserve">            {% endif %}</w:t>
        <w:br/>
        <w:t xml:space="preserve">        {% endfor %}</w:t>
        <w:br/>
        <w:t xml:space="preserve">    &lt;/ul&gt;</w:t>
        <w:br/>
        <w:t>&lt;/body&gt;</w:t>
        <w:br/>
        <w:t>&lt;/html&gt;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模板继承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设计一个基础模板 </w:t>
      </w:r>
      <w:r>
        <w:rPr>
          <w:rFonts w:ascii="Consolas" w:hAnsi="Consolas"/>
          <w:color w:val="C7254E"/>
          <w:sz w:val="18"/>
        </w:rPr>
        <w:t>base.html</w:t>
      </w:r>
      <w:r>
        <w:rPr>
          <w:rFonts w:ascii="Calibri" w:hAnsi="Calibri" w:eastAsia="微软雅黑"/>
          <w:sz w:val="21"/>
        </w:rPr>
        <w:t xml:space="preserve">，包含标题块与内容块，子模板通过 </w:t>
      </w:r>
      <w:r>
        <w:rPr>
          <w:rFonts w:ascii="Consolas" w:hAnsi="Consolas"/>
          <w:color w:val="C7254E"/>
          <w:sz w:val="18"/>
        </w:rPr>
        <w:t>extends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/>
          <w:color w:val="C7254E"/>
          <w:sz w:val="18"/>
        </w:rPr>
        <w:t>block</w:t>
      </w:r>
      <w:r>
        <w:rPr>
          <w:rFonts w:ascii="Calibri" w:hAnsi="Calibri" w:eastAsia="微软雅黑"/>
          <w:sz w:val="21"/>
        </w:rPr>
        <w:t xml:space="preserve"> 继承并填充内容。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基础模板 </w:t>
      </w:r>
      <w:r>
        <w:rPr>
          <w:rFonts w:ascii="Consolas" w:hAnsi="Consolas"/>
          <w:color w:val="C7254E"/>
          <w:sz w:val="18"/>
        </w:rPr>
        <w:t>templates/base.html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html</w:t>
        <w:br/>
      </w:r>
      <w:r>
        <w:rPr>
          <w:rFonts w:ascii="Consolas" w:hAnsi="Consolas" w:eastAsia="等线"/>
          <w:sz w:val="18"/>
        </w:rPr>
        <w:t>&lt;!DOCTYPE html&gt;</w:t>
        <w:br/>
        <w:t>&lt;html&gt;</w:t>
        <w:br/>
        <w:t>&lt;head&gt;&lt;title&gt;{% block title %}默认标题{% endblock %}&lt;/title&gt;&lt;/head&gt;</w:t>
        <w:br/>
        <w:t>&lt;body&gt;</w:t>
        <w:br/>
        <w:t xml:space="preserve">    &lt;header&gt;我的网站&lt;/header&gt;</w:t>
        <w:br/>
        <w:t xml:space="preserve">    &lt;main&gt;{% block content %}{% endblock %}&lt;/main&gt;</w:t>
        <w:br/>
        <w:t xml:space="preserve">    &lt;footer&gt;版权信息&lt;/footer&gt;</w:t>
        <w:br/>
        <w:t>&lt;/body&gt;</w:t>
        <w:br/>
        <w:t>&lt;/html&gt;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子模板 </w:t>
      </w:r>
      <w:r>
        <w:rPr>
          <w:rFonts w:ascii="Consolas" w:hAnsi="Consolas"/>
          <w:color w:val="C7254E"/>
          <w:sz w:val="18"/>
        </w:rPr>
        <w:t>templates/page.html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html</w:t>
        <w:br/>
      </w:r>
      <w:r>
        <w:rPr>
          <w:rFonts w:ascii="Consolas" w:hAnsi="Consolas" w:eastAsia="等线"/>
          <w:sz w:val="18"/>
        </w:rPr>
        <w:t>{% extends "base.html" %}</w:t>
        <w:br/>
        <w:t>{% block title %}首页{% endblock %}</w:t>
        <w:br/>
        <w:t>{% block content %}</w:t>
        <w:br/>
        <w:t xml:space="preserve">    &lt;h1&gt;欢迎访问我的网站&lt;/h1&gt;</w:t>
        <w:br/>
        <w:t>{% endblock %}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render_template</w:t>
        <w:br/>
        <w:br/>
        <w:t>app = Flask(__name__)</w:t>
        <w:br/>
        <w:br/>
        <w:t>@app.route('/page')</w:t>
        <w:br/>
        <w:t>def page():</w:t>
        <w:br/>
        <w:t xml:space="preserve">    return render_template('page.html')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URL 重定向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使用 </w:t>
      </w:r>
      <w:r>
        <w:rPr>
          <w:rFonts w:ascii="Consolas" w:hAnsi="Consolas"/>
          <w:color w:val="C7254E"/>
          <w:sz w:val="18"/>
        </w:rPr>
        <w:t>redirect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/>
          <w:color w:val="C7254E"/>
          <w:sz w:val="18"/>
        </w:rPr>
        <w:t>url_for</w:t>
      </w:r>
      <w:r>
        <w:rPr>
          <w:rFonts w:ascii="Calibri" w:hAnsi="Calibri" w:eastAsia="微软雅黑"/>
          <w:sz w:val="21"/>
        </w:rPr>
        <w:t xml:space="preserve"> 实现：访问 </w:t>
      </w:r>
      <w:r>
        <w:rPr>
          <w:rFonts w:ascii="Consolas" w:hAnsi="Consolas"/>
          <w:color w:val="C7254E"/>
          <w:sz w:val="18"/>
        </w:rPr>
        <w:t>/old</w:t>
      </w:r>
      <w:r>
        <w:rPr>
          <w:rFonts w:ascii="Calibri" w:hAnsi="Calibri" w:eastAsia="微软雅黑"/>
          <w:sz w:val="21"/>
        </w:rPr>
        <w:t xml:space="preserve"> 时自动重定向到 </w:t>
      </w:r>
      <w:r>
        <w:rPr>
          <w:rFonts w:ascii="Consolas" w:hAnsi="Consolas"/>
          <w:color w:val="C7254E"/>
          <w:sz w:val="18"/>
        </w:rPr>
        <w:t>/new</w:t>
      </w:r>
      <w:r>
        <w:rPr>
          <w:rFonts w:ascii="Calibri" w:hAnsi="Calibri" w:eastAsia="微软雅黑"/>
          <w:sz w:val="21"/>
        </w:rPr>
        <w:t xml:space="preserve"> 路由。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redirect, url_for</w:t>
        <w:br/>
        <w:br/>
        <w:t>app = Flask(__name__)</w:t>
        <w:br/>
        <w:br/>
        <w:t>@app.route('/new')</w:t>
        <w:br/>
        <w:t>def new_page():</w:t>
        <w:br/>
        <w:t xml:space="preserve">    return "这是新页面"</w:t>
        <w:br/>
        <w:br/>
        <w:t>@app.route('/old')</w:t>
        <w:br/>
        <w:t>def old_page():</w:t>
        <w:br/>
        <w:t xml:space="preserve">    return redirect(url_for('new_page'))</w:t>
        <w:br/>
        <w:br/>
        <w:t>if __name__ == '__main__':</w:t>
        <w:br/>
        <w:t xml:space="preserve">    app.run(debug=True)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404 错误处理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使用 </w:t>
      </w:r>
      <w:r>
        <w:rPr>
          <w:rFonts w:ascii="Consolas" w:hAnsi="Consolas"/>
          <w:color w:val="C7254E"/>
          <w:sz w:val="18"/>
        </w:rPr>
        <w:t>errorhandler</w:t>
      </w:r>
      <w:r>
        <w:rPr>
          <w:rFonts w:ascii="Calibri" w:hAnsi="Calibri" w:eastAsia="微软雅黑"/>
          <w:sz w:val="21"/>
        </w:rPr>
        <w:t xml:space="preserve"> 装饰器自定义 404 页面，返回友好的错误提示。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render_template</w:t>
        <w:br/>
        <w:br/>
        <w:t>app = Flask(__name__)</w:t>
        <w:br/>
        <w:br/>
        <w:t>@app.errorhandler(404)</w:t>
        <w:br/>
        <w:t>def page_not_found(e):</w:t>
        <w:br/>
        <w:t xml:space="preserve">    return render_template('404.html'), 404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对应模板文件 </w:t>
      </w:r>
      <w:r>
        <w:rPr>
          <w:rFonts w:ascii="Consolas" w:hAnsi="Consolas"/>
          <w:color w:val="C7254E"/>
          <w:sz w:val="18"/>
        </w:rPr>
        <w:t>templates/404.html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html</w:t>
        <w:br/>
      </w:r>
      <w:r>
        <w:rPr>
          <w:rFonts w:ascii="Consolas" w:hAnsi="Consolas" w:eastAsia="等线"/>
          <w:sz w:val="18"/>
        </w:rPr>
        <w:t>&lt;!DOCTYPE html&gt;</w:t>
        <w:br/>
        <w:t>&lt;html&gt;</w:t>
        <w:br/>
        <w:t>&lt;head&gt;&lt;title&gt;页面不存在&lt;/title&gt;&lt;/head&gt;</w:t>
        <w:br/>
        <w:t>&lt;body&gt;</w:t>
        <w:br/>
        <w:t xml:space="preserve">    &lt;h1&gt;404&lt;/h1&gt;</w:t>
        <w:br/>
        <w:t xml:space="preserve">    &lt;p&gt;抱歉，您访问的页面不存在。&lt;/p&gt;</w:t>
        <w:br/>
        <w:t>&lt;/body&gt;</w:t>
        <w:br/>
        <w:t>&lt;/html&gt;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综合应用：表单提交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 xml:space="preserve">设计一个用户注册路由，GET 显示表单，POST 接收 </w:t>
      </w:r>
      <w:r>
        <w:rPr>
          <w:rFonts w:ascii="Consolas" w:hAnsi="Consolas"/>
          <w:color w:val="C7254E"/>
          <w:sz w:val="18"/>
        </w:rPr>
        <w:t>username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/>
          <w:color w:val="C7254E"/>
          <w:sz w:val="18"/>
        </w:rPr>
        <w:t>email</w:t>
      </w:r>
      <w:r>
        <w:rPr>
          <w:rFonts w:ascii="Calibri" w:hAnsi="Calibri" w:eastAsia="微软雅黑"/>
          <w:sz w:val="21"/>
        </w:rPr>
        <w:t>，在结果页面显示提交内容。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render_template, request</w:t>
        <w:br/>
        <w:br/>
        <w:t>app = Flask(__name__)</w:t>
        <w:br/>
        <w:br/>
        <w:t>@app.route('/register', methods=['GET', 'POST'])</w:t>
        <w:br/>
        <w:t>def register():</w:t>
        <w:br/>
        <w:t xml:space="preserve">    if request.method == 'POST':</w:t>
        <w:br/>
        <w:t xml:space="preserve">        username = request.form.get('username')</w:t>
        <w:br/>
        <w:t xml:space="preserve">        email = request.form.get('email')</w:t>
        <w:br/>
        <w:t xml:space="preserve">        return render_template('result.html', username=username, email=email)</w:t>
        <w:br/>
        <w:t xml:space="preserve">    return render_template('register.html')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对应模板文件 </w:t>
      </w:r>
      <w:r>
        <w:rPr>
          <w:rFonts w:ascii="Consolas" w:hAnsi="Consolas"/>
          <w:color w:val="C7254E"/>
          <w:sz w:val="18"/>
        </w:rPr>
        <w:t>templates/register.html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html</w:t>
        <w:br/>
      </w:r>
      <w:r>
        <w:rPr>
          <w:rFonts w:ascii="Consolas" w:hAnsi="Consolas" w:eastAsia="等线"/>
          <w:sz w:val="18"/>
        </w:rPr>
        <w:t>&lt;!DOCTYPE html&gt;</w:t>
        <w:br/>
        <w:t>&lt;html&gt;</w:t>
        <w:br/>
        <w:t>&lt;head&gt;&lt;title&gt;注册&lt;/title&gt;&lt;/head&gt;</w:t>
        <w:br/>
        <w:t>&lt;body&gt;</w:t>
        <w:br/>
        <w:t xml:space="preserve">    &lt;form method="post"&gt;</w:t>
        <w:br/>
        <w:t xml:space="preserve">        用户名：&lt;input type="text" name="username"&gt;&lt;br&gt;</w:t>
        <w:br/>
        <w:t xml:space="preserve">        邮箱：&lt;input type="email" name="email"&gt;&lt;br&gt;</w:t>
        <w:br/>
        <w:t xml:space="preserve">        &lt;button type="submit"&gt;提交&lt;/button&gt;</w:t>
        <w:br/>
        <w:t xml:space="preserve">    &lt;/form&gt;</w:t>
        <w:br/>
        <w:t>&lt;/body&gt;</w:t>
        <w:br/>
        <w:t>&lt;/html&gt;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对应模板文件 </w:t>
      </w:r>
      <w:r>
        <w:rPr>
          <w:rFonts w:ascii="Consolas" w:hAnsi="Consolas"/>
          <w:color w:val="C7254E"/>
          <w:sz w:val="18"/>
        </w:rPr>
        <w:t>templates/result.html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html</w:t>
        <w:br/>
      </w:r>
      <w:r>
        <w:rPr>
          <w:rFonts w:ascii="Consolas" w:hAnsi="Consolas" w:eastAsia="等线"/>
          <w:sz w:val="18"/>
        </w:rPr>
        <w:t>&lt;!DOCTYPE html&gt;</w:t>
        <w:br/>
        <w:t>&lt;html&gt;</w:t>
        <w:br/>
        <w:t>&lt;head&gt;&lt;title&gt;注册成功&lt;/title&gt;&lt;/head&gt;</w:t>
        <w:br/>
        <w:t>&lt;body&gt;</w:t>
        <w:br/>
        <w:t xml:space="preserve">    &lt;h1&gt;注册成功&lt;/h1&gt;</w:t>
        <w:br/>
        <w:t xml:space="preserve">    &lt;p&gt;用户名：{{ username }}&lt;/p&gt;</w:t>
        <w:br/>
        <w:t xml:space="preserve">    &lt;p&gt;邮箱：{{ email }}&lt;/p&gt;</w:t>
        <w:br/>
        <w:t>&lt;/body&gt;</w:t>
        <w:br/>
        <w:t>&lt;/html&gt;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安装 Flask：执行 </w:t>
      </w:r>
      <w:r>
        <w:rPr>
          <w:rFonts w:ascii="Consolas" w:hAnsi="Consolas"/>
          <w:color w:val="C7254E"/>
          <w:sz w:val="18"/>
        </w:rPr>
        <w:t>pip install flask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将涉及模板的题目（第 5、6、7、9、10 题）中的 HTML 文件放入项目根目录下的 </w:t>
      </w:r>
      <w:r>
        <w:rPr>
          <w:rFonts w:ascii="Consolas" w:hAnsi="Consolas"/>
          <w:color w:val="C7254E"/>
          <w:sz w:val="18"/>
        </w:rPr>
        <w:t>templates</w:t>
      </w:r>
      <w:r>
        <w:rPr>
          <w:rFonts w:ascii="Calibri" w:hAnsi="Calibri" w:eastAsia="微软雅黑"/>
          <w:sz w:val="21"/>
        </w:rPr>
        <w:t xml:space="preserve"> 文件夹中。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运行任意一个 </w:t>
      </w:r>
      <w:r>
        <w:rPr>
          <w:rFonts w:ascii="Consolas" w:hAnsi="Consolas"/>
          <w:color w:val="C7254E"/>
          <w:sz w:val="18"/>
        </w:rPr>
        <w:t>.py</w:t>
      </w:r>
      <w:r>
        <w:rPr>
          <w:rFonts w:ascii="Calibri" w:hAnsi="Calibri" w:eastAsia="微软雅黑"/>
          <w:sz w:val="21"/>
        </w:rPr>
        <w:t xml:space="preserve"> 文件，浏览器访问 </w:t>
      </w:r>
      <w:r>
        <w:rPr>
          <w:rFonts w:ascii="Consolas" w:hAnsi="Consolas"/>
          <w:color w:val="C7254E"/>
          <w:sz w:val="18"/>
        </w:rPr>
        <w:t>http://127.0.0.1:5000</w:t>
      </w:r>
      <w:r>
        <w:rPr>
          <w:rFonts w:ascii="Calibri" w:hAnsi="Calibri" w:eastAsia="微软雅黑"/>
          <w:sz w:val="21"/>
        </w:rPr>
        <w:t xml:space="preserve"> 对应的路由地址即可查看效果。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开启 </w:t>
      </w:r>
      <w:r>
        <w:rPr>
          <w:rFonts w:ascii="Consolas" w:hAnsi="Consolas"/>
          <w:color w:val="C7254E"/>
          <w:sz w:val="18"/>
        </w:rPr>
        <w:t>debug=True</w:t>
      </w:r>
      <w:r>
        <w:rPr>
          <w:rFonts w:ascii="Calibri" w:hAnsi="Calibri" w:eastAsia="微软雅黑"/>
          <w:sz w:val="21"/>
        </w:rPr>
        <w:t xml:space="preserve"> 便于开发调试，生产环境需关闭。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 xml:space="preserve">动态路由参数的类型转换器支持 </w:t>
      </w:r>
      <w:r>
        <w:rPr>
          <w:rFonts w:ascii="Consolas" w:hAnsi="Consolas"/>
          <w:color w:val="C7254E"/>
          <w:sz w:val="18"/>
        </w:rPr>
        <w:t>int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float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path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string</w:t>
      </w:r>
      <w:r>
        <w:rPr>
          <w:rFonts w:ascii="Calibri" w:hAnsi="Calibri" w:eastAsia="微软雅黑"/>
          <w:sz w:val="21"/>
        </w:rPr>
        <w:t xml:space="preserve"> 等。</w:t>
      </w:r>
    </w:p>
    <w:p>
      <w:pPr>
        <w:pStyle w:val="ListBullet"/>
        <w:spacing w:after="120" w:line="288" w:lineRule="auto"/>
      </w:pPr>
      <w:r>
        <w:rPr>
          <w:rFonts w:ascii="Consolas" w:hAnsi="Consolas"/>
          <w:color w:val="C7254E"/>
          <w:sz w:val="18"/>
        </w:rPr>
        <w:t>url_for</w:t>
      </w:r>
      <w:r>
        <w:rPr>
          <w:rFonts w:ascii="Calibri" w:hAnsi="Calibri" w:eastAsia="微软雅黑"/>
          <w:sz w:val="21"/>
        </w:rPr>
        <w:t xml:space="preserve"> 根据视图函数名反向生成 URL，避免硬编码路径。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Jinja2 模板中，</w:t>
      </w:r>
      <w:r>
        <w:rPr>
          <w:rFonts w:ascii="Consolas" w:hAnsi="Consolas"/>
          <w:color w:val="C7254E"/>
          <w:sz w:val="18"/>
        </w:rPr>
        <w:t>{{ }}</w:t>
      </w:r>
      <w:r>
        <w:rPr>
          <w:rFonts w:ascii="Calibri" w:hAnsi="Calibri" w:eastAsia="微软雅黑"/>
          <w:sz w:val="21"/>
        </w:rPr>
        <w:t xml:space="preserve"> 用于输出变量，</w:t>
      </w:r>
      <w:r>
        <w:rPr>
          <w:rFonts w:ascii="Consolas" w:hAnsi="Consolas"/>
          <w:color w:val="C7254E"/>
          <w:sz w:val="18"/>
        </w:rPr>
        <w:t>{% %}</w:t>
      </w:r>
      <w:r>
        <w:rPr>
          <w:rFonts w:ascii="Calibri" w:hAnsi="Calibri" w:eastAsia="微软雅黑"/>
          <w:sz w:val="21"/>
        </w:rPr>
        <w:t xml:space="preserve"> 用于逻辑控制。</w:t>
      </w:r>
    </w:p>
    <w:p>
      <w:pPr>
        <w:pStyle w:val="ListBullet"/>
        <w:spacing w:after="120" w:line="288" w:lineRule="auto"/>
      </w:pPr>
      <w:r>
        <w:rPr>
          <w:rFonts w:ascii="Consolas" w:hAnsi="Consolas"/>
          <w:color w:val="C7254E"/>
          <w:sz w:val="18"/>
        </w:rPr>
        <w:t>request.form</w:t>
      </w:r>
      <w:r>
        <w:rPr>
          <w:rFonts w:ascii="Calibri" w:hAnsi="Calibri" w:eastAsia="微软雅黑"/>
          <w:sz w:val="21"/>
        </w:rPr>
        <w:t xml:space="preserve"> 用于获取 POST 表单数据，</w:t>
      </w:r>
      <w:r>
        <w:rPr>
          <w:rFonts w:ascii="Consolas" w:hAnsi="Consolas"/>
          <w:color w:val="C7254E"/>
          <w:sz w:val="18"/>
        </w:rPr>
        <w:t>request.args</w:t>
      </w:r>
      <w:r>
        <w:rPr>
          <w:rFonts w:ascii="Calibri" w:hAnsi="Calibri" w:eastAsia="微软雅黑"/>
          <w:sz w:val="21"/>
        </w:rPr>
        <w:t xml:space="preserve"> 用于获取 GET 查询参数。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