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110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综合实训项目中期检查与指导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本课次是综合实训项目的中期检查与指导课，也是项目开发阶段的重要里程碑。经过需求分析、方案设计、原型设计、后端开发、平台搭建、Langchain 集成、前端开发、联调测试与文档撰写等多个环节，各小组的项目已经具备了基本的完整形态。本课次将对各小组的项目进行中期检查，评估项目当前的完成情况、发现存在的问题与风险、并提供针对性的指导与调整建议。站在 AI 智能体开发专家与教育专家的角度，中期检查是项目质量控制的"关卡"，它帮助项目在偏离轨道之前及时纠正方向。本课次的教学目标包括：理解中期检查的目的与标准、掌握项目自检的方法、能够进行项目的中期汇报与展示、理解中期检查反馈的改进方向、以及能够根据中期检查结果调整项目计划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一、中期检查的目的与标准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{identify="mid_check"&gt;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课程首先明确中期检查的目的、标准与流程。教师将向各小组说明中期检查的评估体系，让各小组明确"项目做到什么程度算合格"。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中期检查的核心目的：进度评估——评估各小组的项目完成进度是否与计划一致；质量评估——评估已开发功能的质量水平与需求符合度；风险识别——识别项目中存在的技术风险、进度风险与质量风险；以及方向确认——确认项目方向是否正确、是否需要调整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教师将讲解中期检查的评估维度：项目完成度——核心功能的实现比例与完整性（预期达到 60%-70% 的完成度）；功能质量——已实现功能的质量水平（对话质量、业务功能、界面体验）；技术实现——技术方案的落实情况（RAG、Agent、Langchain 等核心技术的集成效果）；文档进度——项目文档的完成情况（需求、方案、开发文档）；以及团队协作——团队的协作效率与计划执行情况。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检查方式方面，教师将讲解：材料审查——审查各小组提交的项目材料（代码、文档、演示记录）；现场演示——各小组现场演示项目的当前状态；以及分组面谈——教师与各小组进行深入交流，了解项目的真实进展与困难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二、项目自检与准备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{identify="self_check"&gt;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中期检查前，各小组需要进行项目自检与检查准备。本环节教师将指导各小组完成系统的自检。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项目自检的方法：功能自检——对照需求清单逐项检查功能的完成情况（已完成、部分完成、未完成）；质量自检——评估已完成功能的质量水平（对话质量、界面体验、稳定性）；进度自检——对照项目计划检查各阶段任务的完成情况；以及风险自检——识别项目中的风险因素（技术难点、进度压力、资源不足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检查准备方面，教师将指导各小组：整理项目材料——准备代码、文档、演示脚本等检查所需材料；准备演示环境——确保演示环境的稳定（服务启动、数据准备、演示脚本）；以及准备汇报内容——准备中期汇报的要点（项目进展、完成成果、存在问题、后续计划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教师将指导各小组完成项目自检与检查准备，帮助各小组"如实评估自己的项目状态"——既看到成绩也正视不足，为中期检查做好充分准备。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三、中期检查实施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{identify="mid_impl"&gt;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本环节进行中期检查的正式实施。各小组将依次进行项目汇报与演示，接受教师的检查与评估。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中期检查的流程：项目汇报——各小组简要汇报项目的进展（已完成的工作、核心成果）；现场演示——演示项目的核心功能（对话问答、知识查询、业务功能）；以及教师提问——教师针对项目提出评估性问题（技术方案、实现细节、存在问题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在汇报与演示中，教师将关注：项目与需求的一致性——实现的功能是否与需求方案一致；技术的落实程度——计划中的关键技术是否真正落地（RAG 是否生效、Agent 是否可用）；以及质量的实际水平——对话质量与用户体验的真实水平。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教师将对各小组的项目进行综合评估，记录每个小组的项目状态、亮点与问题。通过中期检查的实施，让各小组明确自己项目的真实水平与改进方向。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四、检查反馈与改进指导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{identify="mid_feedback"&gt;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中期检查的反馈是项目改进的重要指引。本环节教师将向各小组反馈检查结果，并提供针对性的改进指导。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反馈各小组的检查结果：项目完成度评估——各小组项目当前的完成比例与质量水平；亮点肯定——对各小组的突出表现与好的做法给予肯定；问题指出——指出项目中存在的问题与不足（功能缺陷、技术问题、进度滞后）；以及改进建议——针对问题给出具体的改进建议与优先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改进指导方面，教师将讲解：优先级排序——帮助各小组确定后续工作的优先级（先解决关键问题，再完善细节）；计划调整——根据检查结果帮助各小组调整后续的计划与时间安排；技术指导——针对技术难点提供具体的解决方案或学习资源；以及资源支持——为需要的小组提供额外的技术或学习支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教师将组织各小组记录检查反馈，制定改进计划。通过检查反馈与改进指导，帮助各小组明确"接下来要做什么、怎么做、做到什么程度"。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五、改进计划与阶段总结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{identify="improve_plan"&gt;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本课次的最后环节是制定改进计划与阶段总结。各小组将根据中期检查的反馈制定后续的改进计划。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指导各小组制定改进计划：改进目标——确定后续阶段需要完成的目标（完成剩余功能、修复已知问题、提升质量）；改进任务——将改进目标分解为具体的任务（哪些功能需要完善、哪些问题需要修复）；时间安排——为改进任务分配时间（在后续课次中完成）；以及责任分配——明确改进任务的负责人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阶段总结中，教师将带领学生回顾中期检查的过程与收获：项目的当前状态、发现的问题与改进方向、以及后续工作的重点。教师将进行知识总结，强调"中期检查不是审判，而是方向校准——及时发现问题并调整，比最后发现问题好得多"这一核心理念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同时，教师将布置下一步任务：各小组按照改进计划推进项目的功能完善与质量提升，为下一阶段的"项目功能完善"做好准备。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中期检查是项目的"体检与导航"——通过系统的检查与反馈，及时发现问题、调整方向，确保项目沿着正确的轨道推进。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