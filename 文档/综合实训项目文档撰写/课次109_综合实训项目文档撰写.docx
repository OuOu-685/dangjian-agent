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109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综合实训项目文档撰写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综合实训项目文档的撰写——将项目的完整成果规范化为可交付的文档体系。项目文档是项目的重要组成部分，它不仅是对项目成果的记录，更是项目交付、评审与答辩的重要依据。在企业级项目中，文档质量是衡量项目规范性的重要标准。站在 AI 智能体开发专家与教育专家的角度，文档撰写能力是工程师的核心素养之一，好的文档让项目的价值"被看见、被理解、被认可"。本课次的教学目标包括：理解项目文档体系与撰写规范、掌握项目各核心文档的内容与结构、掌握文档撰写的技术要点、完成项目文档的初稿编写、以及能够对文档进行质量检查与完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一、项目文档体系与规范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{identify="doc_system"&gt;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课程首先带领学生了解实训项目文档的整体体系与撰写规范。教师将讲解项目需要交付的文档类别与标准。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实训项目的文档体系：项目计划文档——项目概述、目标、范围、团队分工与里程碑（通常在项目初期完成）；需求与设计文档——需求规格、技术方案、架构设计；开发与测试文档——开发记录、测试计划与测试报告；以及交付文档——项目总结报告、用户使用说明、部署说明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文档撰写规范方面，教师将讲解：结构规范——文档的章节结构、标题层级、编号方式；内容规范——内容的完整性、准确性、逻辑清晰；格式规范——排版、表格、图表的使用规范；以及语言规范——用词准确、表达专业、无歧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教师将强调文档的"读者意识"——文档是写给谁看的（评审老师、用户、开发者），不同的读者需要不同的内容深度与表达方式。通过文档体系的讲解，让学生建立"文档是项目的一部分，需要认真对待"的认知。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二、核心文档撰写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{identify="doc_core"&gt;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了解文档体系后，本环节进入核心文档的撰写。教师将带领各小组完成项目核心文档的编写。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核心文档的内容与结构：项目总结报告——项目背景、目标、实现的功能、技术方案、开发过程、成果与不足的完整总结；用户使用说明——面向用户的项目功能介绍与使用指南（如何开始使用、有哪些功能、常见问题）；以及部署说明——面向部署人员的部署指南（环境要求、部署步骤、配置说明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在技术方案文档的完善方面，教师将讲解：系统架构说明——系统的分层架构与技术选型说明；核心模块说明——各功能模块的设计与实现说明；以及关键技术说明——项目中应用的关键技术（RAG、Agent 等）的实现说明。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在撰写方法方面，教师将指导各小组：根据项目实际情况组织文档内容；使用图表清晰表达架构与流程；以及使用规范的语言与格式完成撰写。教师将提供文档模板与示例，帮助各小组高效完成核心文档的撰写。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三、代码与配置文档化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{identify="code_doc"&gt;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代码的文档化是提升项目可维护性与可交付性的重要环节。本环节教师将带领各小组完成代码与配置的文档化。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教师将讲解代码文档化的内容：代码注释——为关键代码添加清晰的注释（函数说明、参数说明、逻辑说明）；代码结构文档——编写代码的结构说明（模块组织、类与函数的索引）；以及 README——项目根目录的说明文件（项目简介、快速开始、环境配置、运行说明）。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在配置文档化方面，教师将讲解：环境配置说明——项目运行所需的环境配置（Python 版本、依赖列表、环境变量）；配置文件说明——配置项的含义与修改方法；以及部署配置说明——部署相关的配置（服务器配置、反向代理配置）。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在文档化的具体实施方面，教师将带领学生：审查代码注释的完整性（为关键函数补充注释）；编写项目的 README 文件；整理依赖清单与配置文件；以及编写环境配置与运行说明。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教师将指导各小组完成代码与配置的文档化，确保项目代码的可读性与可维护性，为后续的交付与答辩做好准备。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四、文档质量检查与完善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{identify="doc_quality"&gt;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文档初稿完成后，质量检查与完善是提升文档质量的关键。本环节教师将带领各小组进行文档的质量检查与修订。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文档质量检查的维度：完整性——文档是否覆盖了所有需要的内容（有无遗漏）；准确性——文档中的信息是否准确（与项目实际情况一致）；一致性——文档之间、文档与代码之间的信息是否一致；以及可读性——文档是否清晰易读、逻辑连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检查方法方面，教师将讲解：自查——小组成员对文档进行自我检查（按检查清单逐项核对）；互查——小组间互相检查对方的文档（从第三方视角发现问题）；以及修订完善——根据检查结果修订文档（补充遗漏、修正错误、优化表达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教师将组织各小组进行文档的互查与修订，确保项目文档达到完整、准确、可读的质量标准。通过文档质量检查的实践，让学生养成"文档也需要迭代优化"的工程习惯。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{identify="doc_deliver"&gt;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本课次的最后环节是文档撰写阶段的总结与交付。各小组需要提交项目的文档成果并进行阶段汇报。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教师将要求各小组完成文档交付物：项目总结报告、用户使用说明、部署说明、代码文档（README、注释审查记录）、以及文档清单（所有文档的目录与版本）。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在阶段汇报中，各小组将展示：项目文档的完成情况、核心文档的内容要点、以及文档质量检查与完善的过程。教师将进行点评与指导。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文档体系、核心文档撰写、代码文档化与质量检查，强调"文档是项目的重要组成部分，好的文档让项目价值完整呈现"这一核心理念。同时布置下一步任务：进行项目的中期检查与指导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项目文档让项目的"成果可交付、价值可传递"——通过系统的文档撰写与质量保障，为项目评审与答辩奠定坚实基础。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