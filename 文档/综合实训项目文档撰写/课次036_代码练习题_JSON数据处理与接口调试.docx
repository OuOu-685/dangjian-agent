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240" w:after="120" w:line="276" w:lineRule="auto"/>
        <w:jc w:val="center"/>
      </w:pPr>
      <w:r>
        <w:rPr>
          <w:rFonts w:ascii="Calibri" w:hAnsi="Calibri" w:eastAsia="微软雅黑"/>
          <w:b/>
          <w:i w:val="0"/>
          <w:color w:val="000000"/>
          <w:sz w:val="44"/>
        </w:rPr>
        <w:t>课次 036 代码练习题库</w:t>
      </w:r>
    </w:p>
    <w:p>
      <w:pPr>
        <w:spacing w:after="120" w:line="240" w:lineRule="auto"/>
        <w:jc w:val="center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JSON 数据处理与接口调试</w:t>
      </w:r>
      <w:r>
        <w:rPr>
          <w:rFonts w:ascii="Calibri" w:hAnsi="Calibri" w:eastAsia="微软雅黑"/>
          <w:sz w:val="21"/>
        </w:rPr>
      </w:r>
    </w:p>
    <w:p>
      <w:pPr>
        <w:spacing w:after="120" w:line="240" w:lineRule="auto"/>
        <w:ind w:firstLine="420"/>
      </w:pPr>
      <w:r>
        <w:rPr>
          <w:rFonts w:ascii="Calibri" w:hAnsi="Calibri" w:eastAsia="微软雅黑"/>
          <w:sz w:val="21"/>
        </w:rPr>
        <w:t>本练习题库对应第 36 课次的授课内容，围绕 JSON 格式解析、序列化/反序列化、嵌套 JSON 处理、接口调试方法与工具等知识点，设计了 10 道代码练习题目。每道题目包含练习目标、题目描述与参考代码实现。建议依次完成，巩固本课次的核心技能。</w:t>
      </w:r>
    </w:p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练习 1：JSON 基础解析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练习目标：</w:t>
      </w:r>
      <w:r>
        <w:rPr>
          <w:rFonts w:ascii="Calibri" w:hAnsi="Calibri" w:eastAsia="微软雅黑"/>
          <w:sz w:val="21"/>
        </w:rPr>
        <w:t xml:space="preserve"> 掌握 JSON 数据格式与 Python 中的基本解析方法。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题目描述：</w:t>
      </w:r>
      <w:r>
        <w:rPr>
          <w:rFonts w:ascii="Calibri" w:hAnsi="Calibri" w:eastAsia="微软雅黑"/>
          <w:sz w:val="21"/>
        </w:rPr>
        <w:t xml:space="preserve"> 编写程序解析 JSON 字符串，理解 JSON 数据类型与 Python 的映射。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参考代码：</w:t>
      </w:r>
      <w:r>
        <w:rPr>
          <w:rFonts w:ascii="Calibri" w:hAnsi="Calibri" w:eastAsia="微软雅黑"/>
          <w:sz w:val="21"/>
        </w:rPr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# 文件名: json_basic.py</w:t>
        <w:br/>
        <w:t>"""JSON 基础解析"""</w:t>
        <w:br/>
        <w:br/>
        <w:t>import json</w:t>
        <w:br/>
        <w:br/>
        <w:t>def json_to_python():</w:t>
        <w:br/>
        <w:t xml:space="preserve">    """JSON 转 Python"""</w:t>
        <w:br/>
        <w:t xml:space="preserve">    print("=== JSON 转 Python ===")</w:t>
        <w:br/>
        <w:br/>
        <w:t xml:space="preserve">    json_str = '''{</w:t>
        <w:br/>
        <w:t xml:space="preserve">        "name": "AI助手",</w:t>
        <w:br/>
        <w:t xml:space="preserve">        "version": 1.0,</w:t>
        <w:br/>
        <w:t xml:space="preserve">        "is_active": true,</w:t>
        <w:br/>
        <w:t xml:space="preserve">        "tags": ["AI", "对话", "助手"],</w:t>
        <w:br/>
        <w:t xml:space="preserve">        "config": {</w:t>
        <w:br/>
        <w:t xml:space="preserve">            "temperature": 0.7,</w:t>
        <w:br/>
        <w:t xml:space="preserve">            "max_tokens": 2048</w:t>
        <w:br/>
        <w:t xml:space="preserve">        },</w:t>
        <w:br/>
        <w:t xml:space="preserve">        "nothing": null,</w:t>
        <w:br/>
        <w:t xml:space="preserve">        "count": 100</w:t>
        <w:br/>
        <w:t xml:space="preserve">    }'''</w:t>
        <w:br/>
        <w:br/>
        <w:t xml:space="preserve">    # 解析 JSON</w:t>
        <w:br/>
        <w:t xml:space="preserve">    data = json.loads(json_str)</w:t>
        <w:br/>
        <w:t xml:space="preserve">    print(f"  解析结果类型: {type(data).__name__}")</w:t>
        <w:br/>
        <w:br/>
        <w:t xml:space="preserve">    # 类型映射</w:t>
        <w:br/>
        <w:t xml:space="preserve">    print("\n  类型映射:")</w:t>
        <w:br/>
        <w:t xml:space="preserve">    for key, value in data.items():</w:t>
        <w:br/>
        <w:t xml:space="preserve">        print(f"    {key}: {value!r} -&gt; {type(value).__name__}")</w:t>
        <w:br/>
        <w:br/>
        <w:t>def python_to_json():</w:t>
        <w:br/>
        <w:t xml:space="preserve">    """Python 转 JSON"""</w:t>
        <w:br/>
        <w:t xml:space="preserve">    print("\n=== Python 转 JSON ===")</w:t>
        <w:br/>
        <w:br/>
        <w:t xml:space="preserve">    data = {</w:t>
        <w:br/>
        <w:t xml:space="preserve">        "name": "AI助手",</w:t>
        <w:br/>
        <w:t xml:space="preserve">        "version": 1.0,</w:t>
        <w:br/>
        <w:t xml:space="preserve">        "is_active": True,</w:t>
        <w:br/>
        <w:t xml:space="preserve">        "tags": ["AI", "对话"],</w:t>
        <w:br/>
        <w:t xml:space="preserve">        "config": {"temperature": 0.7},</w:t>
        <w:br/>
        <w:t xml:space="preserve">        "nothing": None,</w:t>
        <w:br/>
        <w:t xml:space="preserve">        "count": 100,</w:t>
        <w:br/>
        <w:t xml:space="preserve">    }</w:t>
        <w:br/>
        <w:br/>
        <w:t xml:space="preserve">    # 序列化</w:t>
        <w:br/>
        <w:t xml:space="preserve">    json_str = json.dumps(data)</w:t>
        <w:br/>
        <w:t xml:space="preserve">    print(f"  序列化: {json_str}")</w:t>
        <w:br/>
        <w:br/>
        <w:t xml:space="preserve">    # 美化输出</w:t>
        <w:br/>
        <w:t xml:space="preserve">    json_pretty = json.dumps(data, indent=2, ensure_ascii=False)</w:t>
        <w:br/>
        <w:t xml:space="preserve">    print(f"\n  美化输出:")</w:t>
        <w:br/>
        <w:t xml:space="preserve">    print(f"  {json_pretty}")</w:t>
        <w:br/>
        <w:br/>
        <w:t>def type_comparison():</w:t>
        <w:br/>
        <w:t xml:space="preserve">    """类型对比"""</w:t>
        <w:br/>
        <w:t xml:space="preserve">    print("\n=== JSON 与 Python 类型对比 ===")</w:t>
        <w:br/>
        <w:t xml:space="preserve">    comparisons = [</w:t>
        <w:br/>
        <w:t xml:space="preserve">        ('"text"', "JSON 字符串", "str"),</w:t>
        <w:br/>
        <w:t xml:space="preserve">        ('123', "JSON 整数", "int"),</w:t>
        <w:br/>
        <w:t xml:space="preserve">        ('1.5', "JSON 浮点", "float"),</w:t>
        <w:br/>
        <w:t xml:space="preserve">        ('true', "JSON 布尔", "bool"),</w:t>
        <w:br/>
        <w:t xml:space="preserve">        ('null', "JSON 空值", "NoneType"),</w:t>
        <w:br/>
        <w:t xml:space="preserve">        ('["a", 1]', "JSON 数组", "list"),</w:t>
        <w:br/>
        <w:t xml:space="preserve">        ('{"k": "v"}', "JSON 对象", "dict"),</w:t>
        <w:br/>
        <w:t xml:space="preserve">    ]</w:t>
        <w:br/>
        <w:t xml:space="preserve">    for example, json_type, py_type in comparisons:</w:t>
        <w:br/>
        <w:t xml:space="preserve">        parsed = json.loads(example)</w:t>
        <w:br/>
        <w:t xml:space="preserve">        print(f"  {example:&lt;20} -&gt; {json_type:&lt;12} -&gt; Python {type(parsed).__name__}")</w:t>
        <w:br/>
        <w:br/>
        <w:t>def common_errors():</w:t>
        <w:br/>
        <w:t xml:space="preserve">    """常见错误"""</w:t>
        <w:br/>
        <w:t xml:space="preserve">    print("\n=== 常见错误处理 ===")</w:t>
        <w:br/>
        <w:br/>
        <w:t xml:space="preserve">    # 无效 JSON</w:t>
        <w:br/>
        <w:t xml:space="preserve">    invalid = '{"name": "AI助手", "version": }'</w:t>
        <w:br/>
        <w:t xml:space="preserve">    try:</w:t>
        <w:br/>
        <w:t xml:space="preserve">        json.loads(invalid)</w:t>
        <w:br/>
        <w:t xml:space="preserve">    except json.JSONDecodeError as e:</w:t>
        <w:br/>
        <w:t xml:space="preserve">        print(f"  解析错误: {e}")</w:t>
        <w:br/>
        <w:br/>
        <w:t xml:space="preserve">    # 单引号问题</w:t>
        <w:br/>
        <w:t xml:space="preserve">    single_quote = "{'name': 'AI'}"</w:t>
        <w:br/>
        <w:t xml:space="preserve">    try:</w:t>
        <w:br/>
        <w:t xml:space="preserve">        json.loads(single_quote)</w:t>
        <w:br/>
        <w:t xml:space="preserve">    except json.JSONDecodeError as e:</w:t>
        <w:br/>
        <w:t xml:space="preserve">        print(f"  单引号错误: {e}")</w:t>
        <w:br/>
        <w:br/>
        <w:t xml:space="preserve">    # 正确写法</w:t>
        <w:br/>
        <w:t xml:space="preserve">    valid = '{"name": "AI"}'</w:t>
        <w:br/>
        <w:t xml:space="preserve">    data = json.loads(valid)</w:t>
        <w:br/>
        <w:t xml:space="preserve">    print(f"  正确解析: {data}")</w:t>
        <w:br/>
        <w:br/>
        <w:t xml:space="preserve">    # 尾随逗号</w:t>
        <w:br/>
        <w:t xml:space="preserve">    trailing = '{"a": 1, "b": 2,}'</w:t>
        <w:br/>
        <w:t xml:space="preserve">    try:</w:t>
        <w:br/>
        <w:t xml:space="preserve">        json.loads(trailing)</w:t>
        <w:br/>
        <w:t xml:space="preserve">    except json.JSONDecodeError as e:</w:t>
        <w:br/>
        <w:t xml:space="preserve">        print(f"  尾随逗号错误: {e}")</w:t>
        <w:br/>
        <w:br/>
        <w:t>def demo():</w:t>
        <w:br/>
        <w:t xml:space="preserve">    """演示"""</w:t>
        <w:br/>
        <w:t xml:space="preserve">    print("JSON 基础解析")</w:t>
        <w:br/>
        <w:t xml:space="preserve">    print("=" * 50)</w:t>
        <w:br/>
        <w:t xml:space="preserve">    json_to_python()</w:t>
        <w:br/>
        <w:t xml:space="preserve">    python_to_json()</w:t>
        <w:br/>
        <w:t xml:space="preserve">    type_comparison()</w:t>
        <w:br/>
        <w:t xml:space="preserve">    common_errors()</w:t>
        <w:br/>
        <w:br/>
        <w:t>def main():</w:t>
        <w:br/>
        <w:t xml:space="preserve">    """主函数"""</w:t>
        <w:br/>
        <w:t xml:space="preserve">    demo()</w:t>
        <w:br/>
        <w:br/>
        <w:t>if __name__ == "__main__":</w:t>
        <w:br/>
        <w:t xml:space="preserve">    main()</w:t>
      </w:r>
    </w:p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练习 2：JSON 序列化与反序列化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练习目标：</w:t>
      </w:r>
      <w:r>
        <w:rPr>
          <w:rFonts w:ascii="Calibri" w:hAnsi="Calibri" w:eastAsia="微软雅黑"/>
          <w:sz w:val="21"/>
        </w:rPr>
        <w:t xml:space="preserve"> 掌握 json.dumps/loads 的完整参数与自定义序列化。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题目描述：</w:t>
      </w:r>
      <w:r>
        <w:rPr>
          <w:rFonts w:ascii="Calibri" w:hAnsi="Calibri" w:eastAsia="微软雅黑"/>
          <w:sz w:val="21"/>
        </w:rPr>
        <w:t xml:space="preserve"> 编写程序演示 JSON 序列化的各种参数与自定义类型处理。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参考代码：</w:t>
      </w:r>
      <w:r>
        <w:rPr>
          <w:rFonts w:ascii="Calibri" w:hAnsi="Calibri" w:eastAsia="微软雅黑"/>
          <w:sz w:val="21"/>
        </w:rPr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# 文件名: json_serialize.py</w:t>
        <w:br/>
        <w:t>"""JSON 序列化与反序列化"""</w:t>
        <w:br/>
        <w:br/>
        <w:t>import json</w:t>
        <w:br/>
        <w:t>import datetime</w:t>
        <w:br/>
        <w:t>from typing import Any</w:t>
        <w:br/>
        <w:br/>
        <w:t>def dumps_params():</w:t>
        <w:br/>
        <w:t xml:space="preserve">    """dumps 参数"""</w:t>
        <w:br/>
        <w:t xml:space="preserve">    print("=== dumps 参数 ===")</w:t>
        <w:br/>
        <w:br/>
        <w:t xml:space="preserve">    data = {</w:t>
        <w:br/>
        <w:t xml:space="preserve">        "name": "AI助手",</w:t>
        <w:br/>
        <w:t xml:space="preserve">        "features": ["对话", "检索", "分析"],</w:t>
        <w:br/>
        <w:t xml:space="preserve">        "config": {"temp": 0.7},</w:t>
        <w:br/>
        <w:t xml:space="preserve">        "version": 1.0,</w:t>
        <w:br/>
        <w:t xml:space="preserve">        "active": True,</w:t>
        <w:br/>
        <w:t xml:space="preserve">        "tags": None,</w:t>
        <w:br/>
        <w:t xml:space="preserve">    }</w:t>
        <w:br/>
        <w:br/>
        <w:t xml:space="preserve">    # ensure_ascii</w:t>
        <w:br/>
        <w:t xml:space="preserve">    print("  ensure_ascii=True:")</w:t>
        <w:br/>
        <w:t xml:space="preserve">    print(f"    {json.dumps(data, ensure_ascii=True)[:60]}...")</w:t>
        <w:br/>
        <w:t xml:space="preserve">    print("  ensure_ascii=False:")</w:t>
        <w:br/>
        <w:t xml:space="preserve">    print(f"    {json.dumps(data, ensure_ascii=False)[:60]}...")</w:t>
        <w:br/>
        <w:br/>
        <w:t xml:space="preserve">    # indent</w:t>
        <w:br/>
        <w:t xml:space="preserve">    print("\n  indent=2:")</w:t>
        <w:br/>
        <w:t xml:space="preserve">    print(f"    {json.dumps(data, ensure_ascii=False, indent=2)}")</w:t>
        <w:br/>
        <w:br/>
        <w:t xml:space="preserve">    # sort_keys</w:t>
        <w:br/>
        <w:t xml:space="preserve">    print("\n  sort_keys=True:")</w:t>
        <w:br/>
        <w:t xml:space="preserve">    sorted_json = json.dumps(data, ensure_ascii=False, sort_keys=True)</w:t>
        <w:br/>
        <w:t xml:space="preserve">    print(f"    {sorted_json}")</w:t>
        <w:br/>
        <w:br/>
        <w:t xml:space="preserve">    # separators</w:t>
        <w:br/>
        <w:t xml:space="preserve">    print("\n  紧凑格式:")</w:t>
        <w:br/>
        <w:t xml:space="preserve">    compact = json.dumps(data, ensure_ascii=False, separators=(',', ':'))</w:t>
        <w:br/>
        <w:t xml:space="preserve">    print(f"    {compact}")</w:t>
        <w:br/>
        <w:br/>
        <w:t>def loads_params():</w:t>
        <w:br/>
        <w:t xml:space="preserve">    """loads 参数"""</w:t>
        <w:br/>
        <w:t xml:space="preserve">    print("\n=== loads 参数 ===")</w:t>
        <w:br/>
        <w:br/>
        <w:t xml:space="preserve">    json_str = '{"count": "42", "score": "85.5", "name": "AI"}'</w:t>
        <w:br/>
        <w:br/>
        <w:t xml:space="preserve">    # 基础解析</w:t>
        <w:br/>
        <w:t xml:space="preserve">    data = json.loads(json_str)</w:t>
        <w:br/>
        <w:t xml:space="preserve">    print(f"  基础解析: {data}")</w:t>
        <w:br/>
        <w:t xml:space="preserve">    print(f"  count 类型: {type(data['count']).__name__}")</w:t>
        <w:br/>
        <w:br/>
        <w:t xml:space="preserve">    # parse_int / parse_float</w:t>
        <w:br/>
        <w:t xml:space="preserve">    data2 = json.loads(</w:t>
        <w:br/>
        <w:t xml:space="preserve">        json_str,</w:t>
        <w:br/>
        <w:t xml:space="preserve">        parse_int=lambda s: int(s) * 2,</w:t>
        <w:br/>
        <w:t xml:space="preserve">        parse_float=lambda s: round(float(s), 1)</w:t>
        <w:br/>
        <w:t xml:space="preserve">    )</w:t>
        <w:br/>
        <w:t xml:space="preserve">    print(f"  自定义解析: {data2}")</w:t>
        <w:br/>
        <w:br/>
        <w:t>def custom_serialization():</w:t>
        <w:br/>
        <w:t xml:space="preserve">    """自定义序列化"""</w:t>
        <w:br/>
        <w:t xml:space="preserve">    print("\n=== 自定义序列化 ===")</w:t>
        <w:br/>
        <w:br/>
        <w:t xml:space="preserve">    class Agent:</w:t>
        <w:br/>
        <w:t xml:space="preserve">        def __init__(self, name, model, created_at):</w:t>
        <w:br/>
        <w:t xml:space="preserve">            self.name = name</w:t>
        <w:br/>
        <w:t xml:space="preserve">            self.model = model</w:t>
        <w:br/>
        <w:t xml:space="preserve">            self.created_at = created_at</w:t>
        <w:br/>
        <w:br/>
        <w:t xml:space="preserve">    # 创建对象</w:t>
        <w:br/>
        <w:t xml:space="preserve">    agent = Agent("客服助手", "gpt-4o", datetime.datetime.now())</w:t>
        <w:br/>
        <w:br/>
        <w:t xml:space="preserve">    # 默认序列化失败</w:t>
        <w:br/>
        <w:t xml:space="preserve">    try:</w:t>
        <w:br/>
        <w:t xml:space="preserve">        json.dumps(agent.__dict__)</w:t>
        <w:br/>
        <w:t xml:space="preserve">        print("  默认序列化成功")</w:t>
        <w:br/>
        <w:t xml:space="preserve">    except TypeError as e:</w:t>
        <w:br/>
        <w:t xml:space="preserve">        print(f"  默认序列化失败: {e}")</w:t>
        <w:br/>
        <w:br/>
        <w:t xml:space="preserve">    # 自定义序列化函数</w:t>
        <w:br/>
        <w:t xml:space="preserve">    def agent_serializer(obj):</w:t>
        <w:br/>
        <w:t xml:space="preserve">        if isinstance(obj, datetime.datetime):</w:t>
        <w:br/>
        <w:t xml:space="preserve">            return obj.isoformat()</w:t>
        <w:br/>
        <w:t xml:space="preserve">        if hasattr(obj, "__dict__"):</w:t>
        <w:br/>
        <w:t xml:space="preserve">            return obj.__dict__</w:t>
        <w:br/>
        <w:t xml:space="preserve">        raise TypeError(f"无法序列化 {type(obj)}")</w:t>
        <w:br/>
        <w:br/>
        <w:t xml:space="preserve">    result = json.dumps(agent, default=agent_serializer, ensure_ascii=False, indent=2)</w:t>
        <w:br/>
        <w:t xml:space="preserve">    print(f"\n  自定义序列化:")</w:t>
        <w:br/>
        <w:t xml:space="preserve">    print(f"  {result}")</w:t>
        <w:br/>
        <w:br/>
        <w:t xml:space="preserve">    # 反序列化</w:t>
        <w:br/>
        <w:t xml:space="preserve">    data = json.loads(result)</w:t>
        <w:br/>
        <w:t xml:space="preserve">    print(f"\n  反序列化: {data}")</w:t>
        <w:br/>
        <w:t xml:space="preserve">    print(f"  created_at 类型: {type(data['created_at']).__name__}")</w:t>
        <w:br/>
        <w:br/>
        <w:t>def file_operations():</w:t>
        <w:br/>
        <w:t xml:space="preserve">    """文件操作"""</w:t>
        <w:br/>
        <w:t xml:space="preserve">    print("\n=== 文件操作 ===")</w:t>
        <w:br/>
        <w:br/>
        <w:t xml:space="preserve">    data = {"name": "AI助手", "version": "1.0"}</w:t>
        <w:br/>
        <w:br/>
        <w:t xml:space="preserve">    # 写入</w:t>
        <w:br/>
        <w:t xml:space="preserve">    with open("test.json", "w", encoding="utf-8") as f:</w:t>
        <w:br/>
        <w:t xml:space="preserve">        json.dump(data, f, ensure_ascii=False, indent=2)</w:t>
        <w:br/>
        <w:t xml:space="preserve">    print("  已写入 test.json")</w:t>
        <w:br/>
        <w:br/>
        <w:t xml:space="preserve">    # 读取</w:t>
        <w:br/>
        <w:t xml:space="preserve">    with open("test.json", "r", encoding="utf-8") as f:</w:t>
        <w:br/>
        <w:t xml:space="preserve">        loaded = json.load(f)</w:t>
        <w:br/>
        <w:t xml:space="preserve">    print(f"  已读取: {loaded}")</w:t>
        <w:br/>
        <w:br/>
        <w:t xml:space="preserve">    import os</w:t>
        <w:br/>
        <w:t xml:space="preserve">    os.remove("test.json")</w:t>
        <w:br/>
        <w:br/>
        <w:t>def demo():</w:t>
        <w:br/>
        <w:t xml:space="preserve">    """演示"""</w:t>
        <w:br/>
        <w:t xml:space="preserve">    print("JSON 序列化与反序列化")</w:t>
        <w:br/>
        <w:t xml:space="preserve">    print("=" * 50)</w:t>
        <w:br/>
        <w:t xml:space="preserve">    dumps_params()</w:t>
        <w:br/>
        <w:t xml:space="preserve">    loads_params()</w:t>
        <w:br/>
        <w:t xml:space="preserve">    custom_serialization()</w:t>
        <w:br/>
        <w:t xml:space="preserve">    file_operations()</w:t>
        <w:br/>
        <w:br/>
        <w:t>def main():</w:t>
        <w:br/>
        <w:t xml:space="preserve">    """主函数"""</w:t>
        <w:br/>
        <w:t xml:space="preserve">    demo()</w:t>
        <w:br/>
        <w:br/>
        <w:t>if __name__ == "__main__":</w:t>
        <w:br/>
        <w:t xml:space="preserve">    main()</w:t>
      </w:r>
    </w:p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练习 3：嵌套 JSON 数据访问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练习目标：</w:t>
      </w:r>
      <w:r>
        <w:rPr>
          <w:rFonts w:ascii="Calibri" w:hAnsi="Calibri" w:eastAsia="微软雅黑"/>
          <w:sz w:val="21"/>
        </w:rPr>
        <w:t xml:space="preserve"> 掌握复杂嵌套 JSON 的安全访问与提取。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题目描述：</w:t>
      </w:r>
      <w:r>
        <w:rPr>
          <w:rFonts w:ascii="Calibri" w:hAnsi="Calibri" w:eastAsia="微软雅黑"/>
          <w:sz w:val="21"/>
        </w:rPr>
        <w:t xml:space="preserve"> 编写一个"嵌套数据访问器"，安全地访问多层嵌套的 JSON 数据。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参考代码：</w:t>
      </w:r>
      <w:r>
        <w:rPr>
          <w:rFonts w:ascii="Calibri" w:hAnsi="Calibri" w:eastAsia="微软雅黑"/>
          <w:sz w:val="21"/>
        </w:rPr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# 文件名: nested_json.py</w:t>
        <w:br/>
        <w:t>"""嵌套 JSON 数据访问"""</w:t>
        <w:br/>
        <w:br/>
        <w:t>import json</w:t>
        <w:br/>
        <w:br/>
        <w:t># 模拟 LLM API 响应</w:t>
        <w:br/>
        <w:t>SAMPLE_RESPONSE = {</w:t>
        <w:br/>
        <w:t xml:space="preserve">    "id": "chatcmpl-123",</w:t>
        <w:br/>
        <w:t xml:space="preserve">    "object": "chat.completion",</w:t>
        <w:br/>
        <w:t xml:space="preserve">    "created": 1677858242,</w:t>
        <w:br/>
        <w:t xml:space="preserve">    "model": "gpt-4o",</w:t>
        <w:br/>
        <w:t xml:space="preserve">    "choices": [</w:t>
        <w:br/>
        <w:t xml:space="preserve">        {</w:t>
        <w:br/>
        <w:t xml:space="preserve">            "index": 0,</w:t>
        <w:br/>
        <w:t xml:space="preserve">            "message": {</w:t>
        <w:br/>
        <w:t xml:space="preserve">                "role": "assistant",</w:t>
        <w:br/>
        <w:t xml:space="preserve">                "content": "Python 是一种高级编程语言。",</w:t>
        <w:br/>
        <w:t xml:space="preserve">                "tool_calls": None</w:t>
        <w:br/>
        <w:t xml:space="preserve">            },</w:t>
        <w:br/>
        <w:t xml:space="preserve">            "finish_reason": "stop"</w:t>
        <w:br/>
        <w:t xml:space="preserve">        }</w:t>
        <w:br/>
        <w:t xml:space="preserve">    ],</w:t>
        <w:br/>
        <w:t xml:space="preserve">    "usage": {</w:t>
        <w:br/>
        <w:t xml:space="preserve">        "prompt_tokens": 56,</w:t>
        <w:br/>
        <w:t xml:space="preserve">        "completion_tokens": 42,</w:t>
        <w:br/>
        <w:t xml:space="preserve">        "total_tokens": 98</w:t>
        <w:br/>
        <w:t xml:space="preserve">    }</w:t>
        <w:br/>
        <w:t>}</w:t>
        <w:br/>
        <w:br/>
        <w:t>def safe_access():</w:t>
        <w:br/>
        <w:t xml:space="preserve">    """安全访问"""</w:t>
        <w:br/>
        <w:t xml:space="preserve">    print("=== 安全访问 ===")</w:t>
        <w:br/>
        <w:br/>
        <w:t xml:space="preserve">    # 逐层访问</w:t>
        <w:br/>
        <w:t xml:space="preserve">    choices = SAMPLE_RESPONSE.get("choices", [])</w:t>
        <w:br/>
        <w:t xml:space="preserve">    if choices:</w:t>
        <w:br/>
        <w:t xml:space="preserve">        first = choices[0]</w:t>
        <w:br/>
        <w:t xml:space="preserve">        message = first.get("message", {})</w:t>
        <w:br/>
        <w:t xml:space="preserve">        content = message.get("content", "无内容")</w:t>
        <w:br/>
        <w:t xml:space="preserve">        print(f"  回答: {content}")</w:t>
        <w:br/>
        <w:br/>
        <w:t xml:space="preserve">    # 直接访问</w:t>
        <w:br/>
        <w:t xml:space="preserve">    print(f"  模型: {SAMPLE_RESPONSE['model']}")</w:t>
        <w:br/>
        <w:t xml:space="preserve">    print(f"  Token 使用: {SAMPLE_RESPONSE['usage']['total_tokens']}")</w:t>
        <w:br/>
        <w:br/>
        <w:t xml:space="preserve">    # 安全访问不存在的键</w:t>
        <w:br/>
        <w:t xml:space="preserve">    print(f"  安全获取: {SAMPLE_RESPONSE.get('nonexistent', '默认值')}")</w:t>
        <w:br/>
        <w:br/>
        <w:t>def get_nested(data, *keys, default=None):</w:t>
        <w:br/>
        <w:t xml:space="preserve">    """通用嵌套访问函数"""</w:t>
        <w:br/>
        <w:t xml:space="preserve">    current = data</w:t>
        <w:br/>
        <w:t xml:space="preserve">    for key in keys:</w:t>
        <w:br/>
        <w:t xml:space="preserve">        if not isinstance(current, dict) or key not in current:</w:t>
        <w:br/>
        <w:t xml:space="preserve">            return default</w:t>
        <w:br/>
        <w:t xml:space="preserve">        current = current[key]</w:t>
        <w:br/>
        <w:t xml:space="preserve">    return current</w:t>
        <w:br/>
        <w:br/>
        <w:t>def jsonpath_like():</w:t>
        <w:br/>
        <w:t xml:space="preserve">    """类似 jsonpath 的访问"""</w:t>
        <w:br/>
        <w:t xml:space="preserve">    print("\n=== 嵌套访问工具 ===")</w:t>
        <w:br/>
        <w:br/>
        <w:t xml:space="preserve">    def safe_get(data, path, default=None):</w:t>
        <w:br/>
        <w:t xml:space="preserve">        """按点路径访问"""</w:t>
        <w:br/>
        <w:t xml:space="preserve">        keys = path.split(".")</w:t>
        <w:br/>
        <w:t xml:space="preserve">        current = data</w:t>
        <w:br/>
        <w:t xml:space="preserve">        for key in keys:</w:t>
        <w:br/>
        <w:t xml:space="preserve">            if isinstance(current, dict) and key in current:</w:t>
        <w:br/>
        <w:t xml:space="preserve">                current = current[key]</w:t>
        <w:br/>
        <w:t xml:space="preserve">            elif isinstance(current, list) and key.isdigit():</w:t>
        <w:br/>
        <w:t xml:space="preserve">                idx = int(key)</w:t>
        <w:br/>
        <w:t xml:space="preserve">                if idx &lt; len(current):</w:t>
        <w:br/>
        <w:t xml:space="preserve">                    current = current[idx]</w:t>
        <w:br/>
        <w:t xml:space="preserve">                else:</w:t>
        <w:br/>
        <w:t xml:space="preserve">                    return default</w:t>
        <w:br/>
        <w:t xml:space="preserve">            else:</w:t>
        <w:br/>
        <w:t xml:space="preserve">                return default</w:t>
        <w:br/>
        <w:t xml:space="preserve">        return current</w:t>
        <w:br/>
        <w:br/>
        <w:t xml:space="preserve">    paths = [</w:t>
        <w:br/>
        <w:t xml:space="preserve">        "id",</w:t>
        <w:br/>
        <w:t xml:space="preserve">        "choices.0.message.content",</w:t>
        <w:br/>
        <w:t xml:space="preserve">        "choices.0.message.role",</w:t>
        <w:br/>
        <w:t xml:space="preserve">        "usage.total_tokens",</w:t>
        <w:br/>
        <w:t xml:space="preserve">        "usage.prompt_tokens",</w:t>
        <w:br/>
        <w:t xml:space="preserve">        "choices.0.message.tool_calls",</w:t>
        <w:br/>
        <w:t xml:space="preserve">        "nonexistent.path",</w:t>
        <w:br/>
        <w:t xml:space="preserve">        "choices.5.message.content",</w:t>
        <w:br/>
        <w:t xml:space="preserve">    ]</w:t>
        <w:br/>
        <w:br/>
        <w:t xml:space="preserve">    for path in paths:</w:t>
        <w:br/>
        <w:t xml:space="preserve">        value = safe_get(SAMPLE_RESPONSE, path, "未找到")</w:t>
        <w:br/>
        <w:t xml:space="preserve">        print(f"  {path:&lt;35} -&gt; {value!r}")</w:t>
        <w:br/>
        <w:br/>
        <w:t>def extract_llm_info():</w:t>
        <w:br/>
        <w:t xml:space="preserve">    """提取 LLM 信息"""</w:t>
        <w:br/>
        <w:t xml:space="preserve">    print("\n=== 提取 LLM 信息 ===")</w:t>
        <w:br/>
        <w:br/>
        <w:t xml:space="preserve">    # 提取回答内容</w:t>
        <w:br/>
        <w:t xml:space="preserve">    content = SAMPLE_RESPONSE["choices"][0]["message"]["content"]</w:t>
        <w:br/>
        <w:t xml:space="preserve">    print(f"  回答内容: {content}")</w:t>
        <w:br/>
        <w:br/>
        <w:t xml:space="preserve">    # 提取完成原因</w:t>
        <w:br/>
        <w:t xml:space="preserve">    finish_reason = SAMPLE_RESPONSE["choices"][0]["finish_reason"]</w:t>
        <w:br/>
        <w:t xml:space="preserve">    print(f"  完成原因: {finish_reason}")</w:t>
        <w:br/>
        <w:br/>
        <w:t xml:space="preserve">    # Token 统计</w:t>
        <w:br/>
        <w:t xml:space="preserve">    usage = SAMPLE_RESPONSE["usage"]</w:t>
        <w:br/>
        <w:t xml:space="preserve">    print(f"  Token 使用:")</w:t>
        <w:br/>
        <w:t xml:space="preserve">    for key, value in usage.items():</w:t>
        <w:br/>
        <w:t xml:space="preserve">        print(f"    {key}: {value}")</w:t>
        <w:br/>
        <w:br/>
        <w:t xml:space="preserve">    # 提取所有 choices 的消息</w:t>
        <w:br/>
        <w:t xml:space="preserve">    all_messages = [</w:t>
        <w:br/>
        <w:t xml:space="preserve">        choice["message"]["content"]</w:t>
        <w:br/>
        <w:t xml:space="preserve">        for choice in SAMPLE_RESPONSE["choices"]</w:t>
        <w:br/>
        <w:t xml:space="preserve">        if "message" in choice and "content" in choice["message"]</w:t>
        <w:br/>
        <w:t xml:space="preserve">    ]</w:t>
        <w:br/>
        <w:t xml:space="preserve">    print(f"  所有回答: {all_messages}")</w:t>
        <w:br/>
        <w:br/>
        <w:t>def list_nested():</w:t>
        <w:br/>
        <w:t xml:space="preserve">    """列表中的嵌套"""</w:t>
        <w:br/>
        <w:t xml:space="preserve">    print("\n=== 列表中的嵌套 ===")</w:t>
        <w:br/>
        <w:br/>
        <w:t xml:space="preserve">    data = {</w:t>
        <w:br/>
        <w:t xml:space="preserve">        "conversations": [</w:t>
        <w:br/>
        <w:t xml:space="preserve">            {"id": 1, "messages": [</w:t>
        <w:br/>
        <w:t xml:space="preserve">                {"role": "user", "content": "你好"},</w:t>
        <w:br/>
        <w:t xml:space="preserve">                {"role": "assistant", "content": "你好！"},</w:t>
        <w:br/>
        <w:t xml:space="preserve">            ]},</w:t>
        <w:br/>
        <w:t xml:space="preserve">            {"id": 2, "messages": [</w:t>
        <w:br/>
        <w:t xml:space="preserve">                {"role": "user", "content": "什么是AI？"},</w:t>
        <w:br/>
        <w:t xml:space="preserve">                {"role": "assistant", "content": "AI 是人工智能。"},</w:t>
        <w:br/>
        <w:t xml:space="preserve">            ]},</w:t>
        <w:br/>
        <w:t xml:space="preserve">        ]</w:t>
        <w:br/>
        <w:t xml:space="preserve">    }</w:t>
        <w:br/>
        <w:br/>
        <w:t xml:space="preserve">    # 遍历嵌套结构</w:t>
        <w:br/>
        <w:t xml:space="preserve">    for conv in data["conversations"]:</w:t>
        <w:br/>
        <w:t xml:space="preserve">        print(f"  对话 {conv['id']}:")</w:t>
        <w:br/>
        <w:t xml:space="preserve">        for msg in conv["messages"]:</w:t>
        <w:br/>
        <w:t xml:space="preserve">            print(f"    [{msg['role']}] {msg['content']}")</w:t>
        <w:br/>
        <w:br/>
        <w:t xml:space="preserve">    # 提取所有用户消息</w:t>
        <w:br/>
        <w:t xml:space="preserve">    user_messages = [</w:t>
        <w:br/>
        <w:t xml:space="preserve">        msg["content"]</w:t>
        <w:br/>
        <w:t xml:space="preserve">        for conv in data["conversations"]</w:t>
        <w:br/>
        <w:t xml:space="preserve">        for msg in conv["messages"]</w:t>
        <w:br/>
        <w:t xml:space="preserve">        if msg["role"] == "user"</w:t>
        <w:br/>
        <w:t xml:space="preserve">    ]</w:t>
        <w:br/>
        <w:t xml:space="preserve">    print(f"\n  所有用户消息: {user_messages}")</w:t>
        <w:br/>
        <w:br/>
        <w:t>def demo():</w:t>
        <w:br/>
        <w:t xml:space="preserve">    """演示"""</w:t>
        <w:br/>
        <w:t xml:space="preserve">    print("嵌套 JSON 数据访问")</w:t>
        <w:br/>
        <w:t xml:space="preserve">    print("=" * 50)</w:t>
        <w:br/>
        <w:t xml:space="preserve">    safe_access()</w:t>
        <w:br/>
        <w:t xml:space="preserve">    jsonpath_like()</w:t>
        <w:br/>
        <w:t xml:space="preserve">    extract_llm_info()</w:t>
        <w:br/>
        <w:t xml:space="preserve">    list_nested()</w:t>
        <w:br/>
        <w:br/>
        <w:t>def main():</w:t>
        <w:br/>
        <w:t xml:space="preserve">    """主函数"""</w:t>
        <w:br/>
        <w:t xml:space="preserve">    demo()</w:t>
        <w:br/>
        <w:br/>
        <w:t>if __name__ == "__main__":</w:t>
        <w:br/>
        <w:t xml:space="preserve">    main()</w:t>
      </w:r>
    </w:p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练习 4：接口调试方法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练习目标：</w:t>
      </w:r>
      <w:r>
        <w:rPr>
          <w:rFonts w:ascii="Calibri" w:hAnsi="Calibri" w:eastAsia="微软雅黑"/>
          <w:sz w:val="21"/>
        </w:rPr>
        <w:t xml:space="preserve"> 掌握接口调试的思路、方法与工具使用。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题目描述：</w:t>
      </w:r>
      <w:r>
        <w:rPr>
          <w:rFonts w:ascii="Calibri" w:hAnsi="Calibri" w:eastAsia="微软雅黑"/>
          <w:sz w:val="21"/>
        </w:rPr>
        <w:t xml:space="preserve"> 编写一个"接口调试助手"，实现请求构造、响应检查与问题定位。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参考代码：</w:t>
      </w:r>
      <w:r>
        <w:rPr>
          <w:rFonts w:ascii="Calibri" w:hAnsi="Calibri" w:eastAsia="微软雅黑"/>
          <w:sz w:val="21"/>
        </w:rPr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# 文件名: api_debug.py</w:t>
        <w:br/>
        <w:t>"""接口调试方法"""</w:t>
        <w:br/>
        <w:br/>
        <w:t>import requests</w:t>
        <w:br/>
        <w:t>import json</w:t>
        <w:br/>
        <w:t>import time</w:t>
        <w:br/>
        <w:br/>
        <w:t>class APIDebugger:</w:t>
        <w:br/>
        <w:t xml:space="preserve">    """接口调试助手"""</w:t>
        <w:br/>
        <w:br/>
        <w:t xml:space="preserve">    def __init__(self, base_url="https://httpbin.org"):</w:t>
        <w:br/>
        <w:t xml:space="preserve">        self.base_url = base_url</w:t>
        <w:br/>
        <w:br/>
        <w:t xml:space="preserve">    def debug_request(self, method, path, expected_status=200, **kwargs):</w:t>
        <w:br/>
        <w:t xml:space="preserve">        """调试请求"""</w:t>
        <w:br/>
        <w:t xml:space="preserve">        url = f"{self.base_url}/{path}"</w:t>
        <w:br/>
        <w:t xml:space="preserve">        print(f"\n=== 调试 {method} {url} ===")</w:t>
        <w:br/>
        <w:t xml:space="preserve">        print(f"  期望状态码: {expected_status}")</w:t>
        <w:br/>
        <w:br/>
        <w:t xml:space="preserve">        start = time.time()</w:t>
        <w:br/>
        <w:t xml:space="preserve">        try:</w:t>
        <w:br/>
        <w:t xml:space="preserve">            response = requests.request(method, url, timeout=10, **kwargs)</w:t>
        <w:br/>
        <w:t xml:space="preserve">            elapsed = time.time() - start</w:t>
        <w:br/>
        <w:br/>
        <w:t xml:space="preserve">            # 输出请求信息</w:t>
        <w:br/>
        <w:t xml:space="preserve">            print(f"\n  请求详情:")</w:t>
        <w:br/>
        <w:t xml:space="preserve">            print(f"    方法: {method}")</w:t>
        <w:br/>
        <w:t xml:space="preserve">            print(f"    URL: {url}")</w:t>
        <w:br/>
        <w:t xml:space="preserve">            print(f"    参数: {kwargs.get('params', {})}")</w:t>
        <w:br/>
        <w:t xml:space="preserve">            print(f"    Headers: {response.request.headers}")</w:t>
        <w:br/>
        <w:br/>
        <w:t xml:space="preserve">            # 输出响应信息</w:t>
        <w:br/>
        <w:t xml:space="preserve">            print(f"\n  响应详情:")</w:t>
        <w:br/>
        <w:t xml:space="preserve">            print(f"    状态码: {response.status_code}")</w:t>
        <w:br/>
        <w:t xml:space="preserve">            print(f"    耗时: {elapsed:.2f}s")</w:t>
        <w:br/>
        <w:t xml:space="preserve">            print(f"    响应头:")</w:t>
        <w:br/>
        <w:t xml:space="preserve">            for key, value in list(response.headers.items())[:5]:</w:t>
        <w:br/>
        <w:t xml:space="preserve">                print(f"      {key}: {value}")</w:t>
        <w:br/>
        <w:br/>
        <w:t xml:space="preserve">            # 响应内容</w:t>
        <w:br/>
        <w:t xml:space="preserve">            print(f"\n  响应内容:")</w:t>
        <w:br/>
        <w:t xml:space="preserve">            try:</w:t>
        <w:br/>
        <w:t xml:space="preserve">                data = response.json()</w:t>
        <w:br/>
        <w:t xml:space="preserve">                print(f"    {json.dumps(data, ensure_ascii=False, indent=2)[:500]}")</w:t>
        <w:br/>
        <w:t xml:space="preserve">            except (json.JSONDecodeError, ValueError):</w:t>
        <w:br/>
        <w:t xml:space="preserve">                print(f"    {response.text[:500]}")</w:t>
        <w:br/>
        <w:br/>
        <w:t xml:space="preserve">            # 状态码检查</w:t>
        <w:br/>
        <w:t xml:space="preserve">            if response.status_code == expected_status:</w:t>
        <w:br/>
        <w:t xml:space="preserve">                print(f"\n  ✓ 调试通过")</w:t>
        <w:br/>
        <w:t xml:space="preserve">            else:</w:t>
        <w:br/>
        <w:t xml:space="preserve">                print(f"\n  ✗ 状态码不匹配: 期望 {expected_status}, 实际 {response.status_code}")</w:t>
        <w:br/>
        <w:br/>
        <w:t xml:space="preserve">            return response</w:t>
        <w:br/>
        <w:br/>
        <w:t xml:space="preserve">        except requests.exceptions.RequestException as e:</w:t>
        <w:br/>
        <w:t xml:space="preserve">            print(f"\n  ✗ 请求异常: {e}")</w:t>
        <w:br/>
        <w:t xml:space="preserve">            return None</w:t>
        <w:br/>
        <w:br/>
        <w:t xml:space="preserve">    def analyze_error(self, response):</w:t>
        <w:br/>
        <w:t xml:space="preserve">        """分析错误"""</w:t>
        <w:br/>
        <w:t xml:space="preserve">        if response is None:</w:t>
        <w:br/>
        <w:t xml:space="preserve">            return "无响应（网络或超时问题）"</w:t>
        <w:br/>
        <w:br/>
        <w:t xml:space="preserve">        status = response.status_code</w:t>
        <w:br/>
        <w:t xml:space="preserve">        if 400 &lt;= status &lt; 500:</w:t>
        <w:br/>
        <w:t xml:space="preserve">            return f"客户端错误 ({status})：检查请求参数、认证信息或 URL"</w:t>
        <w:br/>
        <w:t xml:space="preserve">        elif status &gt;= 500:</w:t>
        <w:br/>
        <w:t xml:space="preserve">            return f"服务器错误 ({status})：服务器端问题，稍后重试"</w:t>
        <w:br/>
        <w:t xml:space="preserve">        else:</w:t>
        <w:br/>
        <w:t xml:space="preserve">            return "请求正常"</w:t>
        <w:br/>
        <w:br/>
        <w:t>def demo():</w:t>
        <w:br/>
        <w:t xml:space="preserve">    """演示"""</w:t>
        <w:br/>
        <w:t xml:space="preserve">    print("接口调试助手")</w:t>
        <w:br/>
        <w:t xml:space="preserve">    print("=" * 50)</w:t>
        <w:br/>
        <w:br/>
        <w:t xml:space="preserve">    debugger = APIDebugger()</w:t>
        <w:br/>
        <w:br/>
        <w:t xml:space="preserve">    # 正常调试</w:t>
        <w:br/>
        <w:t xml:space="preserve">    print("\n[1] 正常 GET 请求:")</w:t>
        <w:br/>
        <w:t xml:space="preserve">    response = debugger.debug_request("GET", "get", params={"test": "1"})</w:t>
        <w:br/>
        <w:br/>
        <w:t xml:space="preserve">    # 404 调试</w:t>
        <w:br/>
        <w:t xml:space="preserve">    print("\n[2] 404 请求:")</w:t>
        <w:br/>
        <w:t xml:space="preserve">    response = debugger.debug_request("GET", "status/404", expected_status=404)</w:t>
        <w:br/>
        <w:t xml:space="preserve">    if response:</w:t>
        <w:br/>
        <w:t xml:space="preserve">        print(f"  错误分析: {debugger.analyze_error(response)}")</w:t>
        <w:br/>
        <w:br/>
        <w:t xml:space="preserve">    # POST 调试</w:t>
        <w:br/>
        <w:t xml:space="preserve">    print("\n[3] POST 请求:")</w:t>
        <w:br/>
        <w:t xml:space="preserve">    response = debugger.debug_request("POST", "post", json={"data": "test"})</w:t>
        <w:br/>
        <w:br/>
        <w:t>def main():</w:t>
        <w:br/>
        <w:t xml:space="preserve">    """主函数"""</w:t>
        <w:br/>
        <w:t xml:space="preserve">    demo()</w:t>
        <w:br/>
        <w:br/>
        <w:t>if __name__ == "__main__":</w:t>
        <w:br/>
        <w:t xml:space="preserve">    main()</w:t>
      </w:r>
    </w:p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练习 5：调试工具实现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练习目标：</w:t>
      </w:r>
      <w:r>
        <w:rPr>
          <w:rFonts w:ascii="Calibri" w:hAnsi="Calibri" w:eastAsia="微软雅黑"/>
          <w:sz w:val="21"/>
        </w:rPr>
        <w:t xml:space="preserve"> 实现接口调试的辅助工具函数。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题目描述：</w:t>
      </w:r>
      <w:r>
        <w:rPr>
          <w:rFonts w:ascii="Calibri" w:hAnsi="Calibri" w:eastAsia="微软雅黑"/>
          <w:sz w:val="21"/>
        </w:rPr>
        <w:t xml:space="preserve"> 编写接口调试的辅助工具，包括格式化输出、响应验证与日志记录。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参考代码：</w:t>
      </w:r>
      <w:r>
        <w:rPr>
          <w:rFonts w:ascii="Calibri" w:hAnsi="Calibri" w:eastAsia="微软雅黑"/>
          <w:sz w:val="21"/>
        </w:rPr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# 文件名: debug_tools.py</w:t>
        <w:br/>
        <w:t>"""接口调试辅助工具"""</w:t>
        <w:br/>
        <w:br/>
        <w:t>import json</w:t>
        <w:br/>
        <w:t>import time</w:t>
        <w:br/>
        <w:t>import pprint</w:t>
        <w:br/>
        <w:t>from datetime import datetime</w:t>
        <w:br/>
        <w:br/>
        <w:t>class DebugTools:</w:t>
        <w:br/>
        <w:t xml:space="preserve">    """调试辅助工具"""</w:t>
        <w:br/>
        <w:br/>
        <w:t xml:space="preserve">    @staticmethod</w:t>
        <w:br/>
        <w:t xml:space="preserve">    def pretty_print(data):</w:t>
        <w:br/>
        <w:t xml:space="preserve">        """美化打印"""</w:t>
        <w:br/>
        <w:t xml:space="preserve">        print(json.dumps(data, ensure_ascii=False, indent=2))</w:t>
        <w:br/>
        <w:br/>
        <w:t xml:space="preserve">    @staticmethod</w:t>
        <w:br/>
        <w:t xml:space="preserve">    def format_response(response):</w:t>
        <w:br/>
        <w:t xml:space="preserve">        """格式化响应"""</w:t>
        <w:br/>
        <w:t xml:space="preserve">        return {</w:t>
        <w:br/>
        <w:t xml:space="preserve">            "status_code": response.status_code,</w:t>
        <w:br/>
        <w:t xml:space="preserve">            "headers": dict(response.headers),</w:t>
        <w:br/>
        <w:t xml:space="preserve">            "body": response.text[:200] if response.text else "",</w:t>
        <w:br/>
        <w:t xml:space="preserve">            "elapsed": response.elapsed.total_seconds(),</w:t>
        <w:br/>
        <w:t xml:space="preserve">        }</w:t>
        <w:br/>
        <w:br/>
        <w:t xml:space="preserve">    @staticmethod</w:t>
        <w:br/>
        <w:t xml:space="preserve">    def validate_response(response, expected_status=200):</w:t>
        <w:br/>
        <w:t xml:space="preserve">        """验证响应"""</w:t>
        <w:br/>
        <w:t xml:space="preserve">        checks = []</w:t>
        <w:br/>
        <w:t xml:space="preserve">        checks.append(("状态码正确", response.status_code == expected_status))</w:t>
        <w:br/>
        <w:t xml:space="preserve">        checks.append(("有响应内容", bool(response.text)))</w:t>
        <w:br/>
        <w:t xml:space="preserve">        checks.append(("响应头存在", bool(response.headers)))</w:t>
        <w:br/>
        <w:br/>
        <w:t xml:space="preserve">        try:</w:t>
        <w:br/>
        <w:t xml:space="preserve">            response.json()</w:t>
        <w:br/>
        <w:t xml:space="preserve">            checks.append(("JSON 格式正确", True))</w:t>
        <w:br/>
        <w:t xml:space="preserve">        except (json.JSONDecodeError, ValueError):</w:t>
        <w:br/>
        <w:t xml:space="preserve">            checks.append(("JSON 格式正确", False))</w:t>
        <w:br/>
        <w:br/>
        <w:t xml:space="preserve">        return checks</w:t>
        <w:br/>
        <w:br/>
        <w:t xml:space="preserve">    @staticmethod</w:t>
        <w:br/>
        <w:t xml:space="preserve">    def timestamp():</w:t>
        <w:br/>
        <w:t xml:space="preserve">        """时间戳"""</w:t>
        <w:br/>
        <w:t xml:space="preserve">        return datetime.now().strftime("%Y-%m-%d %H:%M:%S")</w:t>
        <w:br/>
        <w:br/>
        <w:t xml:space="preserve">    @staticmethod</w:t>
        <w:br/>
        <w:t xml:space="preserve">    def log_call(method, url, status, elapsed, log_file="api_debug.log"):</w:t>
        <w:br/>
        <w:t xml:space="preserve">        """记录调用"""</w:t>
        <w:br/>
        <w:t xml:space="preserve">        entry = f"[{DebugTools.timestamp()}] {method} {url} -&gt; {status} ({elapsed:.3f}s)"</w:t>
        <w:br/>
        <w:t xml:space="preserve">        with open(log_file, "a", encoding="utf-8") as f:</w:t>
        <w:br/>
        <w:t xml:space="preserve">            f.write(entry + "\n")</w:t>
        <w:br/>
        <w:t xml:space="preserve">        return entry</w:t>
        <w:br/>
        <w:br/>
        <w:t>class ResponseValidator:</w:t>
        <w:br/>
        <w:t xml:space="preserve">    """响应验证器"""</w:t>
        <w:br/>
        <w:br/>
        <w:t xml:space="preserve">    def __init__(self, response):</w:t>
        <w:br/>
        <w:t xml:space="preserve">        self.response = response</w:t>
        <w:br/>
        <w:t xml:space="preserve">        self.checks = []</w:t>
        <w:br/>
        <w:br/>
        <w:t xml:space="preserve">    def check_status(self, expected=200):</w:t>
        <w:br/>
        <w:t xml:space="preserve">        """检查状态码"""</w:t>
        <w:br/>
        <w:t xml:space="preserve">        passed = self.response.status_code == expected</w:t>
        <w:br/>
        <w:t xml:space="preserve">        self.checks.append(("状态码", passed, f"期望 {expected}, 实际 {self.response.status_code}"))</w:t>
        <w:br/>
        <w:t xml:space="preserve">        return self</w:t>
        <w:br/>
        <w:br/>
        <w:t xml:space="preserve">    def check_json(self):</w:t>
        <w:br/>
        <w:t xml:space="preserve">        """检查 JSON"""</w:t>
        <w:br/>
        <w:t xml:space="preserve">        try:</w:t>
        <w:br/>
        <w:t xml:space="preserve">            self.response.json()</w:t>
        <w:br/>
        <w:t xml:space="preserve">            passed = True</w:t>
        <w:br/>
        <w:t xml:space="preserve">            detail = "JSON 有效"</w:t>
        <w:br/>
        <w:t xml:space="preserve">        except (json.JSONDecodeError, ValueError):</w:t>
        <w:br/>
        <w:t xml:space="preserve">            passed = False</w:t>
        <w:br/>
        <w:t xml:space="preserve">            detail = "JSON 无效"</w:t>
        <w:br/>
        <w:t xml:space="preserve">        self.checks.append(("JSON 格式", passed, detail))</w:t>
        <w:br/>
        <w:t xml:space="preserve">        return self</w:t>
        <w:br/>
        <w:br/>
        <w:t xml:space="preserve">    def check_field(self, field, exists=True):</w:t>
        <w:br/>
        <w:t xml:space="preserve">        """检查字段"""</w:t>
        <w:br/>
        <w:t xml:space="preserve">        try:</w:t>
        <w:br/>
        <w:t xml:space="preserve">            data = self.response.json()</w:t>
        <w:br/>
        <w:t xml:space="preserve">            passed = field in data if exists else field not in data</w:t>
        <w:br/>
        <w:t xml:space="preserve">            detail = f"字段 '{field}' {'存在' if passed else '不存在'}"</w:t>
        <w:br/>
        <w:t xml:space="preserve">        except (json.JSONDecodeError, ValueError):</w:t>
        <w:br/>
        <w:t xml:space="preserve">            passed = False</w:t>
        <w:br/>
        <w:t xml:space="preserve">            detail = "无法解析 JSON"</w:t>
        <w:br/>
        <w:t xml:space="preserve">        self.checks.append(("字段检查", passed, detail))</w:t>
        <w:br/>
        <w:t xml:space="preserve">        return self</w:t>
        <w:br/>
        <w:br/>
        <w:t xml:space="preserve">    def check_timeout(self, max_time=5):</w:t>
        <w:br/>
        <w:t xml:space="preserve">        """检查超时"""</w:t>
        <w:br/>
        <w:t xml:space="preserve">        elapsed = self.response.elapsed.total_seconds()</w:t>
        <w:br/>
        <w:t xml:space="preserve">        passed = elapsed &lt;= max_time</w:t>
        <w:br/>
        <w:t xml:space="preserve">        self.checks.append(("响应时间", passed, f"{elapsed:.2f}s (最大 {max_time}s)"))</w:t>
        <w:br/>
        <w:t xml:space="preserve">        return self</w:t>
        <w:br/>
        <w:br/>
        <w:t xml:space="preserve">    def report(self):</w:t>
        <w:br/>
        <w:t xml:space="preserve">        """生成报告"""</w:t>
        <w:br/>
        <w:t xml:space="preserve">        print("\n=== 验证报告 ===")</w:t>
        <w:br/>
        <w:t xml:space="preserve">        all_passed = True</w:t>
        <w:br/>
        <w:t xml:space="preserve">        for name, passed, detail in self.checks:</w:t>
        <w:br/>
        <w:t xml:space="preserve">            status = "✓" if passed else "✗"</w:t>
        <w:br/>
        <w:t xml:space="preserve">            print(f"  [{status}] {name}: {detail}")</w:t>
        <w:br/>
        <w:t xml:space="preserve">            if not passed:</w:t>
        <w:br/>
        <w:t xml:space="preserve">                all_passed = False</w:t>
        <w:br/>
        <w:t xml:space="preserve">        print(f"\n  总体: {'全部通过' if all_passed else '存在失败项'}")</w:t>
        <w:br/>
        <w:t xml:space="preserve">        return all_passed</w:t>
        <w:br/>
        <w:br/>
        <w:t>def demo():</w:t>
        <w:br/>
        <w:t xml:space="preserve">    """演示"""</w:t>
        <w:br/>
        <w:t xml:space="preserve">    print("接口调试辅助工具")</w:t>
        <w:br/>
        <w:t xml:space="preserve">    print("=" * 50)</w:t>
        <w:br/>
        <w:br/>
        <w:t xml:space="preserve">    # 测试调试工具</w:t>
        <w:br/>
        <w:t xml:space="preserve">    import requests</w:t>
        <w:br/>
        <w:t xml:space="preserve">    response = requests.get("https://httpbin.org/get", params={"test": "value"}, timeout=10)</w:t>
        <w:br/>
        <w:br/>
        <w:t xml:space="preserve">    # 格式化输出</w:t>
        <w:br/>
        <w:t xml:space="preserve">    print("\n[1] 格式化输出:")</w:t>
        <w:br/>
        <w:t xml:space="preserve">    DebugTools.pretty_print({"status": response.status_code, "args": response.json().get("args")})</w:t>
        <w:br/>
        <w:br/>
        <w:t xml:space="preserve">    # 验证</w:t>
        <w:br/>
        <w:t xml:space="preserve">    print("\n[2] 验证响应:")</w:t>
        <w:br/>
        <w:t xml:space="preserve">    checks = DebugTools.validate_response(response)</w:t>
        <w:br/>
        <w:t xml:space="preserve">    for name, passed in checks:</w:t>
        <w:br/>
        <w:t xml:space="preserve">        print(f"  {'✓' if passed else '✗'} {name}")</w:t>
        <w:br/>
        <w:br/>
        <w:t xml:space="preserve">    # 记录日志</w:t>
        <w:br/>
        <w:t xml:space="preserve">    print("\n[3] 记录日志:")</w:t>
        <w:br/>
        <w:t xml:space="preserve">    entry = DebugTools.log_call("GET", "/get", response.status_code, response.elapsed.total_seconds())</w:t>
        <w:br/>
        <w:t xml:space="preserve">    print(f"  {entry}")</w:t>
        <w:br/>
        <w:br/>
        <w:t xml:space="preserve">    # 验证器</w:t>
        <w:br/>
        <w:t xml:space="preserve">    print("\n[4] 验证器使用:")</w:t>
        <w:br/>
        <w:t xml:space="preserve">    validator = ResponseValidator(response)</w:t>
        <w:br/>
        <w:t xml:space="preserve">    result = (</w:t>
        <w:br/>
        <w:t xml:space="preserve">        validator.check_status(200)</w:t>
        <w:br/>
        <w:t xml:space="preserve">        .check_json()</w:t>
        <w:br/>
        <w:t xml:space="preserve">        .check_field("args")</w:t>
        <w:br/>
        <w:t xml:space="preserve">        .check_timeout(5)</w:t>
        <w:br/>
        <w:t xml:space="preserve">        .report()</w:t>
        <w:br/>
        <w:t xml:space="preserve">    )</w:t>
        <w:br/>
        <w:br/>
        <w:t xml:space="preserve">    import os</w:t>
        <w:br/>
        <w:t xml:space="preserve">    if os.path.exists("api_debug.log"):</w:t>
        <w:br/>
        <w:t xml:space="preserve">        os.remove("api_debug.log")</w:t>
        <w:br/>
        <w:br/>
        <w:t>def main():</w:t>
        <w:br/>
        <w:t xml:space="preserve">    """主函数"""</w:t>
        <w:br/>
        <w:t xml:space="preserve">    demo()</w:t>
        <w:br/>
        <w:br/>
        <w:t>if __name__ == "__main__":</w:t>
        <w:br/>
        <w:t xml:space="preserve">    main()</w:t>
      </w:r>
    </w:p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练习 6：API 响应数据提取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练习目标：</w:t>
      </w:r>
      <w:r>
        <w:rPr>
          <w:rFonts w:ascii="Calibri" w:hAnsi="Calibri" w:eastAsia="微软雅黑"/>
          <w:sz w:val="21"/>
        </w:rPr>
        <w:t xml:space="preserve"> 掌握从 API 响应中提取所需数据的各种技术。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题目描述：</w:t>
      </w:r>
      <w:r>
        <w:rPr>
          <w:rFonts w:ascii="Calibri" w:hAnsi="Calibri" w:eastAsia="微软雅黑"/>
          <w:sz w:val="21"/>
        </w:rPr>
        <w:t xml:space="preserve"> 编写一个"数据提取器"，从 API 响应中提取多种类型的数据。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参考代码：</w:t>
      </w:r>
      <w:r>
        <w:rPr>
          <w:rFonts w:ascii="Calibri" w:hAnsi="Calibri" w:eastAsia="微软雅黑"/>
          <w:sz w:val="21"/>
        </w:rPr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# 文件名: data_extract.py</w:t>
        <w:br/>
        <w:t>"""API 响应数据提取"""</w:t>
        <w:br/>
        <w:br/>
        <w:t>import json</w:t>
        <w:br/>
        <w:t>import requests</w:t>
        <w:br/>
        <w:br/>
        <w:t>class DataExtractor:</w:t>
        <w:br/>
        <w:t xml:space="preserve">    """数据提取器"""</w:t>
        <w:br/>
        <w:br/>
        <w:t xml:space="preserve">    def __init__(self, response):</w:t>
        <w:br/>
        <w:t xml:space="preserve">        self.response = response</w:t>
        <w:br/>
        <w:t xml:space="preserve">        try:</w:t>
        <w:br/>
        <w:t xml:space="preserve">            self.data = response.json()</w:t>
        <w:br/>
        <w:t xml:space="preserve">        except (json.JSONDecodeError, ValueError):</w:t>
        <w:br/>
        <w:t xml:space="preserve">            self.data = {}</w:t>
        <w:br/>
        <w:br/>
        <w:t xml:space="preserve">    def extract_path(self, path, default=None):</w:t>
        <w:br/>
        <w:t xml:space="preserve">        """按路径提取"""</w:t>
        <w:br/>
        <w:t xml:space="preserve">        keys = path.split(".")</w:t>
        <w:br/>
        <w:t xml:space="preserve">        current = self.data</w:t>
        <w:br/>
        <w:t xml:space="preserve">        for key in keys:</w:t>
        <w:br/>
        <w:t xml:space="preserve">            if isinstance(current, dict) and key in current:</w:t>
        <w:br/>
        <w:t xml:space="preserve">                current = current[key]</w:t>
        <w:br/>
        <w:t xml:space="preserve">            elif isinstance(current, list) and key.isdigit():</w:t>
        <w:br/>
        <w:t xml:space="preserve">                idx = int(key)</w:t>
        <w:br/>
        <w:t xml:space="preserve">                if idx &lt; len(current):</w:t>
        <w:br/>
        <w:t xml:space="preserve">                    current = current[idx]</w:t>
        <w:br/>
        <w:t xml:space="preserve">                else:</w:t>
        <w:br/>
        <w:t xml:space="preserve">                    return default</w:t>
        <w:br/>
        <w:t xml:space="preserve">            else:</w:t>
        <w:br/>
        <w:t xml:space="preserve">                return default</w:t>
        <w:br/>
        <w:t xml:space="preserve">        return current</w:t>
        <w:br/>
        <w:br/>
        <w:t xml:space="preserve">    def extract_all(self, key):</w:t>
        <w:br/>
        <w:t xml:space="preserve">        """提取所有匹配的键"""</w:t>
        <w:br/>
        <w:t xml:space="preserve">        results = []</w:t>
        <w:br/>
        <w:br/>
        <w:t xml:space="preserve">        def walk(node):</w:t>
        <w:br/>
        <w:t xml:space="preserve">            if isinstance(node, dict):</w:t>
        <w:br/>
        <w:t xml:space="preserve">                for k, v in node.items():</w:t>
        <w:br/>
        <w:t xml:space="preserve">                    if k == key:</w:t>
        <w:br/>
        <w:t xml:space="preserve">                        results.append(v)</w:t>
        <w:br/>
        <w:t xml:space="preserve">                    walk(v)</w:t>
        <w:br/>
        <w:t xml:space="preserve">            elif isinstance(node, list):</w:t>
        <w:br/>
        <w:t xml:space="preserve">                for item in node:</w:t>
        <w:br/>
        <w:t xml:space="preserve">                    walk(item)</w:t>
        <w:br/>
        <w:br/>
        <w:t xml:space="preserve">        walk(self.data)</w:t>
        <w:br/>
        <w:t xml:space="preserve">        return results</w:t>
        <w:br/>
        <w:br/>
        <w:t xml:space="preserve">    def filter_items(self, key, condition):</w:t>
        <w:br/>
        <w:t xml:space="preserve">        """过滤列表"""</w:t>
        <w:br/>
        <w:t xml:space="preserve">        items = self.extract_all(key)</w:t>
        <w:br/>
        <w:t xml:space="preserve">        return [item for item in items if condition(item)]</w:t>
        <w:br/>
        <w:br/>
        <w:t xml:space="preserve">    def summarize(self):</w:t>
        <w:br/>
        <w:t xml:space="preserve">        """数据摘要"""</w:t>
        <w:br/>
        <w:t xml:space="preserve">        def walk(node, depth=0):</w:t>
        <w:br/>
        <w:t xml:space="preserve">            if depth &gt; 3:</w:t>
        <w:br/>
        <w:t xml:space="preserve">                return</w:t>
        <w:br/>
        <w:t xml:space="preserve">            if isinstance(node, dict):</w:t>
        <w:br/>
        <w:t xml:space="preserve">                for key, value in node.items():</w:t>
        <w:br/>
        <w:t xml:space="preserve">                    if isinstance(value, (dict, list)):</w:t>
        <w:br/>
        <w:t xml:space="preserve">                        print(f"  {'  ' * depth}{key}: {type(value).__name__}")</w:t>
        <w:br/>
        <w:t xml:space="preserve">                        walk(value, depth + 1)</w:t>
        <w:br/>
        <w:t xml:space="preserve">                    else:</w:t>
        <w:br/>
        <w:t xml:space="preserve">                        print(f"  {'  ' * depth}{key}: {value!r}")</w:t>
        <w:br/>
        <w:br/>
        <w:t xml:space="preserve">        print("\n数据结构:")</w:t>
        <w:br/>
        <w:t xml:space="preserve">        walk(self.data)</w:t>
        <w:br/>
        <w:br/>
        <w:t>def demo():</w:t>
        <w:br/>
        <w:t xml:space="preserve">    """演示"""</w:t>
        <w:br/>
        <w:t xml:space="preserve">    print("API 响应数据提取")</w:t>
        <w:br/>
        <w:t xml:space="preserve">    print("=" * 50)</w:t>
        <w:br/>
        <w:br/>
        <w:t xml:space="preserve">    response = requests.get("https://httpbin.org/get", params={"test": "value"}, timeout=10)</w:t>
        <w:br/>
        <w:t xml:space="preserve">    extractor = DataExtractor(response)</w:t>
        <w:br/>
        <w:br/>
        <w:t xml:space="preserve">    # 提取特定路径</w:t>
        <w:br/>
        <w:t xml:space="preserve">    print("\n[1] 按路径提取:")</w:t>
        <w:br/>
        <w:t xml:space="preserve">    print(f"  'headers': {extractor.extract_path('headers')}")</w:t>
        <w:br/>
        <w:t xml:space="preserve">    print(f"  'args': {extractor.extract_path('args')}")</w:t>
        <w:br/>
        <w:t xml:space="preserve">    print(f"  'nonexistent': {extractor.extract_path('nonexistent', '默认值')}")</w:t>
        <w:br/>
        <w:br/>
        <w:t xml:space="preserve">    # 提取所有匹配</w:t>
        <w:br/>
        <w:t xml:space="preserve">    print("\n[2] 提取所有 'headers':")</w:t>
        <w:br/>
        <w:t xml:space="preserve">    headers = extractor.extract_all("headers")</w:t>
        <w:br/>
        <w:t xml:space="preserve">    print(f"  找到 {len(headers)} 个 headers")</w:t>
        <w:br/>
        <w:br/>
        <w:t xml:space="preserve">    # 摘要</w:t>
        <w:br/>
        <w:t xml:space="preserve">    print("\n[3] 数据摘要:")</w:t>
        <w:br/>
        <w:t xml:space="preserve">    extractor.summarize()</w:t>
        <w:br/>
        <w:br/>
        <w:t>def main():</w:t>
        <w:br/>
        <w:t xml:space="preserve">    """主函数"""</w:t>
        <w:br/>
        <w:t xml:space="preserve">    demo()</w:t>
        <w:br/>
        <w:br/>
        <w:t>if __name__ == "__main__":</w:t>
        <w:br/>
        <w:t xml:space="preserve">    main()</w:t>
      </w:r>
    </w:p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练习 7：LLM 响应解析实战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练习目标：</w:t>
      </w:r>
      <w:r>
        <w:rPr>
          <w:rFonts w:ascii="Calibri" w:hAnsi="Calibri" w:eastAsia="微软雅黑"/>
          <w:sz w:val="21"/>
        </w:rPr>
        <w:t xml:space="preserve"> 掌握大语言模型 API 响应的解析方法。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题目描述：</w:t>
      </w:r>
      <w:r>
        <w:rPr>
          <w:rFonts w:ascii="Calibri" w:hAnsi="Calibri" w:eastAsia="微软雅黑"/>
          <w:sz w:val="21"/>
        </w:rPr>
        <w:t xml:space="preserve"> 编写程序解析模拟的 LLM API 响应，提取回答、Token 统计与工具调用。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参考代码：</w:t>
      </w:r>
      <w:r>
        <w:rPr>
          <w:rFonts w:ascii="Calibri" w:hAnsi="Calibri" w:eastAsia="微软雅黑"/>
          <w:sz w:val="21"/>
        </w:rPr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# 文件名: llm_response.py</w:t>
        <w:br/>
        <w:t>"""LLM 响应解析实战"""</w:t>
        <w:br/>
        <w:br/>
        <w:t>import json</w:t>
        <w:br/>
        <w:t>import re</w:t>
        <w:br/>
        <w:br/>
        <w:t>class LLMResponseParser:</w:t>
        <w:br/>
        <w:t xml:space="preserve">    """LLM 响应解析器"""</w:t>
        <w:br/>
        <w:br/>
        <w:t xml:space="preserve">    @staticmethod</w:t>
        <w:br/>
        <w:t xml:space="preserve">    def parse_completion(response):</w:t>
        <w:br/>
        <w:t xml:space="preserve">        """解析对话补全"""</w:t>
        <w:br/>
        <w:t xml:space="preserve">        choices = response.get("choices", [])</w:t>
        <w:br/>
        <w:t xml:space="preserve">        if not choices:</w:t>
        <w:br/>
        <w:t xml:space="preserve">            return None</w:t>
        <w:br/>
        <w:br/>
        <w:t xml:space="preserve">        choice = choices[0]</w:t>
        <w:br/>
        <w:t xml:space="preserve">        message = choice.get("message", {})</w:t>
        <w:br/>
        <w:br/>
        <w:t xml:space="preserve">        return {</w:t>
        <w:br/>
        <w:t xml:space="preserve">            "role": message.get("role"),</w:t>
        <w:br/>
        <w:t xml:space="preserve">            "content": message.get("content"),</w:t>
        <w:br/>
        <w:t xml:space="preserve">            "finish_reason": choice.get("finish_reason"),</w:t>
        <w:br/>
        <w:t xml:space="preserve">            "tool_calls": message.get("tool_calls"),</w:t>
        <w:br/>
        <w:t xml:space="preserve">        }</w:t>
        <w:br/>
        <w:br/>
        <w:t xml:space="preserve">    @staticmethod</w:t>
        <w:br/>
        <w:t xml:space="preserve">    def parse_usage(response):</w:t>
        <w:br/>
        <w:t xml:space="preserve">        """解析 Token 统计"""</w:t>
        <w:br/>
        <w:t xml:space="preserve">        usage = response.get("usage", {})</w:t>
        <w:br/>
        <w:t xml:space="preserve">        return {</w:t>
        <w:br/>
        <w:t xml:space="preserve">            "prompt_tokens": usage.get("prompt_tokens", 0),</w:t>
        <w:br/>
        <w:t xml:space="preserve">            "completion_tokens": usage.get("completion_tokens", 0),</w:t>
        <w:br/>
        <w:t xml:space="preserve">            "total_tokens": usage.get("total_tokens", 0),</w:t>
        <w:br/>
        <w:t xml:space="preserve">        }</w:t>
        <w:br/>
        <w:br/>
        <w:t xml:space="preserve">    @staticmethod</w:t>
        <w:br/>
        <w:t xml:space="preserve">    def parse_tool_calls(response):</w:t>
        <w:br/>
        <w:t xml:space="preserve">        """解析工具调用"""</w:t>
        <w:br/>
        <w:t xml:space="preserve">        choices = response.get("choices", [])</w:t>
        <w:br/>
        <w:t xml:space="preserve">        if not choices:</w:t>
        <w:br/>
        <w:t xml:space="preserve">            return []</w:t>
        <w:br/>
        <w:br/>
        <w:t xml:space="preserve">        message = choices[0].get("message", {})</w:t>
        <w:br/>
        <w:t xml:space="preserve">        tool_calls = message.get("tool_calls", [])</w:t>
        <w:br/>
        <w:t xml:space="preserve">        parsed = []</w:t>
        <w:br/>
        <w:br/>
        <w:t xml:space="preserve">        for call in tool_calls:</w:t>
        <w:br/>
        <w:t xml:space="preserve">            function = call.get("function", {})</w:t>
        <w:br/>
        <w:t xml:space="preserve">            name = function.get("name")</w:t>
        <w:br/>
        <w:t xml:space="preserve">            try:</w:t>
        <w:br/>
        <w:t xml:space="preserve">                arguments = json.loads(function.get("arguments", "{}"))</w:t>
        <w:br/>
        <w:t xml:space="preserve">            except json.JSONDecodeError:</w:t>
        <w:br/>
        <w:t xml:space="preserve">                arguments = {}</w:t>
        <w:br/>
        <w:br/>
        <w:t xml:space="preserve">            parsed.append({</w:t>
        <w:br/>
        <w:t xml:space="preserve">                "id": call.get("id"),</w:t>
        <w:br/>
        <w:t xml:space="preserve">                "name": name,</w:t>
        <w:br/>
        <w:t xml:space="preserve">                "arguments": arguments,</w:t>
        <w:br/>
        <w:t xml:space="preserve">            })</w:t>
        <w:br/>
        <w:br/>
        <w:t xml:space="preserve">        return parsed</w:t>
        <w:br/>
        <w:br/>
        <w:t xml:space="preserve">    @staticmethod</w:t>
        <w:br/>
        <w:t xml:space="preserve">    def extract_code_blocks(text):</w:t>
        <w:br/>
        <w:t xml:space="preserve">        """提取代码块"""</w:t>
        <w:br/>
        <w:t xml:space="preserve">        pattern = r"```(\w+)?\n(.*?)```"</w:t>
        <w:br/>
        <w:t xml:space="preserve">        matches = re.findall(pattern, text, re.DOTALL)</w:t>
        <w:br/>
        <w:t xml:space="preserve">        return [</w:t>
        <w:br/>
        <w:t xml:space="preserve">            {"language": lang or "text", "code": code.strip()}</w:t>
        <w:br/>
        <w:t xml:space="preserve">            for lang, code in matches</w:t>
        <w:br/>
        <w:t xml:space="preserve">        ]</w:t>
        <w:br/>
        <w:br/>
        <w:t xml:space="preserve">    @staticmethod</w:t>
        <w:br/>
        <w:t xml:space="preserve">    def parse_error(response):</w:t>
        <w:br/>
        <w:t xml:space="preserve">        """解析错误"""</w:t>
        <w:br/>
        <w:t xml:space="preserve">        error = response.get("error", {})</w:t>
        <w:br/>
        <w:t xml:space="preserve">        if not error:</w:t>
        <w:br/>
        <w:t xml:space="preserve">            return None</w:t>
        <w:br/>
        <w:t xml:space="preserve">        return {</w:t>
        <w:br/>
        <w:t xml:space="preserve">            "type": error.get("type"),</w:t>
        <w:br/>
        <w:t xml:space="preserve">            "message": error.get("message"),</w:t>
        <w:br/>
        <w:t xml:space="preserve">            "code": error.get("code"),</w:t>
        <w:br/>
        <w:t xml:space="preserve">        }</w:t>
        <w:br/>
        <w:br/>
        <w:t>def demo():</w:t>
        <w:br/>
        <w:t xml:space="preserve">    """演示"""</w:t>
        <w:br/>
        <w:t xml:space="preserve">    print("LLM 响应解析")</w:t>
        <w:br/>
        <w:t xml:space="preserve">    print("=" * 50)</w:t>
        <w:br/>
        <w:br/>
        <w:t xml:space="preserve">    # 模拟普通响应</w:t>
        <w:br/>
        <w:t xml:space="preserve">    normal_response = {</w:t>
        <w:br/>
        <w:t xml:space="preserve">        "id": "chatcmpl-001",</w:t>
        <w:br/>
        <w:t xml:space="preserve">        "choices": [{</w:t>
        <w:br/>
        <w:t xml:space="preserve">            "index": 0,</w:t>
        <w:br/>
        <w:t xml:space="preserve">            "message": {</w:t>
        <w:br/>
        <w:t xml:space="preserve">                "role": "assistant",</w:t>
        <w:br/>
        <w:t xml:space="preserve">                "content": "Python 是一种强大的编程语言。\n\n```python\nprint('Hello')\n```\n\n它广泛应用于 AI 开发。",</w:t>
        <w:br/>
        <w:t xml:space="preserve">                "tool_calls": None</w:t>
        <w:br/>
        <w:t xml:space="preserve">            },</w:t>
        <w:br/>
        <w:t xml:space="preserve">            "finish_reason": "stop"</w:t>
        <w:br/>
        <w:t xml:space="preserve">        }],</w:t>
        <w:br/>
        <w:t xml:space="preserve">        "usage": {"prompt_tokens": 50, "completion_tokens": 80, "total_tokens": 130},</w:t>
        <w:br/>
        <w:t xml:space="preserve">    }</w:t>
        <w:br/>
        <w:br/>
        <w:t xml:space="preserve">    # 模拟工具调用响应</w:t>
        <w:br/>
        <w:t xml:space="preserve">    tool_response = {</w:t>
        <w:br/>
        <w:t xml:space="preserve">        "choices": [{</w:t>
        <w:br/>
        <w:t xml:space="preserve">            "message": {</w:t>
        <w:br/>
        <w:t xml:space="preserve">                "role": "assistant",</w:t>
        <w:br/>
        <w:t xml:space="preserve">                "content": None,</w:t>
        <w:br/>
        <w:t xml:space="preserve">                "tool_calls": [{</w:t>
        <w:br/>
        <w:t xml:space="preserve">                    "id": "call_1",</w:t>
        <w:br/>
        <w:t xml:space="preserve">                    "function": {</w:t>
        <w:br/>
        <w:t xml:space="preserve">                        "name": "get_weather",</w:t>
        <w:br/>
        <w:t xml:space="preserve">                        "arguments": '{"city": "北京", "date": "2026-09-19"}'</w:t>
        <w:br/>
        <w:t xml:space="preserve">                    }</w:t>
        <w:br/>
        <w:t xml:space="preserve">                }]</w:t>
        <w:br/>
        <w:t xml:space="preserve">            }</w:t>
        <w:br/>
        <w:t xml:space="preserve">        }]</w:t>
        <w:br/>
        <w:t xml:space="preserve">    }</w:t>
        <w:br/>
        <w:br/>
        <w:t xml:space="preserve">    # 模拟错误响应</w:t>
        <w:br/>
        <w:t xml:space="preserve">    error_response = {</w:t>
        <w:br/>
        <w:t xml:space="preserve">        "error": {</w:t>
        <w:br/>
        <w:t xml:space="preserve">            "type": "rate_limit_error",</w:t>
        <w:br/>
        <w:t xml:space="preserve">            "message": "Rate limit reached",</w:t>
        <w:br/>
        <w:t xml:space="preserve">            "code": "RATE_LIMIT"</w:t>
        <w:br/>
        <w:t xml:space="preserve">        }</w:t>
        <w:br/>
        <w:t xml:space="preserve">    }</w:t>
        <w:br/>
        <w:br/>
        <w:t xml:space="preserve">    print("\n[1] 解析普通响应:")</w:t>
        <w:br/>
        <w:t xml:space="preserve">    parsed = LLMResponseParser.parse_completion(normal_response)</w:t>
        <w:br/>
        <w:t xml:space="preserve">    print(f"  角色: {parsed['role']}")</w:t>
        <w:br/>
        <w:t xml:space="preserve">    print(f"  内容: {parsed['content'][:50]}...")</w:t>
        <w:br/>
        <w:t xml:space="preserve">    print(f"  完成原因: {parsed['finish_reason']}")</w:t>
        <w:br/>
        <w:br/>
        <w:t xml:space="preserve">    print("\n[2] Token 统计:")</w:t>
        <w:br/>
        <w:t xml:space="preserve">    usage = LLMResponseParser.parse_usage(normal_response)</w:t>
        <w:br/>
        <w:t xml:space="preserve">    print(f"  {usage}")</w:t>
        <w:br/>
        <w:br/>
        <w:t xml:space="preserve">    print("\n[3] 提取代码块:")</w:t>
        <w:br/>
        <w:t xml:space="preserve">    code_blocks = LLMResponseParser.extract_code_blocks(normal_response["choices"][0]["message"]["content"])</w:t>
        <w:br/>
        <w:t xml:space="preserve">    for block in code_blocks:</w:t>
        <w:br/>
        <w:t xml:space="preserve">        print(f"  语言: {block['language']}")</w:t>
        <w:br/>
        <w:t xml:space="preserve">        print(f"  代码: {block['code']}")</w:t>
        <w:br/>
        <w:br/>
        <w:t xml:space="preserve">    print("\n[4] 解析工具调用:")</w:t>
        <w:br/>
        <w:t xml:space="preserve">    tool_calls = LLMResponseParser.parse_tool_calls(tool_response)</w:t>
        <w:br/>
        <w:t xml:space="preserve">    for call in tool_calls:</w:t>
        <w:br/>
        <w:t xml:space="preserve">        print(f"  工具: {call['name']}")</w:t>
        <w:br/>
        <w:t xml:space="preserve">        print(f"  参数: {call['arguments']}")</w:t>
        <w:br/>
        <w:br/>
        <w:t xml:space="preserve">    print("\n[5] 解析错误:")</w:t>
        <w:br/>
        <w:t xml:space="preserve">    error = LLMResponseParser.parse_error(error_response)</w:t>
        <w:br/>
        <w:t xml:space="preserve">    print(f"  {error}")</w:t>
        <w:br/>
        <w:br/>
        <w:t>def main():</w:t>
        <w:br/>
        <w:t xml:space="preserve">    """主函数"""</w:t>
        <w:br/>
        <w:t xml:space="preserve">    demo()</w:t>
        <w:br/>
        <w:br/>
        <w:t>if __name__ == "__main__":</w:t>
        <w:br/>
        <w:t xml:space="preserve">    main()</w:t>
      </w:r>
    </w:p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练习 8：数据模式验证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练习目标：</w:t>
      </w:r>
      <w:r>
        <w:rPr>
          <w:rFonts w:ascii="Calibri" w:hAnsi="Calibri" w:eastAsia="微软雅黑"/>
          <w:sz w:val="21"/>
        </w:rPr>
        <w:t xml:space="preserve"> 掌握使用 jsonschema 验证 JSON 数据模式。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题目描述：</w:t>
      </w:r>
      <w:r>
        <w:rPr>
          <w:rFonts w:ascii="Calibri" w:hAnsi="Calibri" w:eastAsia="微软雅黑"/>
          <w:sz w:val="21"/>
        </w:rPr>
        <w:t xml:space="preserve"> 编写一个"JSON 验证器"，使用 jsonschema 验证数据结构的正确性。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参考代码：</w:t>
      </w:r>
      <w:r>
        <w:rPr>
          <w:rFonts w:ascii="Calibri" w:hAnsi="Calibri" w:eastAsia="微软雅黑"/>
          <w:sz w:val="21"/>
        </w:rPr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# 文件名: schema_validate.py</w:t>
        <w:br/>
        <w:t>"""JSON 数据模式验证"""</w:t>
        <w:br/>
        <w:br/>
        <w:t>import json</w:t>
        <w:br/>
        <w:br/>
        <w:t>try:</w:t>
        <w:br/>
        <w:t xml:space="preserve">    from jsonschema import validate, ValidationError, SchemaError</w:t>
        <w:br/>
        <w:t>except ImportError:</w:t>
        <w:br/>
        <w:t xml:space="preserve">    print("需要安装 jsonschema: pip install jsonschema")</w:t>
        <w:br/>
        <w:t xml:space="preserve">    raise SystemExit</w:t>
        <w:br/>
        <w:br/>
        <w:t>class JSONValidator:</w:t>
        <w:br/>
        <w:t xml:space="preserve">    """JSON 验证器"""</w:t>
        <w:br/>
        <w:br/>
        <w:t xml:space="preserve">    @staticmethod</w:t>
        <w:br/>
        <w:t xml:space="preserve">    def validate_data(data, schema):</w:t>
        <w:br/>
        <w:t xml:space="preserve">        """验证数据"""</w:t>
        <w:br/>
        <w:t xml:space="preserve">        try:</w:t>
        <w:br/>
        <w:t xml:space="preserve">            validate(instance=data, schema=schema)</w:t>
        <w:br/>
        <w:t xml:space="preserve">            return True, []</w:t>
        <w:br/>
        <w:t xml:space="preserve">        except ValidationError as e:</w:t>
        <w:br/>
        <w:t xml:space="preserve">            return False, [str(e)]</w:t>
        <w:br/>
        <w:t xml:space="preserve">        except SchemaError as e:</w:t>
        <w:br/>
        <w:t xml:space="preserve">            return False, [f"模式错误: {e}"]</w:t>
        <w:br/>
        <w:br/>
        <w:t xml:space="preserve">    @staticmethod</w:t>
        <w:br/>
        <w:t xml:space="preserve">    def get_agent_schema():</w:t>
        <w:br/>
        <w:t xml:space="preserve">        """获取智能体数据模式"""</w:t>
        <w:br/>
        <w:t xml:space="preserve">        return {</w:t>
        <w:br/>
        <w:t xml:space="preserve">            "type": "object",</w:t>
        <w:br/>
        <w:t xml:space="preserve">            "required": ["name", "model", "config"],</w:t>
        <w:br/>
        <w:t xml:space="preserve">            "properties": {</w:t>
        <w:br/>
        <w:t xml:space="preserve">                "name": {"type": "string", "minLength": 2},</w:t>
        <w:br/>
        <w:t xml:space="preserve">                "model": {"type": "string", "enum": ["gpt-4o", "claude-3", "glm-4"]},</w:t>
        <w:br/>
        <w:t xml:space="preserve">                "config": {</w:t>
        <w:br/>
        <w:t xml:space="preserve">                    "type": "object",</w:t>
        <w:br/>
        <w:t xml:space="preserve">                    "required": ["temperature"],</w:t>
        <w:br/>
        <w:t xml:space="preserve">                    "properties": {</w:t>
        <w:br/>
        <w:t xml:space="preserve">                        "temperature": {"type": "number", "minimum": 0, "maximum": 2},</w:t>
        <w:br/>
        <w:t xml:space="preserve">                        "max_tokens": {"type": "integer", "minimum": 1, "maximum": 100000},</w:t>
        <w:br/>
        <w:t xml:space="preserve">                    }</w:t>
        <w:br/>
        <w:t xml:space="preserve">                },</w:t>
        <w:br/>
        <w:t xml:space="preserve">                "tags": {</w:t>
        <w:br/>
        <w:t xml:space="preserve">                    "type": "array",</w:t>
        <w:br/>
        <w:t xml:space="preserve">                    "items": {"type": "string"},</w:t>
        <w:br/>
        <w:t xml:space="preserve">                    "maxItems": 10,</w:t>
        <w:br/>
        <w:t xml:space="preserve">                },</w:t>
        <w:br/>
        <w:t xml:space="preserve">                "active": {"type": "boolean"},</w:t>
        <w:br/>
        <w:t xml:space="preserve">                "created_at": {"type": "string", "format": "date-time"},</w:t>
        <w:br/>
        <w:t xml:space="preserve">            }</w:t>
        <w:br/>
        <w:t xml:space="preserve">        }</w:t>
        <w:br/>
        <w:br/>
        <w:t xml:space="preserve">    @staticmethod</w:t>
        <w:br/>
        <w:t xml:space="preserve">    def validate_agent(data):</w:t>
        <w:br/>
        <w:t xml:space="preserve">        """验证智能体数据"""</w:t>
        <w:br/>
        <w:t xml:space="preserve">        schema = JSONValidator.get_agent_schema()</w:t>
        <w:br/>
        <w:t xml:space="preserve">        return JSONValidator.validate_data(data, schema)</w:t>
        <w:br/>
        <w:br/>
        <w:t>def demo():</w:t>
        <w:br/>
        <w:t xml:space="preserve">    """演示"""</w:t>
        <w:br/>
        <w:t xml:space="preserve">    print("JSON 数据模式验证")</w:t>
        <w:br/>
        <w:t xml:space="preserve">    print("=" * 50)</w:t>
        <w:br/>
        <w:br/>
        <w:t xml:space="preserve">    validator = JSONValidator()</w:t>
        <w:br/>
        <w:br/>
        <w:t xml:space="preserve">    # 有效数据</w:t>
        <w:br/>
        <w:t xml:space="preserve">    print("\n[1] 有效数据:")</w:t>
        <w:br/>
        <w:t xml:space="preserve">    valid_agent = {</w:t>
        <w:br/>
        <w:t xml:space="preserve">        "name": "客服助手",</w:t>
        <w:br/>
        <w:t xml:space="preserve">        "model": "gpt-4o",</w:t>
        <w:br/>
        <w:t xml:space="preserve">        "config": {"temperature": 0.7, "max_tokens": 2048},</w:t>
        <w:br/>
        <w:t xml:space="preserve">        "tags": ["客服", "生产"],</w:t>
        <w:br/>
        <w:t xml:space="preserve">        "active": True,</w:t>
        <w:br/>
        <w:t xml:space="preserve">    }</w:t>
        <w:br/>
        <w:t xml:space="preserve">    valid, errors = validator.validate_agent(valid_agent)</w:t>
        <w:br/>
        <w:t xml:space="preserve">    print(f"  验证结果: {'✓ 有效' if valid else '✗ 无效'}")</w:t>
        <w:br/>
        <w:t xml:space="preserve">    if errors:</w:t>
        <w:br/>
        <w:t xml:space="preserve">        for error in errors:</w:t>
        <w:br/>
        <w:t xml:space="preserve">            print(f"    {error}")</w:t>
        <w:br/>
        <w:br/>
        <w:t xml:space="preserve">    # 无效数据</w:t>
        <w:br/>
        <w:t xml:space="preserve">    print("\n[2] 无效数据（多种错误）:")</w:t>
        <w:br/>
        <w:t xml:space="preserve">    invalid_cases = [</w:t>
        <w:br/>
        <w:t xml:space="preserve">        {"name": "A", "model": "gpt-4o", "config": {"temperature": 0.7}},  # 名称太短</w:t>
        <w:br/>
        <w:t xml:space="preserve">        {"name": "助手", "model": "unknown-model", "config": {"temperature": 0.7}},  # 模型无效</w:t>
        <w:br/>
        <w:t xml:space="preserve">        {"name": "助手", "model": "gpt-4o", "config": {"temperature": 5}},  # 温度超限</w:t>
        <w:br/>
        <w:t xml:space="preserve">        {"name": "助手", "model": "gpt-4o"},  # 缺少 config</w:t>
        <w:br/>
        <w:t xml:space="preserve">        {"name": "助手", "model": "gpt-4o", "config": {"temperature": "0.7"}},  # 类型错误</w:t>
        <w:br/>
        <w:t xml:space="preserve">    ]</w:t>
        <w:br/>
        <w:br/>
        <w:t xml:space="preserve">    for i, case in enumerate(invalid_cases):</w:t>
        <w:br/>
        <w:t xml:space="preserve">        valid, errors = validator.validate_agent(case)</w:t>
        <w:br/>
        <w:t xml:space="preserve">        print(f"  案例 {i+1}: {'✓ 有效' if valid else '✗ 无效'}")</w:t>
        <w:br/>
        <w:t xml:space="preserve">        if errors:</w:t>
        <w:br/>
        <w:t xml:space="preserve">            print(f"    错误: {errors[0]}")</w:t>
        <w:br/>
        <w:br/>
        <w:t>def main():</w:t>
        <w:br/>
        <w:t xml:space="preserve">    """主函数"""</w:t>
        <w:br/>
        <w:t xml:space="preserve">    demo()</w:t>
        <w:br/>
        <w:br/>
        <w:t>if __name__ == "__main__":</w:t>
        <w:br/>
        <w:t xml:space="preserve">    main()</w:t>
      </w:r>
    </w:p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练习 9：配置校验与错误码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练习目标：</w:t>
      </w:r>
      <w:r>
        <w:rPr>
          <w:rFonts w:ascii="Calibri" w:hAnsi="Calibri" w:eastAsia="微软雅黑"/>
          <w:sz w:val="21"/>
        </w:rPr>
        <w:t xml:space="preserve"> 掌握 API 配置校验与统一错误码设计。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题目描述：</w:t>
      </w:r>
      <w:r>
        <w:rPr>
          <w:rFonts w:ascii="Calibri" w:hAnsi="Calibri" w:eastAsia="微软雅黑"/>
          <w:sz w:val="21"/>
        </w:rPr>
        <w:t xml:space="preserve"> 编写一个"API 配置管理器"，实现配置验证、统一错误码与错误响应格式。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参考代码：</w:t>
      </w:r>
      <w:r>
        <w:rPr>
          <w:rFonts w:ascii="Calibri" w:hAnsi="Calibri" w:eastAsia="微软雅黑"/>
          <w:sz w:val="21"/>
        </w:rPr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# 文件名: config_errors.py</w:t>
        <w:br/>
        <w:t>"""API 配置校验与错误码"""</w:t>
        <w:br/>
        <w:br/>
        <w:t>import json</w:t>
        <w:br/>
        <w:br/>
        <w:t># 统一错误码定义</w:t>
        <w:br/>
        <w:t>ERROR_CODES = {</w:t>
        <w:br/>
        <w:t xml:space="preserve">    40000: ("参数错误", "请求参数不合法"),</w:t>
        <w:br/>
        <w:t xml:space="preserve">    40001: ("缺少参数", "缺少必要参数"),</w:t>
        <w:br/>
        <w:t xml:space="preserve">    40002: ("参数类型错误", "参数类型不符合要求"),</w:t>
        <w:br/>
        <w:t xml:space="preserve">    40100: ("认证失败", "API Key 无效或缺失"),</w:t>
        <w:br/>
        <w:t xml:space="preserve">    40300: ("权限不足", "当前权限无法访问该资源"),</w:t>
        <w:br/>
        <w:t xml:space="preserve">    40400: ("资源不存在", "请求的资源不存在"),</w:t>
        <w:br/>
        <w:t xml:space="preserve">    42900: ("请求过多", "请求频率超限"),</w:t>
        <w:br/>
        <w:t xml:space="preserve">    50000: ("服务器错误", "服务器内部错误"),</w:t>
        <w:br/>
        <w:t xml:space="preserve">    50001: ("模型错误", "模型调用失败"),</w:t>
        <w:br/>
        <w:t>}</w:t>
        <w:br/>
        <w:br/>
        <w:t>class ConfigValidator:</w:t>
        <w:br/>
        <w:t xml:space="preserve">    """配置验证器"""</w:t>
        <w:br/>
        <w:br/>
        <w:t xml:space="preserve">    REQUIRED = ["api_key", "model", "base_url"]</w:t>
        <w:br/>
        <w:br/>
        <w:t xml:space="preserve">    def validate(self, config):</w:t>
        <w:br/>
        <w:t xml:space="preserve">        """验证配置"""</w:t>
        <w:br/>
        <w:t xml:space="preserve">        errors = []</w:t>
        <w:br/>
        <w:br/>
        <w:t xml:space="preserve">        # 检查必填</w:t>
        <w:br/>
        <w:t xml:space="preserve">        for field in self.REQUIRED:</w:t>
        <w:br/>
        <w:t xml:space="preserve">            if field not in config:</w:t>
        <w:br/>
        <w:t xml:space="preserve">                errors.append({"code": 40001, "field": field, "message": f"缺少参数: {field}"})</w:t>
        <w:br/>
        <w:br/>
        <w:t xml:space="preserve">        # 类型检查</w:t>
        <w:br/>
        <w:t xml:space="preserve">        if "api_key" in config and not isinstance(config["api_key"], str):</w:t>
        <w:br/>
        <w:t xml:space="preserve">            errors.append({"code": 40002, "field": "api_key", "message": "api_key 必须是字符串"})</w:t>
        <w:br/>
        <w:br/>
        <w:t xml:space="preserve">        if "model" in config and not isinstance(config["model"], str):</w:t>
        <w:br/>
        <w:t xml:space="preserve">            errors.append({"code": 40002, "field": "model", "message": "model 必须是字符串"})</w:t>
        <w:br/>
        <w:br/>
        <w:t xml:space="preserve">        if "temperature" in config:</w:t>
        <w:br/>
        <w:t xml:space="preserve">            temp = config["temperature"]</w:t>
        <w:br/>
        <w:t xml:space="preserve">            if not isinstance(temp, (int, float)) or not 0 &lt;= temp &lt;= 2:</w:t>
        <w:br/>
        <w:t xml:space="preserve">                errors.append({"code": 40002, "field": "temperature",</w:t>
        <w:br/>
        <w:t xml:space="preserve">                               "message": "temperature 必须在 0-2 之间"})</w:t>
        <w:br/>
        <w:br/>
        <w:t xml:space="preserve">        return errors</w:t>
        <w:br/>
        <w:br/>
        <w:t xml:space="preserve">    def format_error(self, code, **extra):</w:t>
        <w:br/>
        <w:t xml:space="preserve">        """格式化错误"""</w:t>
        <w:br/>
        <w:t xml:space="preserve">        if code not in ERROR_CODES:</w:t>
        <w:br/>
        <w:t xml:space="preserve">            code = 50000</w:t>
        <w:br/>
        <w:t xml:space="preserve">        message, detail = ERROR_CODES[code]</w:t>
        <w:br/>
        <w:t xml:space="preserve">        error = {</w:t>
        <w:br/>
        <w:t xml:space="preserve">            "code": code,</w:t>
        <w:br/>
        <w:t xml:space="preserve">            "message": message,</w:t>
        <w:br/>
        <w:t xml:space="preserve">            "detail": detail,</w:t>
        <w:br/>
        <w:t xml:space="preserve">            **extra,</w:t>
        <w:br/>
        <w:t xml:space="preserve">        }</w:t>
        <w:br/>
        <w:t xml:space="preserve">        return {"error": error}</w:t>
        <w:br/>
        <w:br/>
        <w:t xml:space="preserve">    def format_success(self, data=None):</w:t>
        <w:br/>
        <w:t xml:space="preserve">        """格式化成功响应"""</w:t>
        <w:br/>
        <w:t xml:space="preserve">        return {"success": True, "data": data or {}}</w:t>
        <w:br/>
        <w:br/>
        <w:t>class APIConfig:</w:t>
        <w:br/>
        <w:t xml:space="preserve">    """API 配置"""</w:t>
        <w:br/>
        <w:br/>
        <w:t xml:space="preserve">    def __init__(self, config):</w:t>
        <w:br/>
        <w:t xml:space="preserve">        self.validator = ConfigValidator()</w:t>
        <w:br/>
        <w:t xml:space="preserve">        errors = self.validator.validate(config)</w:t>
        <w:br/>
        <w:t xml:space="preserve">        if errors:</w:t>
        <w:br/>
        <w:t xml:space="preserve">            raise ValueError(json.dumps({"errors": errors}, ensure_ascii=False, indent=2))</w:t>
        <w:br/>
        <w:t xml:space="preserve">        self.config = config</w:t>
        <w:br/>
        <w:br/>
        <w:t xml:space="preserve">    def get(self, key, default=None):</w:t>
        <w:br/>
        <w:t xml:space="preserve">        return self.config.get(key, default)</w:t>
        <w:br/>
        <w:br/>
        <w:t>def demo():</w:t>
        <w:br/>
        <w:t xml:space="preserve">    """演示"""</w:t>
        <w:br/>
        <w:t xml:space="preserve">    print("API 配置校验与错误码")</w:t>
        <w:br/>
        <w:t xml:space="preserve">    print("=" * 50)</w:t>
        <w:br/>
        <w:br/>
        <w:t xml:space="preserve">    validator = ConfigValidator()</w:t>
        <w:br/>
        <w:br/>
        <w:t xml:space="preserve">    print("\n[1] 有效配置:")</w:t>
        <w:br/>
        <w:t xml:space="preserve">    valid_config = {</w:t>
        <w:br/>
        <w:t xml:space="preserve">        "api_key": "sk-test-12345",</w:t>
        <w:br/>
        <w:t xml:space="preserve">        "model": "gpt-4o",</w:t>
        <w:br/>
        <w:t xml:space="preserve">        "base_url": "https://api.example.com",</w:t>
        <w:br/>
        <w:t xml:space="preserve">        "temperature": 0.7,</w:t>
        <w:br/>
        <w:t xml:space="preserve">    }</w:t>
        <w:br/>
        <w:t xml:space="preserve">    errors = validator.validate(valid_config)</w:t>
        <w:br/>
        <w:t xml:space="preserve">    if errors:</w:t>
        <w:br/>
        <w:t xml:space="preserve">        print(f"  错误: {errors}")</w:t>
        <w:br/>
        <w:t xml:space="preserve">    else:</w:t>
        <w:br/>
        <w:t xml:space="preserve">        print(f"  ✓ 配置有效")</w:t>
        <w:br/>
        <w:t xml:space="preserve">        config = APIConfig(valid_config)</w:t>
        <w:br/>
        <w:t xml:space="preserve">        print(f"  模型: {config.get('model')}")</w:t>
        <w:br/>
        <w:br/>
        <w:t xml:space="preserve">    print("\n[2] 无效配置:")</w:t>
        <w:br/>
        <w:t xml:space="preserve">    invalid_config = {</w:t>
        <w:br/>
        <w:t xml:space="preserve">        "api_key": "",</w:t>
        <w:br/>
        <w:t xml:space="preserve">        "temperature": 5,</w:t>
        <w:br/>
        <w:t xml:space="preserve">    }</w:t>
        <w:br/>
        <w:t xml:space="preserve">    errors = validator.validate(invalid_config)</w:t>
        <w:br/>
        <w:t xml:space="preserve">    for error in errors:</w:t>
        <w:br/>
        <w:t xml:space="preserve">        print(f"  错误: {error}")</w:t>
        <w:br/>
        <w:br/>
        <w:t xml:space="preserve">    print("\n[3] 错误码格式化:")</w:t>
        <w:br/>
        <w:t xml:space="preserve">    print(f"  认证失败: {validator.format_error(40100)}")</w:t>
        <w:br/>
        <w:t xml:space="preserve">    print(f"  请求过多: {validator.format_error(42900)}")</w:t>
        <w:br/>
        <w:br/>
        <w:t xml:space="preserve">    print("\n[4] 成功响应:")</w:t>
        <w:br/>
        <w:t xml:space="preserve">    print(f"  {validator.format_success({'result': 'ok'})}")</w:t>
        <w:br/>
        <w:br/>
        <w:t>def main():</w:t>
        <w:br/>
        <w:t xml:space="preserve">    """主函数"""</w:t>
        <w:br/>
        <w:t xml:space="preserve">    demo()</w:t>
        <w:br/>
        <w:br/>
        <w:t>if __name__ == "__main__":</w:t>
        <w:br/>
        <w:t xml:space="preserve">    main()</w:t>
      </w:r>
    </w:p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练习 10：综合实战——API 数据管道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练习目标：</w:t>
      </w:r>
      <w:r>
        <w:rPr>
          <w:rFonts w:ascii="Calibri" w:hAnsi="Calibri" w:eastAsia="微软雅黑"/>
          <w:sz w:val="21"/>
        </w:rPr>
        <w:t xml:space="preserve"> 综合运用 JSON 处理与接口调试技能，构建完整的 API 数据管道。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题目描述：</w:t>
      </w:r>
      <w:r>
        <w:rPr>
          <w:rFonts w:ascii="Calibri" w:hAnsi="Calibri" w:eastAsia="微软雅黑"/>
          <w:sz w:val="21"/>
        </w:rPr>
        <w:t xml:space="preserve"> 编写一个"API 数据管道"，实现从请求、解析、验证到存储的完整流程。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参考代码：</w:t>
      </w:r>
      <w:r>
        <w:rPr>
          <w:rFonts w:ascii="Calibri" w:hAnsi="Calibri" w:eastAsia="微软雅黑"/>
          <w:sz w:val="21"/>
        </w:rPr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# 文件名: api_pipeline.py</w:t>
        <w:br/>
        <w:t>"""API 数据管道 - 综合实战"""</w:t>
        <w:br/>
        <w:br/>
        <w:t>import requests</w:t>
        <w:br/>
        <w:t>import json</w:t>
        <w:br/>
        <w:t>import time</w:t>
        <w:br/>
        <w:t>import logging</w:t>
        <w:br/>
        <w:t>from datetime import datetime</w:t>
        <w:br/>
        <w:br/>
        <w:t>logging.basicConfig(level=logging.INFO, format="%(asctime)s - %(levelname)s - %(message)s")</w:t>
        <w:br/>
        <w:t>logger = logging.getLogger("APIPipeline")</w:t>
        <w:br/>
        <w:br/>
        <w:t>class APIDataPipeline:</w:t>
        <w:br/>
        <w:t xml:space="preserve">    """API 数据管道"""</w:t>
        <w:br/>
        <w:br/>
        <w:t xml:space="preserve">    def __init__(self, base_url="https://httpbin.org"):</w:t>
        <w:br/>
        <w:t xml:space="preserve">        self.base_url = base_url</w:t>
        <w:br/>
        <w:t xml:space="preserve">        self.pipeline_stats = {</w:t>
        <w:br/>
        <w:t xml:space="preserve">            "requests": 0,</w:t>
        <w:br/>
        <w:t xml:space="preserve">            "success": 0,</w:t>
        <w:br/>
        <w:t xml:space="preserve">            "failed": 0,</w:t>
        <w:br/>
        <w:t xml:space="preserve">            "parsed": 0,</w:t>
        <w:br/>
        <w:t xml:space="preserve">            "validated": 0,</w:t>
        <w:br/>
        <w:t xml:space="preserve">            "stored": 0,</w:t>
        <w:br/>
        <w:t xml:space="preserve">        }</w:t>
        <w:br/>
        <w:br/>
        <w:t xml:space="preserve">    def fetch(self, path="/get", params=None, retries=3):</w:t>
        <w:br/>
        <w:t xml:space="preserve">        """步骤1: 请求数据"""</w:t>
        <w:br/>
        <w:t xml:space="preserve">        self.pipeline_stats["requests"] += 1</w:t>
        <w:br/>
        <w:t xml:space="preserve">        for attempt in range(retries):</w:t>
        <w:br/>
        <w:t xml:space="preserve">            try:</w:t>
        <w:br/>
        <w:t xml:space="preserve">                response = requests.get(</w:t>
        <w:br/>
        <w:t xml:space="preserve">                    f"{self.base_url}/{path}",</w:t>
        <w:br/>
        <w:t xml:space="preserve">                    params=params,</w:t>
        <w:br/>
        <w:t xml:space="preserve">                    timeout=10</w:t>
        <w:br/>
        <w:t xml:space="preserve">                )</w:t>
        <w:br/>
        <w:t xml:space="preserve">                if response.status_code == 200:</w:t>
        <w:br/>
        <w:t xml:space="preserve">                    self.pipeline_stats["success"] += 1</w:t>
        <w:br/>
        <w:t xml:space="preserve">                    return response.json()</w:t>
        <w:br/>
        <w:t xml:space="preserve">                elif response.status_code == 429:</w:t>
        <w:br/>
        <w:t xml:space="preserve">                    time.sleep(1)</w:t>
        <w:br/>
        <w:t xml:space="preserve">                    continue</w:t>
        <w:br/>
        <w:t xml:space="preserve">            except requests.RequestException as e:</w:t>
        <w:br/>
        <w:t xml:space="preserve">                logger.warning(f"请求失败 (第 {attempt+1} 次): {e}")</w:t>
        <w:br/>
        <w:t xml:space="preserve">                time.sleep(0.5)</w:t>
        <w:br/>
        <w:t xml:space="preserve">        self.pipeline_stats["failed"] += 1</w:t>
        <w:br/>
        <w:t xml:space="preserve">        return None</w:t>
        <w:br/>
        <w:br/>
        <w:t xml:space="preserve">    def parse(self, data, extract_paths):</w:t>
        <w:br/>
        <w:t xml:space="preserve">        """步骤2: 解析数据"""</w:t>
        <w:br/>
        <w:t xml:space="preserve">        if data is None:</w:t>
        <w:br/>
        <w:t xml:space="preserve">            return None</w:t>
        <w:br/>
        <w:br/>
        <w:t xml:space="preserve">        parsed = {}</w:t>
        <w:br/>
        <w:t xml:space="preserve">        for name, path in extract_paths.items():</w:t>
        <w:br/>
        <w:t xml:space="preserve">            value = self._get_path(data, path)</w:t>
        <w:br/>
        <w:t xml:space="preserve">            parsed[name] = value</w:t>
        <w:br/>
        <w:br/>
        <w:t xml:space="preserve">        self.pipeline_stats["parsed"] += 1</w:t>
        <w:br/>
        <w:t xml:space="preserve">        return parsed</w:t>
        <w:br/>
        <w:br/>
        <w:t xml:space="preserve">    def _get_path(self, data, path):</w:t>
        <w:br/>
        <w:t xml:space="preserve">        """按路径获取"""</w:t>
        <w:br/>
        <w:t xml:space="preserve">        keys = path.split(".")</w:t>
        <w:br/>
        <w:t xml:space="preserve">        current = data</w:t>
        <w:br/>
        <w:t xml:space="preserve">        for key in keys:</w:t>
        <w:br/>
        <w:t xml:space="preserve">            if isinstance(current, dict) and key in current:</w:t>
        <w:br/>
        <w:t xml:space="preserve">                current = current[key]</w:t>
        <w:br/>
        <w:t xml:space="preserve">            else:</w:t>
        <w:br/>
        <w:t xml:space="preserve">                return None</w:t>
        <w:br/>
        <w:t xml:space="preserve">        return current</w:t>
        <w:br/>
        <w:br/>
        <w:t xml:space="preserve">    def validate(self, parsed_data, required_fields):</w:t>
        <w:br/>
        <w:t xml:space="preserve">        """步骤3: 验证数据"""</w:t>
        <w:br/>
        <w:t xml:space="preserve">        if parsed_data is None:</w:t>
        <w:br/>
        <w:t xml:space="preserve">            return False</w:t>
        <w:br/>
        <w:br/>
        <w:t xml:space="preserve">        for field in required_fields:</w:t>
        <w:br/>
        <w:t xml:space="preserve">            if field not in parsed_data or parsed_data[field] is None:</w:t>
        <w:br/>
        <w:t xml:space="preserve">                logger.warning(f"缺少字段: {field}")</w:t>
        <w:br/>
        <w:t xml:space="preserve">                return False</w:t>
        <w:br/>
        <w:br/>
        <w:t xml:space="preserve">        self.pipeline_stats["validated"] += 1</w:t>
        <w:br/>
        <w:t xml:space="preserve">        return True</w:t>
        <w:br/>
        <w:br/>
        <w:t xml:space="preserve">    def store(self, data, storage=None):</w:t>
        <w:br/>
        <w:t xml:space="preserve">        """步骤4: 存储数据"""</w:t>
        <w:br/>
        <w:t xml:space="preserve">        if storage is None:</w:t>
        <w:br/>
        <w:t xml:space="preserve">            storage = []</w:t>
        <w:br/>
        <w:br/>
        <w:t xml:space="preserve">        if data:</w:t>
        <w:br/>
        <w:t xml:space="preserve">            entry = {</w:t>
        <w:br/>
        <w:t xml:space="preserve">                "timestamp": datetime.now().isoformat(),</w:t>
        <w:br/>
        <w:t xml:space="preserve">                "data": data,</w:t>
        <w:br/>
        <w:t xml:space="preserve">            }</w:t>
        <w:br/>
        <w:t xml:space="preserve">            storage.append(entry)</w:t>
        <w:br/>
        <w:t xml:space="preserve">            self.pipeline_stats["stored"] += 1</w:t>
        <w:br/>
        <w:t xml:space="preserve">            return True</w:t>
        <w:br/>
        <w:t xml:space="preserve">        return False</w:t>
        <w:br/>
        <w:br/>
        <w:t xml:space="preserve">    def run_pipeline(self, path="/get", extract_paths=None, required_fields=None):</w:t>
        <w:br/>
        <w:t xml:space="preserve">        """执行完整管道"""</w:t>
        <w:br/>
        <w:t xml:space="preserve">        logger.info("开始执行 API 数据管道")</w:t>
        <w:br/>
        <w:br/>
        <w:t xml:space="preserve">        # 1. 请求</w:t>
        <w:br/>
        <w:t xml:space="preserve">        raw_data = self.fetch(path, params={"pipeline": "test"})</w:t>
        <w:br/>
        <w:t xml:space="preserve">        if raw_data is None:</w:t>
        <w:br/>
        <w:t xml:space="preserve">            logger.error("请求失败，管道终止")</w:t>
        <w:br/>
        <w:t xml:space="preserve">            return None</w:t>
        <w:br/>
        <w:br/>
        <w:t xml:space="preserve">        # 2. 解析</w:t>
        <w:br/>
        <w:t xml:space="preserve">        if extract_paths is None:</w:t>
        <w:br/>
        <w:t xml:space="preserve">            extract_paths = {</w:t>
        <w:br/>
        <w:t xml:space="preserve">                "url": "url",</w:t>
        <w:br/>
        <w:t xml:space="preserve">                "origin": "origin",</w:t>
        <w:br/>
        <w:t xml:space="preserve">                "args": "args",</w:t>
        <w:br/>
        <w:t xml:space="preserve">            }</w:t>
        <w:br/>
        <w:t xml:space="preserve">        parsed = self.parse(raw_data, extract_paths)</w:t>
        <w:br/>
        <w:t xml:space="preserve">        logger.info(f"解析完成: {parsed}")</w:t>
        <w:br/>
        <w:br/>
        <w:t xml:space="preserve">        # 3. 验证</w:t>
        <w:br/>
        <w:t xml:space="preserve">        if required_fields is None:</w:t>
        <w:br/>
        <w:t xml:space="preserve">            required_fields = list(extract_paths.keys())</w:t>
        <w:br/>
        <w:t xml:space="preserve">        if not self.validate(parsed, required_fields):</w:t>
        <w:br/>
        <w:t xml:space="preserve">            logger.error("验证失败，管道终止")</w:t>
        <w:br/>
        <w:t xml:space="preserve">            return None</w:t>
        <w:br/>
        <w:br/>
        <w:t xml:space="preserve">        # 4. 存储</w:t>
        <w:br/>
        <w:t xml:space="preserve">        storage = []</w:t>
        <w:br/>
        <w:t xml:space="preserve">        self.store(parsed, storage)</w:t>
        <w:br/>
        <w:t xml:space="preserve">        logger.info(f"存储完成: {len(storage)} 条")</w:t>
        <w:br/>
        <w:br/>
        <w:t xml:space="preserve">        return {</w:t>
        <w:br/>
        <w:t xml:space="preserve">            "raw": raw_data,</w:t>
        <w:br/>
        <w:t xml:space="preserve">            "parsed": parsed,</w:t>
        <w:br/>
        <w:t xml:space="preserve">            "storage": storage,</w:t>
        <w:br/>
        <w:t xml:space="preserve">        }</w:t>
        <w:br/>
        <w:br/>
        <w:t xml:space="preserve">    def get_stats(self):</w:t>
        <w:br/>
        <w:t xml:space="preserve">        """管道统计"""</w:t>
        <w:br/>
        <w:t xml:space="preserve">        return dict(self.pipeline_stats)</w:t>
        <w:br/>
        <w:br/>
        <w:t>def demo():</w:t>
        <w:br/>
        <w:t xml:space="preserve">    """演示"""</w:t>
        <w:br/>
        <w:t xml:space="preserve">    print("API 数据管道")</w:t>
        <w:br/>
        <w:t xml:space="preserve">    print("=" * 50)</w:t>
        <w:br/>
        <w:br/>
        <w:t xml:space="preserve">    pipeline = APIDataPipeline()</w:t>
        <w:br/>
        <w:br/>
        <w:t xml:space="preserve">    print("\n[1] 执行管道:")</w:t>
        <w:br/>
        <w:t xml:space="preserve">    result = pipeline.run_pipeline(</w:t>
        <w:br/>
        <w:t xml:space="preserve">        extract_paths={</w:t>
        <w:br/>
        <w:t xml:space="preserve">            "url": "url",</w:t>
        <w:br/>
        <w:t xml:space="preserve">            "origin": "origin",</w:t>
        <w:br/>
        <w:t xml:space="preserve">            "args": "args",</w:t>
        <w:br/>
        <w:t xml:space="preserve">        },</w:t>
        <w:br/>
        <w:t xml:space="preserve">        required_fields=["url", "origin"]</w:t>
        <w:br/>
        <w:t xml:space="preserve">    )</w:t>
        <w:br/>
        <w:br/>
        <w:t xml:space="preserve">    if result:</w:t>
        <w:br/>
        <w:t xml:space="preserve">        print(f"  解析数据: {result['parsed']}")</w:t>
        <w:br/>
        <w:br/>
        <w:t xml:space="preserve">    print("\n[2] 管道统计:")</w:t>
        <w:br/>
        <w:t xml:space="preserve">    stats = pipeline.get_stats()</w:t>
        <w:br/>
        <w:t xml:space="preserve">    for key, value in stats.items():</w:t>
        <w:br/>
        <w:t xml:space="preserve">        print(f"  {key}: {value}")</w:t>
        <w:br/>
        <w:br/>
        <w:t xml:space="preserve">    print("\n[3] 管道流程图:")</w:t>
        <w:br/>
        <w:t xml:space="preserve">    flow = ["请求 → 解析 → 验证 → 存储"]</w:t>
        <w:br/>
        <w:t xml:space="preserve">    print(f"  {' → '.join(flow)}")</w:t>
        <w:br/>
        <w:br/>
        <w:t>def main():</w:t>
        <w:br/>
        <w:t xml:space="preserve">    """主函数"""</w:t>
        <w:br/>
        <w:t xml:space="preserve">    demo()</w:t>
        <w:br/>
        <w:br/>
        <w:t>if __name__ == "__main__":</w:t>
        <w:br/>
        <w:t xml:space="preserve">    main()</w:t>
      </w:r>
    </w:p>
    <w:p>
      <w:pPr>
        <w:spacing w:after="120" w:line="240" w:lineRule="auto"/>
        <w:ind w:firstLine="420"/>
      </w:pPr>
      <w:r>
        <w:rPr>
          <w:rFonts w:ascii="Calibri" w:hAnsi="Calibri" w:eastAsia="微软雅黑"/>
          <w:color w:val="808080"/>
          <w:sz w:val="21"/>
        </w:rPr>
      </w:r>
      <w:r>
        <w:rPr>
          <w:rFonts w:ascii="Calibri" w:hAnsi="Calibri" w:eastAsia="微软雅黑"/>
          <w:b/>
          <w:color w:val="808080"/>
          <w:sz w:val="21"/>
        </w:rPr>
        <w:t>练习建议：</w:t>
      </w:r>
      <w:r>
        <w:rPr>
          <w:rFonts w:ascii="Calibri" w:hAnsi="Calibri" w:eastAsia="微软雅黑"/>
          <w:color w:val="808080"/>
          <w:sz w:val="21"/>
        </w:rPr>
        <w:t xml:space="preserve"> 按顺序完成 10 道练习，重点掌握 JSON 格式解析与序列化、嵌套 JSON 的安全访问、接口调试方法、LLM 响应解析、数据模式验证与统一错误码设计。建议在实际开发中构建完整的 API 数据管道。</w:t>
      </w:r>
    </w:p>
    <w:sectPr w:rsidR="00FC693F" w:rsidRPr="0006063C" w:rsidSect="00034616">
      <w:pgSz w:w="12240" w:h="15840"/>
      <w:pgMar w:top="1440" w:right="1803" w:bottom="1440" w:left="180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