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课次068 代码练习题：文档加载器（Document Loaders）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LangChain 中的文档加载器（DocumentLoader）展开训练。通过 10 道循序渐进的题目，帮助学习者掌握从文本文件、CSV、JSON、HTML、PDF 等多种来源加载文档的技能，理解 Document 对象结构、元数据管理以及批量加载与清洗的方法。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Document 对象结构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理解 Document 对象的核心结构：content 与 metadata。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Document:</w:t>
        <w:br/>
        <w:t xml:space="preserve">    def __init__(self, content, metadata=None):</w:t>
        <w:br/>
        <w:t xml:space="preserve">        self.content = content</w:t>
        <w:br/>
        <w:t xml:space="preserve">        self.metadata = metadata or {}</w:t>
        <w:br/>
        <w:br/>
        <w:t xml:space="preserve">    def __repr__(self):</w:t>
        <w:br/>
        <w:t xml:space="preserve">        return f"Document(content={self.content[:30]}..., metadata={self.metadata})"</w:t>
        <w:br/>
        <w:br/>
        <w:t>doc = Document("这是一段文档内容", {'source': 'example.txt', 'type': 'text'})</w:t>
        <w:br/>
        <w:t>print(doc)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文本文件加载器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实现从文本文件加载内容的加载器。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load_text_file(filepath):</w:t>
        <w:br/>
        <w:t xml:space="preserve">    try:</w:t>
        <w:br/>
        <w:t xml:space="preserve">        with open(filepath, 'r', encoding='utf-8') as f:</w:t>
        <w:br/>
        <w:t xml:space="preserve">            content = f.read()</w:t>
        <w:br/>
        <w:t xml:space="preserve">        return Document(content, {'source': filepath, 'type': 'text'})</w:t>
        <w:br/>
        <w:t xml:space="preserve">    except FileNotFoundError:</w:t>
        <w:br/>
        <w:t xml:space="preserve">        return None</w:t>
        <w:br/>
        <w:br/>
        <w:t># 创建示例文件</w:t>
        <w:br/>
        <w:t>with open('sample_doc.txt', 'w', encoding='utf-8') as f:</w:t>
        <w:br/>
        <w:t xml:space="preserve">    f.write("这是示例文本文件的内容，用于演示文档加载。")</w:t>
        <w:br/>
        <w:br/>
        <w:t>doc = load_text_file('sample_doc.txt')</w:t>
        <w:br/>
        <w:t>print("加载成功:", doc)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CSV 文档加载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从 CSV 文件加载数据为结构化文档列表。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csv</w:t>
        <w:br/>
        <w:br/>
        <w:t>def load_csv_docs(filepath):</w:t>
        <w:br/>
        <w:t xml:space="preserve">    docs = []</w:t>
        <w:br/>
        <w:t xml:space="preserve">    with open(filepath, 'r', encoding='utf-8') as f:</w:t>
        <w:br/>
        <w:t xml:space="preserve">        reader = csv.DictReader(f)</w:t>
        <w:br/>
        <w:t xml:space="preserve">        for row in reader:</w:t>
        <w:br/>
        <w:t xml:space="preserve">            content = ", ".join(f"{k}: {v}" for k, v in row.items())</w:t>
        <w:br/>
        <w:t xml:space="preserve">            docs.append(Document(content, {'source': filepath, 'row': row.get('id', '')}))</w:t>
        <w:br/>
        <w:t xml:space="preserve">    return docs</w:t>
        <w:br/>
        <w:br/>
        <w:t># 创建示例 CSV</w:t>
        <w:br/>
        <w:t>with open('sample_data.csv', 'w', encoding='utf-8', newline='') as f:</w:t>
        <w:br/>
        <w:t xml:space="preserve">    writer = csv.DictWriter(f, fieldnames=['id', 'name', 'age'])</w:t>
        <w:br/>
        <w:t xml:space="preserve">    writer.writeheader()</w:t>
        <w:br/>
        <w:t xml:space="preserve">    writer.writerow({'id': '1', 'name': 'Alice', 'age': '25'})</w:t>
        <w:br/>
        <w:t xml:space="preserve">    writer.writerow({'id': '2', 'name': 'Bob', 'age': '30'})</w:t>
        <w:br/>
        <w:br/>
        <w:t>docs = load_csv_docs('sample_data.csv')</w:t>
        <w:br/>
        <w:t>for doc in docs:</w:t>
        <w:br/>
        <w:t xml:space="preserve">    print(doc)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JSON 文档加载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从 JSON 文件加载数据，转换为文档列表。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def load_json_docs(filepath):</w:t>
        <w:br/>
        <w:t xml:space="preserve">    with open(filepath, 'r', encoding='utf-8') as f:</w:t>
        <w:br/>
        <w:t xml:space="preserve">        data = json.load(f)</w:t>
        <w:br/>
        <w:br/>
        <w:t xml:space="preserve">    docs = []</w:t>
        <w:br/>
        <w:t xml:space="preserve">    if isinstance(data, list):</w:t>
        <w:br/>
        <w:t xml:space="preserve">        for item in data:</w:t>
        <w:br/>
        <w:t xml:space="preserve">            content = json.dumps(item, ensure_ascii=False)</w:t>
        <w:br/>
        <w:t xml:space="preserve">            docs.append(Document(content, {'source': filepath}))</w:t>
        <w:br/>
        <w:t xml:space="preserve">    elif isinstance(data, dict):</w:t>
        <w:br/>
        <w:t xml:space="preserve">        for key, value in data.items():</w:t>
        <w:br/>
        <w:t xml:space="preserve">            docs.append(Document(str(value), {'source': filepath, 'key': key}))</w:t>
        <w:br/>
        <w:t xml:space="preserve">    return docs</w:t>
        <w:br/>
        <w:br/>
        <w:t># 创建示例 JSON</w:t>
        <w:br/>
        <w:t>with open('sample_data.json', 'w', encoding='utf-8') as f:</w:t>
        <w:br/>
        <w:t xml:space="preserve">    json.dump([</w:t>
        <w:br/>
        <w:t xml:space="preserve">        {'title': '文档一', 'content': '内容1'},</w:t>
        <w:br/>
        <w:t xml:space="preserve">        {'title': '文档二', 'content': '内容2'},</w:t>
        <w:br/>
        <w:t xml:space="preserve">    ], f, ensure_ascii=False)</w:t>
        <w:br/>
        <w:br/>
        <w:t>docs = load_json_docs('sample_data.json')</w:t>
        <w:br/>
        <w:t>print(f"加载了 {len(docs)} 个文档")</w:t>
        <w:br/>
        <w:t>for doc in docs:</w:t>
        <w:br/>
        <w:t xml:space="preserve">    print("  ", doc.content[:30])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HTML 文档加载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使用正则表达式提取 HTML 中的文本内容。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load_html_text(filepath):</w:t>
        <w:br/>
        <w:t xml:space="preserve">    try:</w:t>
        <w:br/>
        <w:t xml:space="preserve">        with open(filepath, 'r', encoding='utf-8') as f:</w:t>
        <w:br/>
        <w:t xml:space="preserve">            html = f.read()</w:t>
        <w:br/>
        <w:t xml:space="preserve">        # 提取标题</w:t>
        <w:br/>
        <w:t xml:space="preserve">        title_match = re.search(r'&lt;title&gt;(.*?)&lt;/title&gt;', html)</w:t>
        <w:br/>
        <w:t xml:space="preserve">        title = title_match.group(1) if title_match else "无标题"</w:t>
        <w:br/>
        <w:t xml:space="preserve">        # 提取正文</w:t>
        <w:br/>
        <w:t xml:space="preserve">        body_match = re.search(r'&lt;body&gt;(.*?)&lt;/body&gt;', html, re.DOTALL)</w:t>
        <w:br/>
        <w:t xml:space="preserve">        body = body_match.group(1) if body_match else html</w:t>
        <w:br/>
        <w:t xml:space="preserve">        # 去除标签</w:t>
        <w:br/>
        <w:t xml:space="preserve">        text = re.sub(r'&lt;[^&gt;]+&gt;', '', body)</w:t>
        <w:br/>
        <w:t xml:space="preserve">        text = ' '.join(text.split())</w:t>
        <w:br/>
        <w:t xml:space="preserve">        return Document(text, {'title': title, 'source': filepath})</w:t>
        <w:br/>
        <w:t xml:space="preserve">    except FileNotFoundError:</w:t>
        <w:br/>
        <w:t xml:space="preserve">        return None</w:t>
        <w:br/>
        <w:br/>
        <w:t>html_content = "&lt;html&gt;&lt;head&gt;&lt;title&gt;示例页面&lt;/title&gt;&lt;/head&gt;&lt;body&gt;&lt;h1&gt;欢迎&lt;/h1&gt;&lt;p&gt;这是一段正文。&lt;/p&gt;&lt;/body&gt;&lt;/html&gt;"</w:t>
        <w:br/>
        <w:t>with open('sample_page.html', 'w', encoding='utf-8') as f:</w:t>
        <w:br/>
        <w:t xml:space="preserve">    f.write(html_content)</w:t>
        <w:br/>
        <w:br/>
        <w:t>doc = load_html_text('sample_page.html')</w:t>
        <w:br/>
        <w:t>print("标题:", doc.metadata['title'])</w:t>
        <w:br/>
        <w:t>print("正文:", doc.content)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批量目录加载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加载指定目录下的所有文档文件。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os</w:t>
        <w:br/>
        <w:br/>
        <w:t>def load_directory(dirpath, extensions=None):</w:t>
        <w:br/>
        <w:t xml:space="preserve">    extensions = extensions or ['.txt', '.md', '.csv', '.json']</w:t>
        <w:br/>
        <w:t xml:space="preserve">    docs = []</w:t>
        <w:br/>
        <w:t xml:space="preserve">    for filename in os.listdir(dirpath):</w:t>
        <w:br/>
        <w:t xml:space="preserve">        ext = os.path.splitext(filename)[1].lower()</w:t>
        <w:br/>
        <w:t xml:space="preserve">        if ext in extensions:</w:t>
        <w:br/>
        <w:t xml:space="preserve">            filepath = os.path.join(dirpath, filename)</w:t>
        <w:br/>
        <w:t xml:space="preserve">            with open(filepath, 'r', encoding='utf-8') as f:</w:t>
        <w:br/>
        <w:t xml:space="preserve">                content = f.read()</w:t>
        <w:br/>
        <w:t xml:space="preserve">            docs.append(Document(content, {'source': filename}))</w:t>
        <w:br/>
        <w:t xml:space="preserve">    return docs</w:t>
        <w:br/>
        <w:br/>
        <w:t># 演示（假设有文档目录）</w:t>
        <w:br/>
        <w:t>print("目录加载器就绪，支持批量加载")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文档清洗与预处理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对加载的文档进行清洗，去除噪声内容。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clean_document(content):</w:t>
        <w:br/>
        <w:t xml:space="preserve">    # 去空白</w:t>
        <w:br/>
        <w:t xml:space="preserve">    content = ' '.join(content.split())</w:t>
        <w:br/>
        <w:t xml:space="preserve">    # 去 URL</w:t>
        <w:br/>
        <w:t xml:space="preserve">    content = re.sub(r'http[s]?://\S+', '[链接]', content)</w:t>
        <w:br/>
        <w:t xml:space="preserve">    # 去多余符号</w:t>
        <w:br/>
        <w:t xml:space="preserve">    content = re.sub(r'[#*_-]{3,}', '', content)</w:t>
        <w:br/>
        <w:t xml:space="preserve">    return content</w:t>
        <w:br/>
        <w:br/>
        <w:t>raw = """</w:t>
        <w:br/>
        <w:t xml:space="preserve">  这是一个  文档   内容。</w:t>
        <w:br/>
        <w:t xml:space="preserve">  http://example.com 是一个链接。</w:t>
        <w:br/>
        <w:t xml:space="preserve">  ############ 分隔符 ###########</w:t>
        <w:br/>
        <w:t xml:space="preserve">  保留这段正文。</w:t>
        <w:br/>
        <w:t>"""</w:t>
        <w:br/>
        <w:t>print(clean_document(raw))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元数据管理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为文档添加和查询元数据，便于检索溯源。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enrich_metadata(doc, **kwargs):</w:t>
        <w:br/>
        <w:t xml:space="preserve">    doc.metadata.update(kwargs)</w:t>
        <w:br/>
        <w:t xml:space="preserve">    return doc</w:t>
        <w:br/>
        <w:br/>
        <w:t>def search_by_metadata(docs, field, value):</w:t>
        <w:br/>
        <w:t xml:space="preserve">    return [d for d in docs if d.metadata.get(field) == value]</w:t>
        <w:br/>
        <w:br/>
        <w:t>docs = [</w:t>
        <w:br/>
        <w:t xml:space="preserve">    enrich_metadata(Document("内容A"), source='a.txt', category='技术'),</w:t>
        <w:br/>
        <w:t xml:space="preserve">    enrich_metadata(Document("内容B"), source='b.txt', category='业务'),</w:t>
        <w:br/>
        <w:t xml:space="preserve">    enrich_metadata(Document("内容C"), source='c.txt', category='技术'),</w:t>
        <w:br/>
        <w:t>]</w:t>
        <w:br/>
        <w:br/>
        <w:t>tech_docs = search_by_metadata(docs, 'category', '技术')</w:t>
        <w:br/>
        <w:t>print(f"技术类文档 {len(tech_docs)} 个")</w:t>
        <w:br/>
        <w:t>for d in tech_docs:</w:t>
        <w:br/>
        <w:t xml:space="preserve">    print("  ", d.metadata['source'], d.content)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分页与分段加载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将大文档按段落或分页加载，方便后续处理。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load_by_paragraphs(content, max_len=50):</w:t>
        <w:br/>
        <w:t xml:space="preserve">    paragraphs = content.split('\n\n')</w:t>
        <w:br/>
        <w:t xml:space="preserve">    chunks = []</w:t>
        <w:br/>
        <w:t xml:space="preserve">    current = ""</w:t>
        <w:br/>
        <w:t xml:space="preserve">    for para in paragraphs:</w:t>
        <w:br/>
        <w:t xml:space="preserve">        if len(current) + len(para) &lt;= max_len:</w:t>
        <w:br/>
        <w:t xml:space="preserve">            current += para + "\n\n"</w:t>
        <w:br/>
        <w:t xml:space="preserve">        else:</w:t>
        <w:br/>
        <w:t xml:space="preserve">            if current:</w:t>
        <w:br/>
        <w:t xml:space="preserve">                chunks.append(current.strip())</w:t>
        <w:br/>
        <w:t xml:space="preserve">            current = para + "\n\n"</w:t>
        <w:br/>
        <w:t xml:space="preserve">    if current:</w:t>
        <w:br/>
        <w:t xml:space="preserve">        chunks.append(current.strip())</w:t>
        <w:br/>
        <w:t xml:space="preserve">    return chunks</w:t>
        <w:br/>
        <w:br/>
        <w:t>text = "第一段内容。\n\n第二段内容。\n\n第三段内容。\n\n第四段内容。\n\n第五段内容。"</w:t>
        <w:br/>
        <w:t>chunks = load_by_paragraphs(text, max_len=10)</w:t>
        <w:br/>
        <w:t>print(f"分为 {len(chunks)} 段")</w:t>
        <w:br/>
        <w:t>for i, c in enumerate(chunks):</w:t>
        <w:br/>
        <w:t xml:space="preserve">    print(f"  段{i+1}: {c[:20]}...")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综合：多源文档加载器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综合实现一个支持多种格式的多源文档加载器。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t>import csv</w:t>
        <w:br/>
        <w:t>import os</w:t>
        <w:br/>
        <w:br/>
        <w:t>class MultiSourceLoader:</w:t>
        <w:br/>
        <w:t xml:space="preserve">    def load(self, filepath):</w:t>
        <w:br/>
        <w:t xml:space="preserve">        ext = os.path.splitext(filepath)[1].lower()</w:t>
        <w:br/>
        <w:t xml:space="preserve">        loaders = {</w:t>
        <w:br/>
        <w:t xml:space="preserve">            '.txt': self._load_txt,</w:t>
        <w:br/>
        <w:t xml:space="preserve">            '.md': self._load_txt,</w:t>
        <w:br/>
        <w:t xml:space="preserve">            '.csv': self._load_csv,</w:t>
        <w:br/>
        <w:t xml:space="preserve">            '.json': self._load_json,</w:t>
        <w:br/>
        <w:t xml:space="preserve">            '.html': self._load_txt,</w:t>
        <w:br/>
        <w:t xml:space="preserve">        }</w:t>
        <w:br/>
        <w:t xml:space="preserve">        loader = loaders.get(ext)</w:t>
        <w:br/>
        <w:t xml:space="preserve">        if not loader:</w:t>
        <w:br/>
        <w:t xml:space="preserve">            return f"不支持的格式: {ext}"</w:t>
        <w:br/>
        <w:t xml:space="preserve">        return loader(filepath)</w:t>
        <w:br/>
        <w:br/>
        <w:t xml:space="preserve">    def _load_txt(self, filepath):</w:t>
        <w:br/>
        <w:t xml:space="preserve">        with open(filepath, 'r', encoding='utf-8') as f:</w:t>
        <w:br/>
        <w:t xml:space="preserve">            return Document(f.read(), {'source': filepath, 'type': 'text'})</w:t>
        <w:br/>
        <w:br/>
        <w:t xml:space="preserve">    def _load_csv(self, filepath):</w:t>
        <w:br/>
        <w:t xml:space="preserve">        docs = []</w:t>
        <w:br/>
        <w:t xml:space="preserve">        with open(filepath, 'r', encoding='utf-8') as f:</w:t>
        <w:br/>
        <w:t xml:space="preserve">            for row in csv.DictReader(f):</w:t>
        <w:br/>
        <w:t xml:space="preserve">                content = " ".join(f"{k}:{v}" for k, v in row.items())</w:t>
        <w:br/>
        <w:t xml:space="preserve">                docs.append(Document(content, {'source': filepath, 'type': 'csv'}))</w:t>
        <w:br/>
        <w:t xml:space="preserve">        return docs</w:t>
        <w:br/>
        <w:br/>
        <w:t xml:space="preserve">    def _load_json(self, filepath):</w:t>
        <w:br/>
        <w:t xml:space="preserve">        with open(filepath, 'r', encoding='utf-8') as f:</w:t>
        <w:br/>
        <w:t xml:space="preserve">            data = json.load(f)</w:t>
        <w:br/>
        <w:t xml:space="preserve">        if isinstance(data, list):</w:t>
        <w:br/>
        <w:t xml:space="preserve">            return [Document(json.dumps(item, ensure_ascii=False), {'source': filepath}) for item in data]</w:t>
        <w:br/>
        <w:t xml:space="preserve">        return [Document(str(data), {'source': filepath})]</w:t>
        <w:br/>
        <w:br/>
        <w:t>loader = MultiSourceLoader()</w:t>
        <w:br/>
        <w:t>print("多源加载器支持 .txt/.md/.csv/.json/.html")</w:t>
        <w:br/>
        <w:t>print("示例:", loader.load('sample_doc.txt'))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2、3、4、5 题会创建示例文件。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 题需 import csv，第 4 题需 import json。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题是综合多源加载器，可复用。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实际使用 LangChain 库时，对应 </w:t>
      </w:r>
      <w:r>
        <w:rPr>
          <w:rFonts w:ascii="Consolas" w:hAnsi="Consolas"/>
          <w:color w:val="C7254E"/>
          <w:sz w:val="18"/>
        </w:rPr>
        <w:t>TextLoader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CSVLoader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JSONLoader</w:t>
      </w:r>
      <w:r>
        <w:rPr>
          <w:rFonts w:ascii="Calibri" w:hAnsi="Calibri" w:eastAsia="微软雅黑"/>
          <w:sz w:val="21"/>
        </w:rPr>
        <w:t xml:space="preserve"> 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Document 对象包含 content（内容）和 metadata（元数据）两部分。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不同格式需不同的加载与解析策略。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加载后进行清洗可提升后续检索质量。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元数据管理便于溯源与过滤检索结果。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