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课次050 代码练习题：扣子平台基础功能阶段测试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本课次是对扣子平台基础功能学习成果的综合检验。通过 10 道覆盖提示词、知识库、工作流、插件、多轮对话等核心概念的题目，帮助学习者综合运用所学知识，完成一个相对完整的智能体模拟项目，检验并巩固扣子平台基础阶段的掌握程度。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智能体配置综合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创建一个包含名称、角色、知识库、工作流和插件的完整智能体配置。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build_agent_config(name, domain):</w:t>
        <w:br/>
        <w:t xml:space="preserve">    return {</w:t>
        <w:br/>
        <w:t xml:space="preserve">        'name': name,</w:t>
        <w:br/>
        <w:t xml:space="preserve">        'domain': domain,</w:t>
        <w:br/>
        <w:t xml:space="preserve">        'persona': f"您是{domain}领域的专业智能助手。",</w:t>
        <w:br/>
        <w:t xml:space="preserve">        'greeting': f"您好，我是{name}，很高兴为您服务！",</w:t>
        <w:br/>
        <w:t xml:space="preserve">        'knowledge_base': [],</w:t>
        <w:br/>
        <w:t xml:space="preserve">        'workflow': [],</w:t>
        <w:br/>
        <w:t xml:space="preserve">        'plugins': [],</w:t>
        <w:br/>
        <w:t xml:space="preserve">        'temperature': 0.7,</w:t>
        <w:br/>
        <w:t xml:space="preserve">    }</w:t>
        <w:br/>
        <w:br/>
        <w:t>agent = build_agent_config("小扣", "客服")</w:t>
        <w:br/>
        <w:t>print(agent)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多模块智能体类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设计一个整合知识库、工作流和插件的智能体类，具备完整应答能力。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IntegratedAgent:</w:t>
        <w:br/>
        <w:t xml:space="preserve">    def __init__(self, name):</w:t>
        <w:br/>
        <w:t xml:space="preserve">        self.name = name</w:t>
        <w:br/>
        <w:t xml:space="preserve">        self.knowledge = {}</w:t>
        <w:br/>
        <w:t xml:space="preserve">        self.workflows = {}</w:t>
        <w:br/>
        <w:t xml:space="preserve">        self.plugins = {}</w:t>
        <w:br/>
        <w:br/>
        <w:t xml:space="preserve">    def add_knowledge(self, key, content):</w:t>
        <w:br/>
        <w:t xml:space="preserve">        self.knowledge[key] = content</w:t>
        <w:br/>
        <w:br/>
        <w:t xml:space="preserve">    def add_workflow(self, name, func):</w:t>
        <w:br/>
        <w:t xml:space="preserve">        self.workflows[name] = func</w:t>
        <w:br/>
        <w:br/>
        <w:t xml:space="preserve">    def add_plugin(self, name, func):</w:t>
        <w:br/>
        <w:t xml:space="preserve">        self.plugins[name] = func</w:t>
        <w:br/>
        <w:br/>
        <w:t xml:space="preserve">    def respond(self, text):</w:t>
        <w:br/>
        <w:t xml:space="preserve">        for key, content in self.knowledge.items():</w:t>
        <w:br/>
        <w:t xml:space="preserve">            if key in text:</w:t>
        <w:br/>
        <w:t xml:space="preserve">                return content</w:t>
        <w:br/>
        <w:t xml:space="preserve">        for name, wf in self.workflows.items():</w:t>
        <w:br/>
        <w:t xml:space="preserve">            if name in text:</w:t>
        <w:br/>
        <w:t xml:space="preserve">                return wf(text)</w:t>
        <w:br/>
        <w:t xml:space="preserve">        return "我暂时无法处理，已将问题转接人工。"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完整智能体搭建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使用第 2 题的类，搭建一个整合多个能力的客服智能体。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build_customer_agent():</w:t>
        <w:br/>
        <w:t xml:space="preserve">    agent = IntegratedAgent("客服小扣")</w:t>
        <w:br/>
        <w:br/>
        <w:t xml:space="preserve">    # 知识库</w:t>
        <w:br/>
        <w:t xml:space="preserve">    agent.add_knowledge("退款", "支持7天无理由退款，需联系客服。")</w:t>
        <w:br/>
        <w:t xml:space="preserve">    agent.add_knowledge("物流", "默认3-5个工作日送达。")</w:t>
        <w:br/>
        <w:br/>
        <w:t xml:space="preserve">    # 工作流：订单查询</w:t>
        <w:br/>
        <w:t xml:space="preserve">    def order_flow(text):</w:t>
        <w:br/>
        <w:t xml:space="preserve">        return "已查询您的订单，正在运输中。"</w:t>
        <w:br/>
        <w:t xml:space="preserve">    agent.add_workflow("订单", order_flow)</w:t>
        <w:br/>
        <w:br/>
        <w:t xml:space="preserve">    # 插件：天气查询</w:t>
        <w:br/>
        <w:t xml:space="preserve">    def weather_plugin(city):</w:t>
        <w:br/>
        <w:t xml:space="preserve">        return f"{city}今日天气晴朗，25°C。"</w:t>
        <w:br/>
        <w:t xml:space="preserve">    agent.add_plugin("天气", weather_plugin)</w:t>
        <w:br/>
        <w:br/>
        <w:t xml:space="preserve">    return agent</w:t>
        <w:br/>
        <w:br/>
        <w:t>agent = build_customer_agent()</w:t>
        <w:br/>
        <w:t>print(agent.respond("怎么退款？"))</w:t>
        <w:br/>
        <w:t>print(agent.respond("帮我查订单"))</w:t>
        <w:br/>
        <w:t>print(agent.respond("今天北京天气怎么样？"))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意图识别与路由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实现多意图识别，将不同问题路由到知识库、工作流或插件。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route_request(text):</w:t>
        <w:br/>
        <w:t xml:space="preserve">    routes = {</w:t>
        <w:br/>
        <w:t xml:space="preserve">        'knowledge': ['退款', '物流', '保修'],</w:t>
        <w:br/>
        <w:t xml:space="preserve">        'workflow': ['订单', '查询', '办理'],</w:t>
        <w:br/>
        <w:t xml:space="preserve">        'plugin': ['天气', '时间', '计算'],</w:t>
        <w:br/>
        <w:t xml:space="preserve">    }</w:t>
        <w:br/>
        <w:t xml:space="preserve">    for module, keywords in routes.items():</w:t>
        <w:br/>
        <w:t xml:space="preserve">        for kw in keywords:</w:t>
        <w:br/>
        <w:t xml:space="preserve">            if kw in text:</w:t>
        <w:br/>
        <w:t xml:space="preserve">                return module</w:t>
        <w:br/>
        <w:t xml:space="preserve">    return 'other'</w:t>
        <w:br/>
        <w:br/>
        <w:t>for q in ["怎么退款", "帮我查订单", "今天天气", "随便聊聊"]:</w:t>
        <w:br/>
        <w:t xml:space="preserve">    print(f"{q} -&gt; {route_request(q)}")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知识库命中率评估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编写函数评估知识库对一组测试问题的命中率。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evaluate_knowledge(kb, questions):</w:t>
        <w:br/>
        <w:t xml:space="preserve">    hit = 0</w:t>
        <w:br/>
        <w:t xml:space="preserve">    for q in questions:</w:t>
        <w:br/>
        <w:t xml:space="preserve">        matched = any(kw in q for kw in kb)</w:t>
        <w:br/>
        <w:t xml:space="preserve">        if matched:</w:t>
        <w:br/>
        <w:t xml:space="preserve">            hit += 1</w:t>
        <w:br/>
        <w:t xml:space="preserve">    return hit / len(questions)</w:t>
        <w:br/>
        <w:br/>
        <w:t>kb = ['退款', '物流', '保修']</w:t>
        <w:br/>
        <w:t>questions = ["怎么退款", "多久送达", "如何保修", "今天天气"]</w:t>
        <w:br/>
        <w:t>print(f"知识库命中率: {evaluate_knowledge(kb, questions):.0%}")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多轮上下文管理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实现带上下文记忆的多轮对话，能根据历史理解当前问题。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ContextAgent:</w:t>
        <w:br/>
        <w:t xml:space="preserve">    def __init__(self):</w:t>
        <w:br/>
        <w:t xml:space="preserve">        self.history = []</w:t>
        <w:br/>
        <w:br/>
        <w:t xml:space="preserve">    def add_turn(self, user, assistant):</w:t>
        <w:br/>
        <w:t xml:space="preserve">        self.history.append((user, assistant))</w:t>
        <w:br/>
        <w:br/>
        <w:t xml:space="preserve">    def get_context(self, max_turns=3):</w:t>
        <w:br/>
        <w:t xml:space="preserve">        return self.history[-max_turns:]</w:t>
        <w:br/>
        <w:br/>
        <w:t xml:space="preserve">    def respond(self, text):</w:t>
        <w:br/>
        <w:t xml:space="preserve">        if '订单' in text and any('退款' in u for u, _ in self.history):</w:t>
        <w:br/>
        <w:t xml:space="preserve">            return "根据您之前的退款请求，我继续为您处理。"</w:t>
        <w:br/>
        <w:t xml:space="preserve">        return f"已收到: {text}"</w:t>
        <w:br/>
        <w:br/>
        <w:t>agent = ContextAgent()</w:t>
        <w:br/>
        <w:t>agent.add_turn("我要退款", "好的，请提供订单号。")</w:t>
        <w:br/>
        <w:t>agent.add_turn("123456", "已收到订单号。")</w:t>
        <w:br/>
        <w:t>print(agent.respond("继续处理订单"))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工作流与知识库协作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实现工作流节点调用知识库，组合完成复杂任务。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kb = {</w:t>
        <w:br/>
        <w:t xml:space="preserve">    '价格': '基础版99元/月',</w:t>
        <w:br/>
        <w:t xml:space="preserve">    '功能': '支持对话、知识库、工作流',</w:t>
        <w:br/>
        <w:t>}</w:t>
        <w:br/>
        <w:br/>
        <w:t>def pricing_workflow(question):</w:t>
        <w:br/>
        <w:t xml:space="preserve">    # 节点1: 识别需求</w:t>
        <w:br/>
        <w:t xml:space="preserve">    needs = []</w:t>
        <w:br/>
        <w:t xml:space="preserve">    if '价格' in question:</w:t>
        <w:br/>
        <w:t xml:space="preserve">        needs.append('价格')</w:t>
        <w:br/>
        <w:t xml:space="preserve">    if '功能' in question:</w:t>
        <w:br/>
        <w:t xml:space="preserve">        needs.append('功能')</w:t>
        <w:br/>
        <w:t xml:space="preserve">    # 节点2: 检索知识库</w:t>
        <w:br/>
        <w:t xml:space="preserve">    answers = [kb[n] for n in needs]</w:t>
        <w:br/>
        <w:t xml:space="preserve">    # 节点3: 汇总输出</w:t>
        <w:br/>
        <w:t xml:space="preserve">    return "根据查询: " + "；".join(answers)</w:t>
        <w:br/>
        <w:br/>
        <w:t>print(pricing_workflow("这个产品价格和功能怎么样？"))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回复内容后处理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为智能体回复添加后处理：去重、格式化、限制长度。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post_process(reply, max_len=50):</w:t>
        <w:br/>
        <w:t xml:space="preserve">    # 去重多余空格</w:t>
        <w:br/>
        <w:t xml:space="preserve">    reply = ' '.join(reply.split())</w:t>
        <w:br/>
        <w:t xml:space="preserve">    # 限制长度</w:t>
        <w:br/>
        <w:t xml:space="preserve">    if len(reply) &gt; max_len:</w:t>
        <w:br/>
        <w:t xml:space="preserve">        reply = reply[:max_len] + "..."</w:t>
        <w:br/>
        <w:t xml:space="preserve">    return reply</w:t>
        <w:br/>
        <w:br/>
        <w:t>raw = "您好！   欢迎  使用  本产品，我们  提供  优质的  服务 和  支持，希望能  帮到您！"</w:t>
        <w:br/>
        <w:t>print(post_process(raw, 30))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智能体性能统计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统计智能体的响应耗时、知识库命中数和调用插件次数。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br/>
        <w:t>class AgentStats:</w:t>
        <w:br/>
        <w:t xml:space="preserve">    def __init__(self):</w:t>
        <w:br/>
        <w:t xml:space="preserve">        self.kb_hits = 0</w:t>
        <w:br/>
        <w:t xml:space="preserve">        self.plugin_calls = 0</w:t>
        <w:br/>
        <w:t xml:space="preserve">        self.total_time = 0</w:t>
        <w:br/>
        <w:br/>
        <w:t xml:space="preserve">    def record(self, func, *args):</w:t>
        <w:br/>
        <w:t xml:space="preserve">        start = time.time()</w:t>
        <w:br/>
        <w:t xml:space="preserve">        result = func(*args)</w:t>
        <w:br/>
        <w:t xml:space="preserve">        elapsed = time.time() - start</w:t>
        <w:br/>
        <w:t xml:space="preserve">        self.total_time += elapsed</w:t>
        <w:br/>
        <w:t xml:space="preserve">        return result</w:t>
        <w:br/>
        <w:br/>
        <w:t xml:space="preserve">    def report(self):</w:t>
        <w:br/>
        <w:t xml:space="preserve">        return f"知识库命中: {self.kb_hits}次, 插件调用: {self.plugin_calls}次, 总耗时: {self.total_time:.3f}s"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综合：扣子平台模拟器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综合实现一个模拟扣子平台基础功能的智能体运行环境。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CozeSimulator:</w:t>
        <w:br/>
        <w:t xml:space="preserve">    def __init__(self):</w:t>
        <w:br/>
        <w:t xml:space="preserve">        self.agents = {}</w:t>
        <w:br/>
        <w:t xml:space="preserve">        self.runtime_log = []</w:t>
        <w:br/>
        <w:br/>
        <w:t xml:space="preserve">    def deploy_agent(self, name, config, knowledge, workflows):</w:t>
        <w:br/>
        <w:t xml:space="preserve">        self.agents[name] = {</w:t>
        <w:br/>
        <w:t xml:space="preserve">            'config': config,</w:t>
        <w:br/>
        <w:t xml:space="preserve">            'knowledge': knowledge,</w:t>
        <w:br/>
        <w:t xml:space="preserve">            'workflows': workflows,</w:t>
        <w:br/>
        <w:t xml:space="preserve">        }</w:t>
        <w:br/>
        <w:t xml:space="preserve">        self.runtime_log.append(f"已部署智能体: {name}")</w:t>
        <w:br/>
        <w:t xml:space="preserve">        return f"智能体 {name} 部署成功"</w:t>
        <w:br/>
        <w:br/>
        <w:t xml:space="preserve">    def chat(self, agent_name, message):</w:t>
        <w:br/>
        <w:t xml:space="preserve">        agent = self.agents.get(agent_name)</w:t>
        <w:br/>
        <w:t xml:space="preserve">        if not agent:</w:t>
        <w:br/>
        <w:t xml:space="preserve">            return "未找到该智能体"</w:t>
        <w:br/>
        <w:br/>
        <w:t xml:space="preserve">        self.runtime_log.append(f"{agent_name} 收到: {message}")</w:t>
        <w:br/>
        <w:br/>
        <w:t xml:space="preserve">        # 先查知识库</w:t>
        <w:br/>
        <w:t xml:space="preserve">        for kw, ans in agent['knowledge'].items():</w:t>
        <w:br/>
        <w:t xml:space="preserve">            if kw in message:</w:t>
        <w:br/>
        <w:t xml:space="preserve">                self.runtime_log.append(f"{agent_name} 命中知识库: {kw}")</w:t>
        <w:br/>
        <w:t xml:space="preserve">                return ans</w:t>
        <w:br/>
        <w:br/>
        <w:t xml:space="preserve">        # 再查工作流</w:t>
        <w:br/>
        <w:t xml:space="preserve">        for name, wf in agent['workflows'].items():</w:t>
        <w:br/>
        <w:t xml:space="preserve">            if name in message:</w:t>
        <w:br/>
        <w:t xml:space="preserve">                self.runtime_log.append(f"{agent_name} 调用工作流: {name}")</w:t>
        <w:br/>
        <w:t xml:space="preserve">                return wf()</w:t>
        <w:br/>
        <w:br/>
        <w:t xml:space="preserve">        self.runtime_log.append(f"{agent_name} 默认应答")</w:t>
        <w:br/>
        <w:t xml:space="preserve">        return "您好，请稍等，我帮您查询。"</w:t>
        <w:br/>
        <w:br/>
        <w:t xml:space="preserve">    def show_log(self):</w:t>
        <w:br/>
        <w:t xml:space="preserve">        for line in self.runtime_log:</w:t>
        <w:br/>
        <w:t xml:space="preserve">            print(line)</w:t>
        <w:br/>
        <w:br/>
        <w:t>sim = CozeSimulator()</w:t>
        <w:br/>
        <w:t>sim.deploy_agent(</w:t>
        <w:br/>
        <w:t xml:space="preserve">    "客服助手",</w:t>
        <w:br/>
        <w:t xml:space="preserve">    {'temperature': 0.7},</w:t>
        <w:br/>
        <w:t xml:space="preserve">    {'退款': '支持7天无理由退款', '物流': '3-5天送达'},</w:t>
        <w:br/>
        <w:t xml:space="preserve">    {'订单': lambda: '订单查询中...'}</w:t>
        <w:br/>
        <w:t>)</w:t>
        <w:br/>
        <w:t>print(sim.chat("客服助手", "怎么退款？"))</w:t>
        <w:br/>
        <w:t>print(sim.chat("客服助手", "查订单"))</w:t>
        <w:br/>
        <w:t>print(sim.chat("客服助手", "随便聊聊"))</w:t>
        <w:br/>
        <w:t>print("\n=== 运行日志 ===")</w:t>
        <w:br/>
        <w:t>sim.show_log()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第 2、3 题需先定义第 2 题的 </w:t>
      </w:r>
      <w:r>
        <w:rPr>
          <w:rFonts w:ascii="Consolas" w:hAnsi="Consolas"/>
          <w:color w:val="C7254E"/>
          <w:sz w:val="18"/>
        </w:rPr>
        <w:t>IntegratedAgent</w:t>
      </w:r>
      <w:r>
        <w:rPr>
          <w:rFonts w:ascii="Calibri" w:hAnsi="Calibri" w:eastAsia="微软雅黑"/>
          <w:sz w:val="21"/>
        </w:rPr>
        <w:t xml:space="preserve"> 类。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题是综合模拟器，体现了平台运行的基本架构。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建议在答题前先独立实现，再对照参考代码检查。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阶段测试重在综合运用，应将提示词、知识库、工作流、插件等模块串联。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多轮上下文、意图路由是提升智能体体验的关键。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学会用运行日志观察智能体的决策过程，便于调试。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性能统计有助于评估与优化智能体实际运行效果。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