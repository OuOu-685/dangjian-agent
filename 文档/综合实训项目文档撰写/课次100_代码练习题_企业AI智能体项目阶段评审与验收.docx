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课次100 代码练习题：企业 AI 智能体项目阶段评审与验收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本课次是企业 AI 智能体项目阶段的评审与验收。通过 10 道循序渐进的题目，帮助学习者掌握评审标准制定、验收测试、质量评估、交付物整理、总结汇报等核心技能，完成项目的阶段性验收。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评审标准制定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制定智能体项目的评审标准。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review_criteria():</w:t>
        <w:br/>
        <w:t xml:space="preserve">    return [</w:t>
        <w:br/>
        <w:t xml:space="preserve">        {'id': 'RC-01', '维度': '功能完整', '权重': 0.3, '标准': '核心功能全部实现'},</w:t>
        <w:br/>
        <w:t xml:space="preserve">        {'id': 'RC-02', '维度': '性能达标', '权重': 0.2, '标准': '响应&lt;2秒'},</w:t>
        <w:br/>
        <w:t xml:space="preserve">        {'id': 'RC-03', '维度': '质量可靠', '权重': 0.2, '标准': '准确率≥95%'},</w:t>
        <w:br/>
        <w:t xml:space="preserve">        {'id': 'RC-04', '维度': '安全合规', '权重': 0.15, '标准': '通过安全测试'},</w:t>
        <w:br/>
        <w:t xml:space="preserve">        {'id': 'RC-05', '维度': '文档完整', '权重': 0.15, '标准': '文档齐全'},</w:t>
        <w:br/>
        <w:t xml:space="preserve">    ]</w:t>
        <w:br/>
        <w:br/>
        <w:t>criteria = review_criteria()</w:t>
        <w:br/>
        <w:t>print("评审标准:")</w:t>
        <w:br/>
        <w:t>for c in criteria:</w:t>
        <w:br/>
        <w:t xml:space="preserve">    print(f"  {c['id']} {c['维度']}（权重{c['weight']}）: {c['标准']}")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验收测试执行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执行智能体的验收测试。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acceptance_test(test_cases):</w:t>
        <w:br/>
        <w:t xml:space="preserve">    results = []</w:t>
        <w:br/>
        <w:t xml:space="preserve">    for case in test_cases:</w:t>
        <w:br/>
        <w:t xml:space="preserve">        passed = case['actual'] == case['expected']</w:t>
        <w:br/>
        <w:t xml:space="preserve">        results.append({</w:t>
        <w:br/>
        <w:t xml:space="preserve">            'case': case['id'],</w:t>
        <w:br/>
        <w:t xml:space="preserve">            'passed': passed,</w:t>
        <w:br/>
        <w:t xml:space="preserve">            'actual': case['actual'],</w:t>
        <w:br/>
        <w:t xml:space="preserve">            'expected': case['expected'],</w:t>
        <w:br/>
        <w:t xml:space="preserve">        })</w:t>
        <w:br/>
        <w:t xml:space="preserve">    return results</w:t>
        <w:br/>
        <w:br/>
        <w:t>def summarize(results):</w:t>
        <w:br/>
        <w:t xml:space="preserve">    total = len(results)</w:t>
        <w:br/>
        <w:t xml:space="preserve">    passed = sum(1 for r in results if r['passed'])</w:t>
        <w:br/>
        <w:t xml:space="preserve">    return {</w:t>
        <w:br/>
        <w:t xml:space="preserve">        'total': total,</w:t>
        <w:br/>
        <w:t xml:space="preserve">        'passed': passed,</w:t>
        <w:br/>
        <w:t xml:space="preserve">        'pass_rate': round(passed / total * 100, 1),</w:t>
        <w:br/>
        <w:t xml:space="preserve">    }</w:t>
        <w:br/>
        <w:br/>
        <w:t>test_cases = [</w:t>
        <w:br/>
        <w:t xml:space="preserve">    {'id': 'AT-01', 'actual': '退货政策', 'expected': '退货政策'},</w:t>
        <w:br/>
        <w:t xml:space="preserve">    {'id': 'AT-02', 'actual': '回复', 'expected': '回复内容'},</w:t>
        <w:br/>
        <w:t xml:space="preserve">    {'id': 'AT-03', 'actual': 'A', 'expected': 'B'},  # 失败例</w:t>
        <w:br/>
        <w:t>]</w:t>
        <w:br/>
        <w:t>results = acceptance_test(test_cases)</w:t>
        <w:br/>
        <w:t>for r in results:</w:t>
        <w:br/>
        <w:t xml:space="preserve">    print(f"[{'PASS' if r['passed'] else 'FAIL'}] {r['case']}")</w:t>
        <w:br/>
        <w:t>print("验收汇总:", summarize(results))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质量评估报告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生成智能体的质量评估报告。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quality_report(metrics):</w:t>
        <w:br/>
        <w:t xml:space="preserve">    levels = []</w:t>
        <w:br/>
        <w:t xml:space="preserve">    for name, value in metrics.items():</w:t>
        <w:br/>
        <w:t xml:space="preserve">        if value &gt;= 0.9:</w:t>
        <w:br/>
        <w:t xml:space="preserve">            level = '优秀'</w:t>
        <w:br/>
        <w:t xml:space="preserve">        elif value &gt;= 0.8:</w:t>
        <w:br/>
        <w:t xml:space="preserve">            level = '良好'</w:t>
        <w:br/>
        <w:t xml:space="preserve">        elif value &gt;= 0.6:</w:t>
        <w:br/>
        <w:t xml:space="preserve">            level = '及格'</w:t>
        <w:br/>
        <w:t xml:space="preserve">        else:</w:t>
        <w:br/>
        <w:t xml:space="preserve">            level = '待改进'</w:t>
        <w:br/>
        <w:t xml:space="preserve">        levels.append((name, value, level))</w:t>
        <w:br/>
        <w:t xml:space="preserve">    return levels</w:t>
        <w:br/>
        <w:br/>
        <w:t>metrics = {'准确率': 0.95, '满意度': 0.88, '覆盖率': 0.75, '稳定性': 0.98}</w:t>
        <w:br/>
        <w:t>print("质量评估:")</w:t>
        <w:br/>
        <w:t>for name, value, level in quality_report(metrics):</w:t>
        <w:br/>
        <w:t xml:space="preserve">    print(f"  {name}: {value*100:.0f}% [{level}]")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交付物清单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整理项目的交付物清单。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deliverables():</w:t>
        <w:br/>
        <w:t xml:space="preserve">    return [</w:t>
        <w:br/>
        <w:t xml:space="preserve">        {'type': '代码', 'items': ['后端服务', '前端界面', '知识库脚本']},</w:t>
        <w:br/>
        <w:t xml:space="preserve">        {'type': '文档', 'items': ['需求文档', '设计文档', '测试报告', '部署手册']},</w:t>
        <w:br/>
        <w:t xml:space="preserve">        {'type': '数据', 'items': ['知识库', '测试数据', '日志']},</w:t>
        <w:br/>
        <w:t xml:space="preserve">        {'type': '配置', 'items': ['环境配置', '监控配置']},</w:t>
        <w:br/>
        <w:t xml:space="preserve">    ]</w:t>
        <w:br/>
        <w:br/>
        <w:t>deliverables_list = deliverables()</w:t>
        <w:br/>
        <w:t>print("交付物清单:")</w:t>
        <w:br/>
        <w:t>for d in deliverables_list:</w:t>
        <w:br/>
        <w:t xml:space="preserve">    print(f"  [{d['type']}]")</w:t>
        <w:br/>
        <w:t xml:space="preserve">    for item in d['items']:</w:t>
        <w:br/>
        <w:t xml:space="preserve">        print(f"    - {item}")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评审会议记录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生成评审会议的记录与结论。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meeting_minutes(project, attendees, conclusions, actions):</w:t>
        <w:br/>
        <w:t xml:space="preserve">    return {</w:t>
        <w:br/>
        <w:t xml:space="preserve">        'project': project,</w:t>
        <w:br/>
        <w:t xml:space="preserve">        'attendees': attendees,</w:t>
        <w:br/>
        <w:t xml:space="preserve">        'conclusions': conclusions,</w:t>
        <w:br/>
        <w:t xml:space="preserve">        'actions': actions,</w:t>
        <w:br/>
        <w:t xml:space="preserve">        'status': '待跟进',</w:t>
        <w:br/>
        <w:t xml:space="preserve">    }</w:t>
        <w:br/>
        <w:br/>
        <w:t>minutes = meeting_minutes(</w:t>
        <w:br/>
        <w:t xml:space="preserve">    '企业智能客服',</w:t>
        <w:br/>
        <w:t xml:space="preserve">    ['项目经理', '业务代表', '技术负责人', '测试'],</w:t>
        <w:br/>
        <w:t xml:space="preserve">    ['核心功能验收通过', '性能符合预期', '个别体验待优化'],</w:t>
        <w:br/>
        <w:t xml:space="preserve">    ['优化意图识别', '补充知识库', '完善文档'],</w:t>
        <w:br/>
        <w:t>)</w:t>
        <w:br/>
        <w:t>print("=== 评审会议记录 ===")</w:t>
        <w:br/>
        <w:t>print(f"项目: {minutes['project']}")</w:t>
        <w:br/>
        <w:t>print("参会:", ', '.join(minutes['attendees']))</w:t>
        <w:br/>
        <w:t>print("结论:", '；'.join(minutes['conclusions']))</w:t>
        <w:br/>
        <w:t>print("行动:", '；'.join(minutes['actions']))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问题跟踪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跟踪评审中发现的问题。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IssueTracker:</w:t>
        <w:br/>
        <w:t xml:space="preserve">    def __init__(self):</w:t>
        <w:br/>
        <w:t xml:space="preserve">        self.issues = []</w:t>
        <w:br/>
        <w:t xml:space="preserve">        self.next_id = 1</w:t>
        <w:br/>
        <w:br/>
        <w:t xml:space="preserve">    def add(self, desc, severity, owner):</w:t>
        <w:br/>
        <w:t xml:space="preserve">        issue = {'id': self.next_id, 'desc': desc, 'severity': severity, 'owner': owner, 'status': 'open'}</w:t>
        <w:br/>
        <w:t xml:space="preserve">        self.issues.append(issue)</w:t>
        <w:br/>
        <w:t xml:space="preserve">        self.next_id += 1</w:t>
        <w:br/>
        <w:t xml:space="preserve">        return issue</w:t>
        <w:br/>
        <w:br/>
        <w:t xml:space="preserve">    def resolve(self, issue_id):</w:t>
        <w:br/>
        <w:t xml:space="preserve">        for issue in self.issues:</w:t>
        <w:br/>
        <w:t xml:space="preserve">            if issue['id'] == issue_id:</w:t>
        <w:br/>
        <w:t xml:space="preserve">                issue['status'] = 'resolved'</w:t>
        <w:br/>
        <w:t xml:space="preserve">                return f"问题{issue_id}已解决"</w:t>
        <w:br/>
        <w:t xml:space="preserve">        return "问题不存在"</w:t>
        <w:br/>
        <w:br/>
        <w:t xml:space="preserve">    def open_issues(self):</w:t>
        <w:br/>
        <w:t xml:space="preserve">        return [i for i in self.issues if i['status'] == 'open']</w:t>
        <w:br/>
        <w:br/>
        <w:t>tracker = IssueTracker()</w:t>
        <w:br/>
        <w:t>tracker.add("意图识别不准确", 'high', '算法组')</w:t>
        <w:br/>
        <w:t>tracker.add("界面卡顿", 'low', '前端组')</w:t>
        <w:br/>
        <w:t>tracker.add("知识库缺失", 'medium', '业务组')</w:t>
        <w:br/>
        <w:t>tracker.resolve(1)</w:t>
        <w:br/>
        <w:t>print("未解决问题:")</w:t>
        <w:br/>
        <w:t>for issue in tracker.open_issues():</w:t>
        <w:br/>
        <w:t xml:space="preserve">    print(f"  #{issue['id']} [{issue['severity']}] {issue['desc']}")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绩效评估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评估项目团队与智能体的绩效。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performance_evaluation(metrics):</w:t>
        <w:br/>
        <w:t xml:space="preserve">    score = 0</w:t>
        <w:br/>
        <w:t xml:space="preserve">    weights = {'功能': 0.3, '质量': 0.3, '进度': 0.2, '成本': 0.2}</w:t>
        <w:br/>
        <w:t xml:space="preserve">    for key, weight in weights.items():</w:t>
        <w:br/>
        <w:t xml:space="preserve">        score += metrics.get(key, 0) * weight</w:t>
        <w:br/>
        <w:t xml:space="preserve">    grade = '优秀' if score &gt;= 0.9 else ('良好' if score &gt;= 0.8 else ('合格' if score &gt;= 0.7 else '待改进'))</w:t>
        <w:br/>
        <w:t xml:space="preserve">    return {'score': round(score, 2), 'grade': grade}</w:t>
        <w:br/>
        <w:br/>
        <w:t>metrics = {'功能': 0.95, '质量': 0.9, '进度': 0.85, '成本': 0.8}</w:t>
        <w:br/>
        <w:t>result = performance_evaluation(metrics)</w:t>
        <w:br/>
        <w:t>print(f"项目绩效: {result['score']}分 [{result['grade']}]")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总结汇报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生成项目阶段总结汇报。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project_summary(project_name, achievements, challenges, next_steps):</w:t>
        <w:br/>
        <w:t xml:space="preserve">    summary = f"""</w:t>
        <w:br/>
        <w:t># {project_name} 阶段总结</w:t>
        <w:br/>
        <w:br/>
        <w:t>## 主要成果</w:t>
        <w:br/>
        <w:t>"""</w:t>
        <w:br/>
        <w:t xml:space="preserve">    for a in achievements:</w:t>
        <w:br/>
        <w:t xml:space="preserve">        summary += f"- {a}\n"</w:t>
        <w:br/>
        <w:br/>
        <w:t xml:space="preserve">    summary += "\n## 存在问题\n"</w:t>
        <w:br/>
        <w:t xml:space="preserve">    for c in challenges:</w:t>
        <w:br/>
        <w:t xml:space="preserve">        summary += f"- {c}\n"</w:t>
        <w:br/>
        <w:br/>
        <w:t xml:space="preserve">    summary += "\n## 下一步计划\n"</w:t>
        <w:br/>
        <w:t xml:space="preserve">    for n in next_steps:</w:t>
        <w:br/>
        <w:t xml:space="preserve">        summary += f"- {n}\n"</w:t>
        <w:br/>
        <w:br/>
        <w:t xml:space="preserve">    return summary</w:t>
        <w:br/>
        <w:br/>
        <w:t>print(project_summary(</w:t>
        <w:br/>
        <w:t xml:space="preserve">    "企业智能客服",</w:t>
        <w:br/>
        <w:t xml:space="preserve">    ["完成核心问答功能", "知识库上线", "通过安全测试"],</w:t>
        <w:br/>
        <w:t xml:space="preserve">    ["意图识别准确率待提升", "个别并发瓶颈"],</w:t>
        <w:br/>
        <w:t xml:space="preserve">    ["优化模型", "扩展知识库", "增强监控"],</w:t>
        <w:br/>
        <w:t>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评审结论判定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综合判断项目是否通过评审。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review_conclusion(check_results):</w:t>
        <w:br/>
        <w:t xml:space="preserve">    critical_failed = [c for c in check_results if check_results[c] == 'fail' and c in ['功能', '安全', '性能']]</w:t>
        <w:br/>
        <w:t xml:space="preserve">    non_critical_failed = [c for c in check_results if check_results[c] == 'fail' and c not in ['功能', '安全', '性能']]</w:t>
        <w:br/>
        <w:br/>
        <w:t xml:space="preserve">    if critical_failed:</w:t>
        <w:br/>
        <w:t xml:space="preserve">        return '不通过', f"关键项失败: {critical_failed}"</w:t>
        <w:br/>
        <w:t xml:space="preserve">    if non_critical_failed:</w:t>
        <w:br/>
        <w:t xml:space="preserve">        return '有条件通过', f"需整改: {non_critical_failed}"</w:t>
        <w:br/>
        <w:t xml:space="preserve">    return '通过', "全部达标"</w:t>
        <w:br/>
        <w:br/>
        <w:t>check_results = {'功能': 'pass', '安全': 'pass', '性能': 'pass', '文档': 'pass'}</w:t>
        <w:br/>
        <w:t>print("评审:", review_conclusion(check_results))</w:t>
        <w:br/>
        <w:t>check_results['性能'] = 'fail'</w:t>
        <w:br/>
        <w:t>print("评审:", review_conclusion(check_results))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综合：项目验收报告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综合生成完整的项目验收报告。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AcceptanceReport:</w:t>
        <w:br/>
        <w:t xml:space="preserve">    def __init__(self, project_name):</w:t>
        <w:br/>
        <w:t xml:space="preserve">        self.name = project_name</w:t>
        <w:br/>
        <w:t xml:space="preserve">        self.criteria = []</w:t>
        <w:br/>
        <w:t xml:space="preserve">        self.results = {}</w:t>
        <w:br/>
        <w:t xml:space="preserve">        self.issues = IssueTracker()</w:t>
        <w:br/>
        <w:br/>
        <w:t xml:space="preserve">    def add_criteria(self, name, weight, standard):</w:t>
        <w:br/>
        <w:t xml:space="preserve">        self.criteria.append({'name': name, 'weight': weight, 'standard': standard})</w:t>
        <w:br/>
        <w:br/>
        <w:t xml:space="preserve">    def set_result(self, name, score):</w:t>
        <w:br/>
        <w:t xml:space="preserve">        self.results[name] = score</w:t>
        <w:br/>
        <w:br/>
        <w:t xml:space="preserve">    def calculate_total(self):</w:t>
        <w:br/>
        <w:t xml:space="preserve">        total = 0</w:t>
        <w:br/>
        <w:t xml:space="preserve">        for c in self.criteria:</w:t>
        <w:br/>
        <w:t xml:space="preserve">            total += self.results.get(c['name'], 0) * c['weight']</w:t>
        <w:br/>
        <w:t xml:space="preserve">        return round(total, 2)</w:t>
        <w:br/>
        <w:br/>
        <w:t xml:space="preserve">    def generate(self):</w:t>
        <w:br/>
        <w:t xml:space="preserve">        total = self.calculate_total()</w:t>
        <w:br/>
        <w:t xml:space="preserve">        grade = '优秀' if total &gt;= 0.9 else ('良好' if total &gt;= 0.8 else '合格')</w:t>
        <w:br/>
        <w:br/>
        <w:t xml:space="preserve">        report = f"""</w:t>
        <w:br/>
        <w:t># {self.name} 项目验收报告</w:t>
        <w:br/>
        <w:br/>
        <w:t>## 一、验收标准与结果</w:t>
        <w:br/>
        <w:t>"""</w:t>
        <w:br/>
        <w:t xml:space="preserve">        for c in self.criteria:</w:t>
        <w:br/>
        <w:t xml:space="preserve">            score = self.results.get(c['name'], 0)</w:t>
        <w:br/>
        <w:t xml:space="preserve">            report += f"- {c['name']}: {score:.0%}（权重{c['weight']}）\n"</w:t>
        <w:br/>
        <w:br/>
        <w:t xml:space="preserve">        report += f"\n## 二、综合评分\n{total:.0%}，等级：{grade}\n"</w:t>
        <w:br/>
        <w:t xml:space="preserve">        report += f"\n## 三、遗留问题\n"</w:t>
        <w:br/>
        <w:t xml:space="preserve">        open_issues = self.issues.open_issues()</w:t>
        <w:br/>
        <w:t xml:space="preserve">        report += "\n".join(f"- {i['desc']}" for i in open_issues) if open_issues else "- 无"</w:t>
        <w:br/>
        <w:br/>
        <w:t xml:space="preserve">        return report</w:t>
        <w:br/>
        <w:br/>
        <w:t>report = AcceptanceReport("企业智能客服")</w:t>
        <w:br/>
        <w:t>report.add_criteria('功能', 0.3, '核心功能完整')</w:t>
        <w:br/>
        <w:t>report.add_criteria('性能', 0.2, '响应达标')</w:t>
        <w:br/>
        <w:t>report.add_criteria('质量', 0.2, '准确率高')</w:t>
        <w:br/>
        <w:t>report.add_criteria('安全', 0.15, '安全通过')</w:t>
        <w:br/>
        <w:t>report.add_criteria('文档', 0.15, '文档齐全')</w:t>
        <w:br/>
        <w:t>report.set_result('功能', 0.95)</w:t>
        <w:br/>
        <w:t>report.set_result('性能', 0.9)</w:t>
        <w:br/>
        <w:t>report.set_result('质量', 0.88)</w:t>
        <w:br/>
        <w:t>report.set_result('安全', 1.0)</w:t>
        <w:br/>
        <w:t>report.set_result('文档', 0.9)</w:t>
        <w:br/>
        <w:t>report.issues.add("界面小优化", 'low', '前端')</w:t>
        <w:br/>
        <w:t>print(report.generate())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1、10 题演示评审标准。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3、7 题演示质量与绩效评估。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题是完整验收报告。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评审标准需可量化、有权重、明确阈值。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验收测试用数据说话，问题跟踪闭环管理。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交付物清单与总结汇报体现项目完整性。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综合评分与等级判定指导后续改进。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