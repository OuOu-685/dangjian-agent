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课次119 代码练习题：综合实训项目（正式答辩与成果展示）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本课次围绕综合实训项目的正式答辩与成果展示展开训练。通过 10 道循序渐进的题目，帮助学习者掌握答辩流程执行、现场演示控制、技术讲解、互动应对、成果包装等核心技能，圆满完成项目的正式答辩。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答辩流程执行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执行完整的答辩流程。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defense_process():</w:t>
        <w:br/>
        <w:t xml:space="preserve">    steps = [</w:t>
        <w:br/>
        <w:t xml:space="preserve">        {'step': 1, 'action': '开场陈述', 'detail': '自我介绍与项目概述', 'time': 2},</w:t>
        <w:br/>
        <w:t xml:space="preserve">        {'step': 2, 'action': '项目演示', 'detail': '演示核心功能', 'time': 8},</w:t>
        <w:br/>
        <w:t xml:space="preserve">        {'step': 3, 'action': '技术讲解', 'detail': '讲解技术方案', 'time': 5},</w:t>
        <w:br/>
        <w:t xml:space="preserve">        {'step': 4, 'action': '成果展示', 'detail': '展示数据与效果', 'time': 3},</w:t>
        <w:br/>
        <w:t xml:space="preserve">        {'step': 5, 'action': '问答环节', 'detail': '回答评委提问', 'time': 2},</w:t>
        <w:br/>
        <w:t xml:space="preserve">    ]</w:t>
        <w:br/>
        <w:t xml:space="preserve">    return steps</w:t>
        <w:br/>
        <w:br/>
        <w:t>def run_defense(steps):</w:t>
        <w:br/>
        <w:t xml:space="preserve">    print("=== 正式答辩开始 ===")</w:t>
        <w:br/>
        <w:t xml:space="preserve">    for s in steps:</w:t>
        <w:br/>
        <w:t xml:space="preserve">        print(f"  第{s['step']}步: {s['action']}（{s['time']}分钟）")</w:t>
        <w:br/>
        <w:t xml:space="preserve">        print(f"    {s['detail']}")</w:t>
        <w:br/>
        <w:t xml:space="preserve">    print("=== 答辩结束 ===")</w:t>
        <w:br/>
        <w:br/>
        <w:t>run_defense(defense_process())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现场演示控制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控制现场演示的操作流程。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LiveDemoController:</w:t>
        <w:br/>
        <w:t xml:space="preserve">    def __init__(self):</w:t>
        <w:br/>
        <w:t xml:space="preserve">        self.sequence = []</w:t>
        <w:br/>
        <w:t xml:space="preserve">        self.current = 0</w:t>
        <w:br/>
        <w:t xml:space="preserve">        self.timer = 0</w:t>
        <w:br/>
        <w:br/>
        <w:t xml:space="preserve">    def add_demo(self, name, func):</w:t>
        <w:br/>
        <w:t xml:space="preserve">        self.sequence.append({'name': name, 'func': func})</w:t>
        <w:br/>
        <w:br/>
        <w:t xml:space="preserve">    def next(self):</w:t>
        <w:br/>
        <w:t xml:space="preserve">        if self.current &lt; len(self.sequence):</w:t>
        <w:br/>
        <w:t xml:space="preserve">            step = self.sequence[self.current]</w:t>
        <w:br/>
        <w:t xml:space="preserve">            self.current += 1</w:t>
        <w:br/>
        <w:t xml:space="preserve">            result = step['func']()</w:t>
        <w:br/>
        <w:t xml:space="preserve">            return f"演示「{step['name']}」: {result}"</w:t>
        <w:br/>
        <w:t xml:space="preserve">        return "演示结束"</w:t>
        <w:br/>
        <w:br/>
        <w:t xml:space="preserve">    def reset(self):</w:t>
        <w:br/>
        <w:t xml:space="preserve">        self.current = 0</w:t>
        <w:br/>
        <w:br/>
        <w:t>def show_qa(): return "智能问答演示"</w:t>
        <w:br/>
        <w:t>def show_rag(): return "知识库检索演示"</w:t>
        <w:br/>
        <w:t>def show_multi(): return "多轮对话演示"</w:t>
        <w:br/>
        <w:br/>
        <w:t>controller = LiveDemoController()</w:t>
        <w:br/>
        <w:t>controller.add_demo('智能问答', show_qa)</w:t>
        <w:br/>
        <w:t>controller.add_demo('RAG', show_rag)</w:t>
        <w:br/>
        <w:t>controller.add_demo('多轮对话', show_multi)</w:t>
        <w:br/>
        <w:t>print(controller.next())</w:t>
        <w:br/>
        <w:t>print(controller.next())</w:t>
        <w:br/>
        <w:t>print(controller.next())</w:t>
        <w:br/>
        <w:t>print(controller.next())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技术讲解要点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整理答辩时的技术讲解要点。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tech_explanation():</w:t>
        <w:br/>
        <w:t xml:space="preserve">    return {</w:t>
        <w:br/>
        <w:t xml:space="preserve">        'RAG方案': {'what': '检索增强生成', 'why': '回答准确可溯源', 'how': '检索+上下文+生成'},</w:t>
        <w:br/>
        <w:t xml:space="preserve">        'Agent架构': {'what': '智能代理', 'why': '具备工具调用能力', 'how': 'ReAct循环'},</w:t>
        <w:br/>
        <w:t xml:space="preserve">        '多轮对话': {'what': '连续对话', 'why': '体验连贯', 'how': '状态机+记忆'},</w:t>
        <w:br/>
        <w:t xml:space="preserve">        '性能优化': {'what': '系统提速', 'why': '提升体验', 'how': '缓存+并发'},</w:t>
        <w:br/>
        <w:t xml:space="preserve">    }</w:t>
        <w:br/>
        <w:br/>
        <w:t>print("技术讲解要点:")</w:t>
        <w:br/>
        <w:t>for tech, points in tech_explanation().items():</w:t>
        <w:br/>
        <w:t xml:space="preserve">    print(f"  [{tech}]")</w:t>
        <w:br/>
        <w:t xml:space="preserve">    print(f"    是什么: {points['what']}")</w:t>
        <w:br/>
        <w:t xml:space="preserve">    print(f"    为什么: {points['why']}")</w:t>
        <w:br/>
        <w:t xml:space="preserve">    print(f"    怎么做: {points['how']}")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互动应对策略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准备应对评委提问的策略。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interaction_strategy():</w:t>
        <w:br/>
        <w:t xml:space="preserve">    return {</w:t>
        <w:br/>
        <w:t xml:space="preserve">        '遇到不懂的问题': '坦诚说明，表示会后深入研究',</w:t>
        <w:br/>
        <w:t xml:space="preserve">        '被追问技术细节': '结合代码与架构图讲解',</w:t>
        <w:br/>
        <w:t xml:space="preserve">        '被质疑效果': '用测试数据与对比说明',</w:t>
        <w:br/>
        <w:t xml:space="preserve">        '演示出现故障': '立即切换到备用方案，保持镇定',</w:t>
        <w:br/>
        <w:t xml:space="preserve">        '时间不足': '精简讲解核心亮点',</w:t>
        <w:br/>
        <w:t xml:space="preserve">    }</w:t>
        <w:br/>
        <w:br/>
        <w:t>print("互动应对策略:")</w:t>
        <w:br/>
        <w:t>for situation, strategy in interaction_strategy().items():</w:t>
        <w:br/>
        <w:t xml:space="preserve">    print(f"  [{situation}] -&gt; {strategy}")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成果展示包装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包装项目的成果展示。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showcase_packaging():</w:t>
        <w:br/>
        <w:t xml:space="preserve">    return {</w:t>
        <w:br/>
        <w:t xml:space="preserve">        '核心亮点': ['智能问答', 'RAG检索', 'Agent工具', '数据分析'],</w:t>
        <w:br/>
        <w:t xml:space="preserve">        '数据背书': {'准确率': '92%', '响应时间': '1.8s', '满意率': '93%'},</w:t>
        <w:br/>
        <w:t xml:space="preserve">        '创新点': ['RAG+Agent结合', '多轮对话记忆'],</w:t>
        <w:br/>
        <w:t xml:space="preserve">        '实际价值': ['提升效率50%', '降低成本30%'],</w:t>
        <w:br/>
        <w:t xml:space="preserve">    }</w:t>
        <w:br/>
        <w:br/>
        <w:t>def display_showcase(sc):</w:t>
        <w:br/>
        <w:t xml:space="preserve">    print("=== 成果展示 ===")</w:t>
        <w:br/>
        <w:t xml:space="preserve">    print("核心亮点:", '、'.join(sc['核心亮点']))</w:t>
        <w:br/>
        <w:t xml:space="preserve">    print("数据背书:", sc['数据背书'])</w:t>
        <w:br/>
        <w:t xml:space="preserve">    print("创新点:", '、'.join(sc['创新点']))</w:t>
        <w:br/>
        <w:t xml:space="preserve">    print("实际价值:", '、'.join(sc['实际价值']))</w:t>
        <w:br/>
        <w:br/>
        <w:t>display_showcase(showcase_packaging())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答辩问题库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建立答辩常见问题库。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question_bank():</w:t>
        <w:br/>
        <w:t xml:space="preserve">    return {</w:t>
        <w:br/>
        <w:t xml:space="preserve">        '技术类': [</w:t>
        <w:br/>
        <w:t xml:space="preserve">            '项目的技术架构是怎样的？',</w:t>
        <w:br/>
        <w:t xml:space="preserve">            '为什么选择这些技术？',</w:t>
        <w:br/>
        <w:t xml:space="preserve">            '如何实现RAG检索？',</w:t>
        <w:br/>
        <w:t xml:space="preserve">        ],</w:t>
        <w:br/>
        <w:t xml:space="preserve">        '业务类': [</w:t>
        <w:br/>
        <w:t xml:space="preserve">            '解决了什么实际问题？',</w:t>
        <w:br/>
        <w:t xml:space="preserve">            '用户价值体现在哪里？',</w:t>
        <w:br/>
        <w:t xml:space="preserve">            '与同类产品相比优势？',</w:t>
        <w:br/>
        <w:t xml:space="preserve">        ],</w:t>
        <w:br/>
        <w:t xml:space="preserve">        '管理类': [</w:t>
        <w:br/>
        <w:t xml:space="preserve">            '如何安排项目进度？',</w:t>
        <w:br/>
        <w:t xml:space="preserve">            '团队如何协作？',</w:t>
        <w:br/>
        <w:t xml:space="preserve">            '遇到困难如何解决？',</w:t>
        <w:br/>
        <w:t xml:space="preserve">        ],</w:t>
        <w:br/>
        <w:t xml:space="preserve">    }</w:t>
        <w:br/>
        <w:br/>
        <w:t>def simulate_questions(bank, category):</w:t>
        <w:br/>
        <w:t xml:space="preserve">    print(f"[{category}类问题]")</w:t>
        <w:br/>
        <w:t xml:space="preserve">    for q in bank.get(category, []):</w:t>
        <w:br/>
        <w:t xml:space="preserve">        print(f"  - {q}")</w:t>
        <w:br/>
        <w:br/>
        <w:t>bank = question_bank()</w:t>
        <w:br/>
        <w:t>simulate_questions(bank, '技术类')</w:t>
        <w:br/>
        <w:t>simulate_questions(bank, '业务类')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演示脚本执行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按脚本执行答辩演示。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DemoExecutor:</w:t>
        <w:br/>
        <w:t xml:space="preserve">    def __init__(self, script):</w:t>
        <w:br/>
        <w:t xml:space="preserve">        self.script = script</w:t>
        <w:br/>
        <w:t xml:space="preserve">        self.executed = []</w:t>
        <w:br/>
        <w:t xml:space="preserve">        self.current = 0</w:t>
        <w:br/>
        <w:br/>
        <w:t xml:space="preserve">    def execute(self):</w:t>
        <w:br/>
        <w:t xml:space="preserve">        while self.current &lt; len(self.script):</w:t>
        <w:br/>
        <w:t xml:space="preserve">            step = self.script[self.current]</w:t>
        <w:br/>
        <w:t xml:space="preserve">            self.current += 1</w:t>
        <w:br/>
        <w:t xml:space="preserve">            result = self._perform(step)</w:t>
        <w:br/>
        <w:t xml:space="preserve">            self.executed.append(result)</w:t>
        <w:br/>
        <w:t xml:space="preserve">            print(result)</w:t>
        <w:br/>
        <w:t xml:space="preserve">        return self.executed</w:t>
        <w:br/>
        <w:br/>
        <w:t xml:space="preserve">    def _perform(self, step):</w:t>
        <w:br/>
        <w:t xml:space="preserve">        return f"[{step['action']}] {step['content']}"</w:t>
        <w:br/>
        <w:br/>
        <w:t>script = [</w:t>
        <w:br/>
        <w:t xml:space="preserve">    {'action': '开场', 'content': '大家好，我代表团队汇报'},</w:t>
        <w:br/>
        <w:t xml:space="preserve">    {'action': '演示', 'content': '演示智能问答功能'},</w:t>
        <w:br/>
        <w:t xml:space="preserve">    {'action': '总结', 'content': '感谢各位评委'},</w:t>
        <w:br/>
        <w:t>]</w:t>
        <w:br/>
        <w:t>executor = DemoExecutor(script)</w:t>
        <w:br/>
        <w:t>executor.execute()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成果数据展示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生成成果数据的可视化展示。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data_visualization(metrics):</w:t>
        <w:br/>
        <w:t xml:space="preserve">    print("=== 成果数据图表 ===")</w:t>
        <w:br/>
        <w:t xml:space="preserve">    for metric, value in metrics.items():</w:t>
        <w:br/>
        <w:t xml:space="preserve">        # 简单条形图</w:t>
        <w:br/>
        <w:t xml:space="preserve">        bar = '█' * (value // 10)</w:t>
        <w:br/>
        <w:t xml:space="preserve">        print(f"{metric}: {bar} {value}")</w:t>
        <w:br/>
        <w:br/>
        <w:t>metrics = {'功能完整度': 95, '性能达标': 90, '安全通过': 100, '满意度': 92}</w:t>
        <w:br/>
        <w:t>data_visualization(metrics)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答辩反馈收集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收集并记录答辩反馈。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FeedbackCollector:</w:t>
        <w:br/>
        <w:t xml:space="preserve">    def __init__(self):</w:t>
        <w:br/>
        <w:t xml:space="preserve">        self.feedback = []</w:t>
        <w:br/>
        <w:br/>
        <w:t xml:space="preserve">    def add(self, aspect, score, comment):</w:t>
        <w:br/>
        <w:t xml:space="preserve">        self.feedback.append({'aspect': aspect, 'score': score, 'comment': comment})</w:t>
        <w:br/>
        <w:br/>
        <w:t xml:space="preserve">    def average(self):</w:t>
        <w:br/>
        <w:t xml:space="preserve">        if not self.feedback:</w:t>
        <w:br/>
        <w:t xml:space="preserve">            return 0</w:t>
        <w:br/>
        <w:t xml:space="preserve">        return round(sum(f['score'] for f in self.feedback) / len(self.feedback), 1)</w:t>
        <w:br/>
        <w:br/>
        <w:t xml:space="preserve">    def improvement(self):</w:t>
        <w:br/>
        <w:t xml:space="preserve">        return [f['comment'] for f in self.feedback if f['score'] &lt; 8]</w:t>
        <w:br/>
        <w:br/>
        <w:t>fc = FeedbackCollector()</w:t>
        <w:br/>
        <w:t>fc.add('技术深度', 9, '方案扎实')</w:t>
        <w:br/>
        <w:t>fc.add('表达能力', 7, '语速稍快')</w:t>
        <w:br/>
        <w:t>fc.add('创新性', 8, '有一定创新')</w:t>
        <w:br/>
        <w:t>print(f"平均分: {fc.average()}")</w:t>
        <w:br/>
        <w:t>print("改进建议:", fc.improvement())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综合：正式答辩系统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综合流程、演示、技术、互动、反馈，实现完整答辩系统。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FormalDefense:</w:t>
        <w:br/>
        <w:t xml:space="preserve">    def __init__(self, project):</w:t>
        <w:br/>
        <w:t xml:space="preserve">        self.project = project</w:t>
        <w:br/>
        <w:t xml:space="preserve">        self.steps = defense_process()</w:t>
        <w:br/>
        <w:t xml:space="preserve">        self.demo = LiveDemoController()</w:t>
        <w:br/>
        <w:t xml:space="preserve">        self.feedback = FeedbackCollector()</w:t>
        <w:br/>
        <w:t xml:space="preserve">        self._init_demo()</w:t>
        <w:br/>
        <w:br/>
        <w:t xml:space="preserve">    def _init_demo(self):</w:t>
        <w:br/>
        <w:t xml:space="preserve">        self.demo.add_demo('智能问答', lambda: '现场问答')</w:t>
        <w:br/>
        <w:t xml:space="preserve">        self.demo.add_demo('RAG', lambda: '知识检索')</w:t>
        <w:br/>
        <w:t xml:space="preserve">        self.demo.add_demo('多轮', lambda: '连续对话')</w:t>
        <w:br/>
        <w:br/>
        <w:t xml:space="preserve">    def start(self):</w:t>
        <w:br/>
        <w:t xml:space="preserve">        print(f"=== {self.project} 正式答辩 ===")</w:t>
        <w:br/>
        <w:t xml:space="preserve">        for step in self.steps:</w:t>
        <w:br/>
        <w:t xml:space="preserve">            print(f"\n[步骤{step['step']}] {step['action']}")</w:t>
        <w:br/>
        <w:t xml:space="preserve">            if step['action'] == '项目演示':</w:t>
        <w:br/>
        <w:t xml:space="preserve">                print("  " + self.demo.next())</w:t>
        <w:br/>
        <w:t xml:space="preserve">                print("  " + self.demo.next())</w:t>
        <w:br/>
        <w:t xml:space="preserve">            elif step['action'] == '问答环节':</w:t>
        <w:br/>
        <w:t xml:space="preserve">                print("  Q: 项目最大的亮点是什么？")</w:t>
        <w:br/>
        <w:t xml:space="preserve">                print("  A: RAG与Agent结合，回答准确可溯源。")</w:t>
        <w:br/>
        <w:br/>
        <w:t xml:space="preserve">    def collect_feedback(self):</w:t>
        <w:br/>
        <w:t xml:space="preserve">        self.feedback.add('技术', 9, '技术扎实')</w:t>
        <w:br/>
        <w:t xml:space="preserve">        self.feedback.add('演示', 8, '流程流畅')</w:t>
        <w:br/>
        <w:t xml:space="preserve">        self.feedback.add('表达', 8, '清晰')</w:t>
        <w:br/>
        <w:t xml:space="preserve">        return self.feedback.average()</w:t>
        <w:br/>
        <w:br/>
        <w:t xml:space="preserve">    def summary(self):</w:t>
        <w:br/>
        <w:t xml:space="preserve">        return {</w:t>
        <w:br/>
        <w:t xml:space="preserve">            'steps_completed': len(self.steps),</w:t>
        <w:br/>
        <w:t xml:space="preserve">            'avg_feedback': self.collect_feedback(),</w:t>
        <w:br/>
        <w:t xml:space="preserve">            'project': self.project,</w:t>
        <w:br/>
        <w:t xml:space="preserve">        }</w:t>
        <w:br/>
        <w:br/>
        <w:t>defense = FormalDefense('企业智能客服')</w:t>
        <w:br/>
        <w:t>defense.start()</w:t>
        <w:br/>
        <w:t>print("\n=== 答辩结果 ===")</w:t>
        <w:br/>
        <w:t>print(defense.summary())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1、10 题演示答辩流程。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题演示现场演示控制。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题演示问题库。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题是综合正式答辩系统。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正式答辩按流程执行，控制时间与节奏。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现场演示需流畅、有备份方案。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技术讲解突出亮点与创新，互动应对沉着。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收集反馈为后续改进提供依据。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