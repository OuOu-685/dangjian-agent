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课次082 代码练习题：企业知识库建设与数据治理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本课次围绕企业知识库的建设与数据治理展开训练。通过 10 道循序渐进的题目，帮助学习者掌握知识库设计、数据清洗、数据标准化、数据质量评估、权限与版本管理等核心技能，能够为企业构建规范、可靠的知识库。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知识库结构设计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设计企业知识库的分类与结构。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design_knowledge_structure():</w:t>
        <w:br/>
        <w:t xml:space="preserve">    return {</w:t>
        <w:br/>
        <w:t xml:space="preserve">        'root': {</w:t>
        <w:br/>
        <w:t xml:space="preserve">            'name': '企业知识库',</w:t>
        <w:br/>
        <w:t xml:space="preserve">            'children': {</w:t>
        <w:br/>
        <w:t xml:space="preserve">                '产品知识': ['产品介绍', '使用手册', 'FAQ'],</w:t>
        <w:br/>
        <w:t xml:space="preserve">                '制度规范': ['考勤制度', '报销规范', '保密协议'],</w:t>
        <w:br/>
        <w:t xml:space="preserve">                '技术文档': ['架构文档', '接口文档', '运维手册'],</w:t>
        <w:br/>
        <w:t xml:space="preserve">                '市场资料': ['产品白皮书', '案例集', '培训材料'],</w:t>
        <w:br/>
        <w:t xml:space="preserve">            }</w:t>
        <w:br/>
        <w:t xml:space="preserve">        }</w:t>
        <w:br/>
        <w:t xml:space="preserve">    }</w:t>
        <w:br/>
        <w:br/>
        <w:t>def show_structure(kb):</w:t>
        <w:br/>
        <w:t xml:space="preserve">    root = kb['root']</w:t>
        <w:br/>
        <w:t xml:space="preserve">    print(f"根目录: {root['name']}")</w:t>
        <w:br/>
        <w:t xml:space="preserve">    for cat, items in root['children'].items():</w:t>
        <w:br/>
        <w:t xml:space="preserve">        print(f"  [{cat}]")</w:t>
        <w:br/>
        <w:t xml:space="preserve">        for item in items:</w:t>
        <w:br/>
        <w:t xml:space="preserve">            print(f"    - {item}")</w:t>
        <w:br/>
        <w:br/>
        <w:t>show_structure(design_knowledge_structure())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数据清洗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清洗知识库中的脏数据（重复、空值、格式错误）。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clean_kb_data(records):</w:t>
        <w:br/>
        <w:t xml:space="preserve">    cleaned = []</w:t>
        <w:br/>
        <w:t xml:space="preserve">    seen = set()</w:t>
        <w:br/>
        <w:br/>
        <w:t xml:space="preserve">    for record in records:</w:t>
        <w:br/>
        <w:t xml:space="preserve">        # 去空</w:t>
        <w:br/>
        <w:t xml:space="preserve">        if not record.get('title'):</w:t>
        <w:br/>
        <w:t xml:space="preserve">            continue</w:t>
        <w:br/>
        <w:t xml:space="preserve">        # 去重复</w:t>
        <w:br/>
        <w:t xml:space="preserve">        if record['title'] in seen:</w:t>
        <w:br/>
        <w:t xml:space="preserve">            continue</w:t>
        <w:br/>
        <w:t xml:space="preserve">        # 标准化标题</w:t>
        <w:br/>
        <w:t xml:space="preserve">        record['title'] = record['title'].strip()</w:t>
        <w:br/>
        <w:t xml:space="preserve">        # 补默认字段</w:t>
        <w:br/>
        <w:t xml:space="preserve">        record.setdefault('category', '未分类')</w:t>
        <w:br/>
        <w:t xml:space="preserve">        record.setdefault('content', '')</w:t>
        <w:br/>
        <w:t xml:space="preserve">        seen.add(record['title'])</w:t>
        <w:br/>
        <w:t xml:space="preserve">        cleaned.append(record)</w:t>
        <w:br/>
        <w:t xml:space="preserve">    return cleaned</w:t>
        <w:br/>
        <w:br/>
        <w:t>raw = [</w:t>
        <w:br/>
        <w:t xml:space="preserve">    {'title': '退货政策', 'content': '7天无理由'},</w:t>
        <w:br/>
        <w:t xml:space="preserve">    {'title': ' 退货政策 ', 'content': '7天无理由'},  # 重复+空格</w:t>
        <w:br/>
        <w:t xml:space="preserve">    {'title': ''},  # 空标题</w:t>
        <w:br/>
        <w:t xml:space="preserve">    {'title': '物流时效', 'content': '3-5天'},</w:t>
        <w:br/>
        <w:t>]</w:t>
        <w:br/>
        <w:t>cleaned = clean_kb_data(raw)</w:t>
        <w:br/>
        <w:t>print(f"清洗后保留 {len(cleaned)} 条有效记录")</w:t>
        <w:br/>
        <w:t>for r in cleaned:</w:t>
        <w:br/>
        <w:t xml:space="preserve">    print(f"  {r['title']} ({r['category']})")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数据标准化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将不同来源的数据统一为标准格式。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standardize_records(records):</w:t>
        <w:br/>
        <w:t xml:space="preserve">    standardized = []</w:t>
        <w:br/>
        <w:t xml:space="preserve">    for record in records:</w:t>
        <w:br/>
        <w:t xml:space="preserve">        std = {</w:t>
        <w:br/>
        <w:t xml:space="preserve">            'id': record.get('id') or record.get('code') or len(standardized) + 1,</w:t>
        <w:br/>
        <w:t xml:space="preserve">            'title': str(record.get('title', '')).strip(),</w:t>
        <w:br/>
        <w:t xml:space="preserve">            'content': str(record.get('content', record.get('text', ''))).strip(),</w:t>
        <w:br/>
        <w:t xml:space="preserve">            'author': record.get('author', record.get('creator', '未知')),</w:t>
        <w:br/>
        <w:t xml:space="preserve">            'date': str(record.get('date', record.get('time', '2026-09-19'))),</w:t>
        <w:br/>
        <w:t xml:space="preserve">        }</w:t>
        <w:br/>
        <w:t xml:space="preserve">        standardized.append(std)</w:t>
        <w:br/>
        <w:t xml:space="preserve">    return standardized</w:t>
        <w:br/>
        <w:br/>
        <w:t>raw = [</w:t>
        <w:br/>
        <w:t xml:space="preserve">    {'id': 1, 'title': '产品介绍', 'text': '这是产品', 'creator': '张三'},</w:t>
        <w:br/>
        <w:t xml:space="preserve">    {'code': 2, 'title': '制度规范', 'content': '考勤制度', 'author': '李四', 'time': '2026-08-01'},</w:t>
        <w:br/>
        <w:t>]</w:t>
        <w:br/>
        <w:t>result = standardize_records(raw)</w:t>
        <w:br/>
        <w:t>for r in result:</w:t>
        <w:br/>
        <w:t xml:space="preserve">    print(f"ID:{r['id']} {r['title']} by {r['author']} ({r['date']})")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数据质量评估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评估知识库数据的质量指标。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assess_data_quality(records):</w:t>
        <w:br/>
        <w:t xml:space="preserve">    total = len(records)</w:t>
        <w:br/>
        <w:t xml:space="preserve">    if total == 0:</w:t>
        <w:br/>
        <w:t xml:space="preserve">        return {'completeness': 0, 'uniqueness': 0, 'validity': 0}</w:t>
        <w:br/>
        <w:br/>
        <w:t xml:space="preserve">    # 完整性</w:t>
        <w:br/>
        <w:t xml:space="preserve">    complete = sum(1 for r in records if r.get('title') and r.get('content'))</w:t>
        <w:br/>
        <w:t xml:space="preserve">    completeness = complete / total</w:t>
        <w:br/>
        <w:br/>
        <w:t xml:space="preserve">    # 唯一性</w:t>
        <w:br/>
        <w:t xml:space="preserve">    titles = [r.get('title') for r in records]</w:t>
        <w:br/>
        <w:t xml:space="preserve">    uniqueness = len(set(titles)) / total</w:t>
        <w:br/>
        <w:br/>
        <w:t xml:space="preserve">    # 有效性（有合法日期）</w:t>
        <w:br/>
        <w:t xml:space="preserve">    import re</w:t>
        <w:br/>
        <w:t xml:space="preserve">    valid = sum(1 for r in records if re.match(r'\d{4}-\d{2}-\d{2}', str(r.get('date', ''))))</w:t>
        <w:br/>
        <w:t xml:space="preserve">    validity = valid / total</w:t>
        <w:br/>
        <w:br/>
        <w:t xml:space="preserve">    return {</w:t>
        <w:br/>
        <w:t xml:space="preserve">        'completeness': round(completeness, 2),</w:t>
        <w:br/>
        <w:t xml:space="preserve">        'uniqueness': round(uniqueness, 2),</w:t>
        <w:br/>
        <w:t xml:space="preserve">        'validity': round(validity, 2),</w:t>
        <w:br/>
        <w:t xml:space="preserve">        'quality_score': round((completeness + uniqueness + validity) / 3, 2),</w:t>
        <w:br/>
        <w:t xml:space="preserve">    }</w:t>
        <w:br/>
        <w:br/>
        <w:t>records = [</w:t>
        <w:br/>
        <w:t xml:space="preserve">    {'title': '文档A', 'content': '内容', 'date': '2026-01-01'},</w:t>
        <w:br/>
        <w:t xml:space="preserve">    {'title': '文档A', 'content': '内容', 'date': '2026-01-01'},</w:t>
        <w:br/>
        <w:t xml:space="preserve">    {'title': '文档B', 'content': '', 'date': '无效'},</w:t>
        <w:br/>
        <w:t>]</w:t>
        <w:br/>
        <w:t>print("数据质量评估:", assess_data_quality(records))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权限管理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实现知识库的访问权限控制。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KBPermission:</w:t>
        <w:br/>
        <w:t xml:space="preserve">    def __init__(self):</w:t>
        <w:br/>
        <w:t xml:space="preserve">        self.permissions = {</w:t>
        <w:br/>
        <w:t xml:space="preserve">            'admin': {'view', 'edit', 'delete', 'manage'},</w:t>
        <w:br/>
        <w:t xml:space="preserve">            'editor': {'view', 'edit'},</w:t>
        <w:br/>
        <w:t xml:space="preserve">            'viewer': {'view'},</w:t>
        <w:br/>
        <w:t xml:space="preserve">        }</w:t>
        <w:br/>
        <w:br/>
        <w:t xml:space="preserve">    def check(self, user_role, action):</w:t>
        <w:br/>
        <w:t xml:space="preserve">        return action in self.permissions.get(user_role, set())</w:t>
        <w:br/>
        <w:br/>
        <w:t xml:space="preserve">    def authorize(self, user_role, action, func, *args):</w:t>
        <w:br/>
        <w:t xml:space="preserve">        if self.check(user_role, action):</w:t>
        <w:br/>
        <w:t xml:space="preserve">            return func(*args)</w:t>
        <w:br/>
        <w:t xml:space="preserve">        return "权限不足"</w:t>
        <w:br/>
        <w:br/>
        <w:t>kb = KBPermission()</w:t>
        <w:br/>
        <w:t>def view_doc(): return "文档内容"</w:t>
        <w:br/>
        <w:t>def delete_doc(): return "已删除"</w:t>
        <w:br/>
        <w:t>print(kb.authorize('viewer', 'view', view_doc))</w:t>
        <w:br/>
        <w:t>print(kb.authorize('viewer', 'delete', delete_doc))</w:t>
        <w:br/>
        <w:t>print(kb.authorize('admin', 'delete', delete_doc))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知识版本管理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管理知识条目的版本，支持历史回溯。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KBVersion:</w:t>
        <w:br/>
        <w:t xml:space="preserve">    def __init__(self, doc_id):</w:t>
        <w:br/>
        <w:t xml:space="preserve">        self.doc_id = doc_id</w:t>
        <w:br/>
        <w:t xml:space="preserve">        self.versions = []</w:t>
        <w:br/>
        <w:t xml:space="preserve">        self.current = -1</w:t>
        <w:br/>
        <w:br/>
        <w:t xml:space="preserve">    def add_version(self, content, author):</w:t>
        <w:br/>
        <w:t xml:space="preserve">        self.versions.append({'content': content, 'author': author, 'v': len(self.versions) + 1})</w:t>
        <w:br/>
        <w:t xml:space="preserve">        self.current = len(self.versions) - 1</w:t>
        <w:br/>
        <w:t xml:space="preserve">        return f"已添加版本 v{self.current + 1}"</w:t>
        <w:br/>
        <w:br/>
        <w:t xml:space="preserve">    def rollback(self, version=None):</w:t>
        <w:br/>
        <w:t xml:space="preserve">        if version is not None:</w:t>
        <w:br/>
        <w:t xml:space="preserve">            self.current = version - 1</w:t>
        <w:br/>
        <w:t xml:space="preserve">        elif self.current &gt; 0:</w:t>
        <w:br/>
        <w:t xml:space="preserve">            self.current -= 1</w:t>
        <w:br/>
        <w:t xml:space="preserve">        return self.versions[self.current]</w:t>
        <w:br/>
        <w:br/>
        <w:t xml:space="preserve">    def get_current(self):</w:t>
        <w:br/>
        <w:t xml:space="preserve">        return self.versions[self.current] if self.current &gt;= 0 else None</w:t>
        <w:br/>
        <w:br/>
        <w:t>doc = KBVersion('KB001')</w:t>
        <w:br/>
        <w:t>doc.add_version("版本一内容", "张三")</w:t>
        <w:br/>
        <w:t>doc.add_version("版本二内容", "李四")</w:t>
        <w:br/>
        <w:t>doc.add_version("版本三内容", "张三")</w:t>
        <w:br/>
        <w:t>print("当前:", doc.get_current()['content'])</w:t>
        <w:br/>
        <w:t>doc.rollback()</w:t>
        <w:br/>
        <w:t>print("回滚后:", doc.get_current()['content'])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知识检索优化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优化知识库检索，结合关键词与语义。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improved_retrieve(kb, query):</w:t>
        <w:br/>
        <w:t xml:space="preserve">    q_set = set(query)</w:t>
        <w:br/>
        <w:t xml:space="preserve">    scored = []</w:t>
        <w:br/>
        <w:t xml:space="preserve">    for doc in kb:</w:t>
        <w:br/>
        <w:t xml:space="preserve">        keyword_score = sum(1 for ch in q_set if ch in doc['content'])</w:t>
        <w:br/>
        <w:t xml:space="preserve">        # 标题权重更高</w:t>
        <w:br/>
        <w:t xml:space="preserve">        title_score = sum(1 for ch in q_set if ch in doc['title']) * 2</w:t>
        <w:br/>
        <w:t xml:space="preserve">        scored.append((keyword_score + title_score, doc))</w:t>
        <w:br/>
        <w:t xml:space="preserve">    scored.sort(reverse=True)</w:t>
        <w:br/>
        <w:t xml:space="preserve">    return [doc for s, doc in scored if s &gt; 0]</w:t>
        <w:br/>
        <w:br/>
        <w:t>kb = [</w:t>
        <w:br/>
        <w:t xml:space="preserve">    {'title': '退货政策', 'content': '支持7天无理由退货'},</w:t>
        <w:br/>
        <w:t xml:space="preserve">    {'title': '物流时效', 'content': '普通3-5天送达'},</w:t>
        <w:br/>
        <w:t xml:space="preserve">    {'title': '产品介绍', 'content': '智能手机产品说明'},</w:t>
        <w:br/>
        <w:t>]</w:t>
        <w:br/>
        <w:t>print("检索'退货':")</w:t>
        <w:br/>
        <w:t>for doc in improved_retrieve(kb, '退货'):</w:t>
        <w:br/>
        <w:t xml:space="preserve">    print(f"  {doc['title']}")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数据更新与同步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实现知识库数据的更新与同步机制。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KBSync:</w:t>
        <w:br/>
        <w:t xml:space="preserve">    def __init__(self):</w:t>
        <w:br/>
        <w:t xml:space="preserve">        self.local = {}</w:t>
        <w:br/>
        <w:t xml:space="preserve">        self.last_sync = None</w:t>
        <w:br/>
        <w:br/>
        <w:t xml:space="preserve">    def update(self, doc_id, content):</w:t>
        <w:br/>
        <w:t xml:space="preserve">        self.local[doc_id] = {'content': content, 'updated': True}</w:t>
        <w:br/>
        <w:br/>
        <w:t xml:space="preserve">    def sync(self, remote):</w:t>
        <w:br/>
        <w:t xml:space="preserve">        synced = 0</w:t>
        <w:br/>
        <w:t xml:space="preserve">        for doc_id, data in self.local.items():</w:t>
        <w:br/>
        <w:t xml:space="preserve">            if data.get('updated'):</w:t>
        <w:br/>
        <w:t xml:space="preserve">                remote[doc_id] = data['content']</w:t>
        <w:br/>
        <w:t xml:space="preserve">                data['updated'] = False</w:t>
        <w:br/>
        <w:t xml:space="preserve">                synced += 1</w:t>
        <w:br/>
        <w:t xml:space="preserve">        self.last_sync = len(remote)</w:t>
        <w:br/>
        <w:t xml:space="preserve">        return f"同步了 {synced} 条记录，远程共 {len(remote)} 条"</w:t>
        <w:br/>
        <w:br/>
        <w:t>remote = {'1': '旧内容'}</w:t>
        <w:br/>
        <w:t>sync = KBSync()</w:t>
        <w:br/>
        <w:t>sync.update('1', '新内容')</w:t>
        <w:br/>
        <w:t>sync.update('2', '新增内容')</w:t>
        <w:br/>
        <w:t>print(sync.sync(remote))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知识分类管理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自动将知识条目分类到合适的目录。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auto_classify(title, content):</w:t>
        <w:br/>
        <w:t xml:space="preserve">    categories = {</w:t>
        <w:br/>
        <w:t xml:space="preserve">        '产品': ['产品', '介绍', '规格', '功能'],</w:t>
        <w:br/>
        <w:t xml:space="preserve">        '制度': ['制度', '规范', '规定', '政策'],</w:t>
        <w:br/>
        <w:t xml:space="preserve">        '技术': ['技术', '架构', '接口', '开发'],</w:t>
        <w:br/>
        <w:t xml:space="preserve">        '售后': ['退货', '退款', '保修', '维修'],</w:t>
        <w:br/>
        <w:t xml:space="preserve">    }</w:t>
        <w:br/>
        <w:t xml:space="preserve">    text = title + content</w:t>
        <w:br/>
        <w:t xml:space="preserve">    best_cat = '未分类'</w:t>
        <w:br/>
        <w:t xml:space="preserve">    best_score = 0</w:t>
        <w:br/>
        <w:t xml:space="preserve">    for cat, keywords in categories.items():</w:t>
        <w:br/>
        <w:t xml:space="preserve">        score = sum(1 for kw in keywords if kw in text)</w:t>
        <w:br/>
        <w:t xml:space="preserve">        if score &gt; best_score:</w:t>
        <w:br/>
        <w:t xml:space="preserve">            best_score = score</w:t>
        <w:br/>
        <w:t xml:space="preserve">            best_cat = cat</w:t>
        <w:br/>
        <w:t xml:space="preserve">    return best_cat</w:t>
        <w:br/>
        <w:br/>
        <w:t>docs = [</w:t>
        <w:br/>
        <w:t xml:space="preserve">    ('产品X介绍', '这是一款高性能产品'),</w:t>
        <w:br/>
        <w:t xml:space="preserve">    ('考勤制度', '员工需按时打卡'),</w:t>
        <w:br/>
        <w:t xml:space="preserve">    ('接口文档', 'RESTful API说明'),</w:t>
        <w:br/>
        <w:t xml:space="preserve">    ('退款政策', '支持7天退款'),</w:t>
        <w:br/>
        <w:t>]</w:t>
        <w:br/>
        <w:t>for title, content in docs:</w:t>
        <w:br/>
        <w:t xml:space="preserve">    print(f"{title} -&gt; {auto_classify(title, content)}")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综合：企业知识库系统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综合实现一个完整的企业知识库管理系统。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EnterpriseKB:</w:t>
        <w:br/>
        <w:t xml:space="preserve">    def __init__(self):</w:t>
        <w:br/>
        <w:t xml:space="preserve">        self.documents = []</w:t>
        <w:br/>
        <w:t xml:space="preserve">        self.permissions = KBPermission()</w:t>
        <w:br/>
        <w:t xml:space="preserve">        self.categories = ['产品', '制度', '技术', '售后']</w:t>
        <w:br/>
        <w:br/>
        <w:t xml:space="preserve">    def add_doc(self, title, content, author, category=None):</w:t>
        <w:br/>
        <w:t xml:space="preserve">        doc = {</w:t>
        <w:br/>
        <w:t xml:space="preserve">            'id': len(self.documents) + 1,</w:t>
        <w:br/>
        <w:t xml:space="preserve">            'title': title.strip(),</w:t>
        <w:br/>
        <w:t xml:space="preserve">            'content': content.strip(),</w:t>
        <w:br/>
        <w:t xml:space="preserve">            'author': author,</w:t>
        <w:br/>
        <w:t xml:space="preserve">            'category': category or self.auto_classify(title, content),</w:t>
        <w:br/>
        <w:t xml:space="preserve">            'date': '2026-09-19',</w:t>
        <w:br/>
        <w:t xml:space="preserve">            'version': 1,</w:t>
        <w:br/>
        <w:t xml:space="preserve">        }</w:t>
        <w:br/>
        <w:t xml:space="preserve">        self.documents.append(doc)</w:t>
        <w:br/>
        <w:t xml:space="preserve">        return doc</w:t>
        <w:br/>
        <w:br/>
        <w:t xml:space="preserve">    def auto_classify(self, title, content):</w:t>
        <w:br/>
        <w:t xml:space="preserve">        text = title + content</w:t>
        <w:br/>
        <w:t xml:space="preserve">        for cat, keywords in {</w:t>
        <w:br/>
        <w:t xml:space="preserve">            '产品': ['产品', '介绍'],</w:t>
        <w:br/>
        <w:t xml:space="preserve">            '制度': ['制度', '规范'],</w:t>
        <w:br/>
        <w:t xml:space="preserve">            '技术': ['技术', '接口'],</w:t>
        <w:br/>
        <w:t xml:space="preserve">            '售后': ['退货', '退款'],</w:t>
        <w:br/>
        <w:t xml:space="preserve">        }.items():</w:t>
        <w:br/>
        <w:t xml:space="preserve">            if any(kw in text for kw in keywords):</w:t>
        <w:br/>
        <w:t xml:space="preserve">                return cat</w:t>
        <w:br/>
        <w:t xml:space="preserve">        return '未分类'</w:t>
        <w:br/>
        <w:br/>
        <w:t xml:space="preserve">    def search(self, query, role='viewer'):</w:t>
        <w:br/>
        <w:t xml:space="preserve">        if not self.permissions.check(role, 'view'):</w:t>
        <w:br/>
        <w:t xml:space="preserve">            return "无查看权限"</w:t>
        <w:br/>
        <w:t xml:space="preserve">        q_set = set(query)</w:t>
        <w:br/>
        <w:t xml:space="preserve">        scored = []</w:t>
        <w:br/>
        <w:t xml:space="preserve">        for doc in self.documents:</w:t>
        <w:br/>
        <w:t xml:space="preserve">            score = sum(1 for ch in q_set if ch in doc['title'] + doc['content'])</w:t>
        <w:br/>
        <w:t xml:space="preserve">            scored.append((score, doc))</w:t>
        <w:br/>
        <w:t xml:space="preserve">        scored.sort(reverse=True)</w:t>
        <w:br/>
        <w:t xml:space="preserve">        return [doc for s, doc in scored if s &gt; 0]</w:t>
        <w:br/>
        <w:br/>
        <w:t xml:space="preserve">    def stats(self):</w:t>
        <w:br/>
        <w:t xml:space="preserve">        from collections import Counter</w:t>
        <w:br/>
        <w:t xml:space="preserve">        cat_counts = Counter(d['category'] for d in self.documents)</w:t>
        <w:br/>
        <w:t xml:space="preserve">        return {</w:t>
        <w:br/>
        <w:t xml:space="preserve">            'total': len(self.documents),</w:t>
        <w:br/>
        <w:t xml:space="preserve">            'categories': dict(cat_counts),</w:t>
        <w:br/>
        <w:t xml:space="preserve">            'authors': len(set(d['author'] for d in self.documents)),</w:t>
        <w:br/>
        <w:t xml:space="preserve">        }</w:t>
        <w:br/>
        <w:br/>
        <w:t>kb = EnterpriseKB()</w:t>
        <w:br/>
        <w:t>kb.add_doc("智能手机产品介绍", "高性能智能手机", "张三")</w:t>
        <w:br/>
        <w:t>kb.add_doc("员工考勤制度", "考勤规范说明", "李四")</w:t>
        <w:br/>
        <w:t>kb.add_doc("API接口文档", "系统接口技术说明", "王五")</w:t>
        <w:br/>
        <w:t>kb.add_doc("退货政策", "支持7天无理由退货", "赵六")</w:t>
        <w:br/>
        <w:br/>
        <w:t>print("=== 知识库统计 ===")</w:t>
        <w:br/>
        <w:t>print(kb.stats())</w:t>
        <w:br/>
        <w:t>print("\n=== 检索'退货' ===")</w:t>
        <w:br/>
        <w:t>for doc in kb.search('退货'):</w:t>
        <w:br/>
        <w:t xml:space="preserve">    print(f"  [{doc['category']}] {doc['title']}")</w:t>
        <w:br/>
        <w:t>print("\n=== 权限测试 ===")</w:t>
        <w:br/>
        <w:t>print(kb.search('产品', role='viewer'))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1、10 题演示知识库结构与管理。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 题演示数据质量评估。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5、10 题演示权限管理。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题是完整企业知识库系统。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企业知识库需规范化结构，便于分类与检索。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数据清洗与标准化保证数据质量。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权限、版本、同步是知识库长期运营的保障。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检索优化（标题加权、语义）提升用户体验。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