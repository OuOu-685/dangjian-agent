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107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综合实训项目开发（四）：前端交互界面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是综合实训项目开发的第四环节，聚焦前端交互界面的开发。前端界面是用户与智能体交互的"门面"，是用户感知项目价值的直接渠道。在前序环节中，各小组已经完成后端服务与智能体核心能力的开发，本环节将把智能体的能力呈现为用户友好的交互界面，完成前后端的完整整合。站在 AI 智能体开发专家与教育专家的角度，前端交互开发考验的是用户视角的设计能力、前后端联调的技术能力与体验优化的工程能力。本课次的教学目标包括：理解前端界面在项目中的定位与形态、掌握对话界面的开发实现、掌握前端与后端的接口联调、掌握界面交互与体验优化、以及能够完成实训项目前端界面的完整开发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一、前端界面形态确定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{identify="frontend_form"&gt;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课程首先带领各小组确定项目前端界面的形态与技术方案。教师将根据各小组项目的技术架构，指导确定合适的前端实现方式。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教师将讲解前端界面的常见形态：Web 页面——通过 HTML/CSS/JavaScript 构建独立的对话网页；嵌入式组件——将对话组件嵌入到已有网页或系统中；扣子平台 Web 应用——使用扣子平台生成的对话页面；以及简易界面——对于演示型项目使用简洁的对话界面即可满足需求。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在前端技术选型方面，教师将讲解：纯前端方案——使用原生 HTML/CSS/JavaScript 构建简单对话界面，适合轻量项目；框架方案——使用 Vue/React 等前端框架构建复杂界面，适合功能较多的项目；以及模板方案——使用现成的对话界面模板进行定制，适合快速实现。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各小组根据项目的技术架构与功能需求，确定前端界面的形态与技术方案。对于已有扣子平台智能体的小组，可以优先使用扣子平台的对话页面作为前端；对于需要定制界面的小组，选择合适的 Web 前端方案。教师将指导各小组完成前端技术方案的确定与环境准备。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二、对话界面开发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{identify="dialog_ui"&gt;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前端形态确定后，本环节进行对话界面的核心开发。教师将带领各小组实现对话界面的主要功能。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对话界面的核心功能开发：消息展示——实现对话消息的显示（用户消息与智能体消息的区分、消息气泡的样式）；消息输入——实现用户的输入功能（文本框、发送按钮、快捷选项）；消息发送与接收——实现与后端对话接口的通信（发送用户消息、接收智能体回复）；以及对话状态管理——管理对话界面的状态（加载中、输入中、消息列表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对话交互的高级功能方面，教师将讲解：流式输出显示——实现智能体回复的逐字显示（如果后端支持流式输出）；多模态内容展示——展示图片、链接等非纯文本内容（如果项目支持）；以及对话历史加载——刷新页面后加载历史对话记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在开发过程中，教师将演示：创建对话界面的 HTML 结构（布局与组件）、CSS 样式（美化与响应式）、以及 JavaScript 逻辑（交互与通信）。教师将指导各小组实现对话界面的核心功能，确保界面可用、交互流畅。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三、前后端接口联调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{identify="fe_be_integ"&gt;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界面开发完成后，前后端接口联调是系统整合的关键环节。本环节教师将带领各小组完成前后端的联调。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教师将讲解联调的核心内容：接口对接——前端调用后端的对话接口与业务接口，确保请求与响应格式正确；数据格式对齐——前端与后端在数据格式上达成一致（JSON 字段名称、类型、嵌套结构）；错误处理对齐——前后端对错误的处理方式一致（错误码、错误消息的展示）；以及会话管理对齐——会话 ID 的生成与传递一致（同一会话的多次请求使用相同的会话 ID）。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联调的实施方面，教师将演示：使用浏览器开发者工具检查网络请求（查看请求与响应的完整数据）；定位联调中的问题（请求参数错误、响应格式不匹配、跨域问题）；以及修复联调问题（修改前端代码或后端接口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在联调中常见问题的处理方面，教师将讲解：CORS 跨域问题——配置后端允许前端域名的跨域访问；接口超时问题——前端设置合理的请求超时时间，后端优化响应速度；以及数据不一致问题——前后端字段命名与格式的统一。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教师将组织各小组进行前后端联调，确保前端界面与后端服务能够正确通信，形成完整可用的系统。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四、交互优化与体验完善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{identify="ux_finish"&gt;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联调完成后，交互优化与体验完善是提升项目质量的关键。本环节教师将带领各小组优化前端界面的交互体验。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交互优化的方向：响应反馈——在请求处理中提供明确的反馈（加载提示、发送状态、回复动画）；界面美化——优化界面的视觉效果（配色、字体、布局、响应式）；引导设计——优化欢迎语与使用引导（帮助用户快速了解智能体功能）；以及异常体验——优化错误提示与异常处理体验（友好、清晰的提示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体验优化的具体实现方面，教师将带领学生：设计加载与反馈效果（输入中指示器、等待提示）；优化界面样式（统一的设计风格、合理的间距与配色）；完善引导内容（欢迎语、快捷提问选项）；以及测试不同场景的交互体验（正常对话、多轮对话、异常输入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教师将组织"体验互测"活动——各小组互相测试对方的前端界面，从用户视角提出体验问题与改进建议。通过用户视角的体验测试与优化，提升前端界面的整体质量。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五、阶段总结与交付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{identify="stage_deliver5"&gt;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本课次的最后环节是前端交互开发阶段的总结与交付。各小组需要提交前端开发的成果并进行阶段汇报。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教师将要求各小组完成交付物：前端界面代码、前后端联调的完整系统演示、以及交互优化记录。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在阶段汇报中，各小组将展示：前端界面的完整效果（现场演示对话交互）、前后端联调的结果（端到端功能演示）、以及交互优化的过程与效果。教师将进行点评与指导。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进行本课次的知识总结：回顾前端形态确定、对话界面开发、前后端联调与体验优化，强调"前端是用户体验的第一道门面，好的交互让技术价值被用户感知"这一核心理念。同时布置下一步任务：进行项目的联调与测试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前端交互让智能体的能力"触达用户"——通过界面开发、前后端联调与体验优化，让项目形成完整可用的产品形态。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