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86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多轮对话流程设计与优化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级对话机器人的多轮对话流程设计与优化——这是决定用户对话体验质量的核心技术。与单轮问答不同，多轮对话要求机器人能够理解对话上下文、跟踪对话状态、在不同意图之间灵活切换、并在复杂业务场景中引导用户完成完整的目标流程。站在 AI 智能体开发专家与教育专家的角度，多轮对话设计融合了交互设计、流程设计与技术实现三个维度，是对话机器人从"能回答"走向"能办事"的关键能力。本课次的教学目标包括：理解多轮对话的核心概念与设计原则、掌握对话流程的状态管理与流转设计、掌握多轮对话的场景设计与引导策略、理解对话质量的评估与优化方法、以及能够设计并优化完整的多轮对话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一、多轮对话的核心概念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{identify="multiturn"&gt;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课程首先深入讲解多轮对话的核心概念与设计价值。多轮对话（Multi-turn Dialogue）是指在一次会话中，用户与机器人进行多轮交互，逐步完成任务或解决问题。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多轮对话与单轮问答的本质区别：单轮问答是"一问一答"的简单交互，机器人只需要理解当前输入并给出回答；多轮对话则需要机器人理解对话的完整上下文——用户之前说过什么、当前处于哪个任务阶段、还需要收集哪些信息等。教师将通过对比示例展示单轮与多轮对话的差异：如订餐场景中，单轮问答只能回答"有哪些菜"这样的孤立问题，而多轮对话则能引导用户完成"选菜 → 确认数量 → 填写地址 → 确认下单"的完整流程。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教师将讲解多轮对话的核心构成要素：对话上下文（Dialogue Context）——对话历史的语义理解与利用；对话状态（Dialogue State）——当前任务的进度、已收集的信息与待确认的事项；对话策略（Dialogue Policy）——根据对话状态决定下一步的对话行为（继续询问、确认信息、执行操作、结束对话）；以及自然语言生成（NLG）——将对话策略转化为用户友好的自然语言表达。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教师将通过一个"企业客服多轮对话"案例，完整展示多轮对话的流程：用户描述问题 → 机器人澄清需求 → 收集必要信息 → 查询解决方案 → 确认是否解决 → 提供后续建议。通过这个案例，让学生理解多轮对话的完整机制与设计价值。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二、对话状态管理与流转设计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{identify="statemgmt"&gt;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对话状态管理是多轮对话的核心技术。本环节教师将深入讲解对话状态的设计与流转控制。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教师将讲解对话状态的概念与设计方法：对话状态（Dialogue State）是对话过程中需要跟踪与维护的关键信息集合。教师将讲解状态的设计方法——确定需要跟踪的槽位（Slot）：用户意图、关键参数（如产品类型、数量、地址）、已确认信息、待收集信息、当前对话阶段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在状态管理技术的实现方面，教师将讲解：使用字典或数据结构在对话中维护状态、将对话状态持久化到数据库或缓存（支持跨会话恢复）、以及使用专门的对话状态跟踪器（DST）自动更新状态。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话流转控制方面，教师将讲解：状态机的设计——定义对话的各个状态（起始、意图识别、信息收集、确认、执行、结束）以及状态之间的转移条件；分支与循环控制——根据对话内容在不同状态间转移、在信息不足时循环收集；以及异常处理——用户在任意状态中断或偏离预期时的处理策略（重新引导、回到主线、提供帮助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教师将以"企业客服报修流程"为例，演示完整的对话状态设计与流转控制——从用户报修 → 收集设备信息 → 确认故障类型 → 查询解决方案 → 确认是否解决 → 转人工或结束，让学?生理解对话状态管理的完整设计方法。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三、多轮对话场景设计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{identify="scenedesign"&gt;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多轮对话的场景设计是将业务流程转化为对话体验的关键。本环节教师将深入讲解多轮对话场景的设计方法。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场景设计的核心框架：场景定义——明确对话场景的目标（完成什么任务、解决什么问题）、目标用户、以及核心流程；流程设计——设计对话的主要流程步骤，包括引导用户提供信息、确认关键环节、处理分支情况；以及异常场景设计——设计用户在流程中可能遇到的异常情况（信息不完整、用户反悔、理解错误）及处理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在对话引导策略方面，教师将讲解：主动引导——机器人主动引导用户完成流程（"请问您需要查询什么类型的信息？"）；选项式引导——提供明确选项帮助用户快速选择（"请选择：1. 订单查询 2. 物流查询 3. 售后服务"）；以及自由式引导——允许用户自由表达，机器人理解后继续引导。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话体验优化方面，教师将讲解：对话简洁性——避免冗长的解释，保持对话高效；确认机制——在关键操作前进行确认（"您确认要取消订单吗？"）；容错设计——对用户的误解与输入错误进行友好处理；以及转人工策略——在智能体无法处理时顺畅地转接人工服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教师将以"企业客服售后退货流程"为例，完整设计一个多轮对话场景——从用户发起退货申请到完成处理的全部对话流程，让学生掌握多轮对话场景设计的系统方法。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四、对话质量评估与优化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{identify="qualityopt"&gt;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多轮对话的质量评估与优化是持续提升用户体验的关键。本环节教师将深入讲解对话质量的评估与优化方法。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多轮对话质量的评估维度：任务完成率——用户是否成功完成了预期的任务流程；对话效率——完成一个任务需要多少轮对话（轮次越少效率越高）；用户满意度——用户对对话体验的满意程度（通过用户反馈、评分等方式获取）；错误率——机器人理解错误、回答错误的比例；以及放弃率——用户中途放弃对话的比例（放弃率过高说明体验有问题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在评估方法方面，教师将讲解：对话日志分析——通过对真实对话日志的统计分析评估各项指标；用户调研——通过问卷调查、用户访谈获取定性反馈；以及自动化评估——使用 LLM 对对话质量进行自动化评分。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话流程优化方面，教师将讲解：流程精简——减少不必要的对话轮次，简化用户操作路径；引导优化——改进引导语与选项设计，减少用户的困惑；容错增强——增强对用户歧义与错误输入的处理能力；以及个性化优化——根据用户画像与历史行为提供个性化的对话体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教师将以"客服对话质量分析"为例，演示从对话日志分析到流程优化的完整过程——发现对话中的瓶颈（如某环节放弃率高）、定位原因、进行优化、验证效果，让学生掌握数据驱动的对话质量优化方法。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{identify="dialogpractical"&gt;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多轮对话流程设计"项目：第一步，基于小组的企业智能体场景，选择一个核心业务流程（如"产品咨询"、"售后处理"等）；第二步，设计多轮对话的状态模型——确定需要跟踪的槽位与对话状态；第三步，设计完整的对话流程——包括主流程、分支场景与异常处理；第四步，编写对话脚本——为每个对话步骤编写用户的可能输入与机器人的回复策略；第五步，设计对话质量评估方案——确定评估指标与数据采集方式；第六步，在扣子平台或 Langchain 中实现多轮对话流程并测试。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多轮对话概念、状态管理、场景设计与质量优化，强调"多轮对话设计决定用户体验的高度"这一核心理念。布置课后作业：完善多轮对话设计，测试对话流程的完整性与体验，并预习企业 AI 智能体前端交互设计的内容。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多轮对话是智能体"能办事"的核心能力——掌握状态管理、场景设计与质量优化，是打造流畅、高效、友好对话体验的关键。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