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课次117 代码练习题：综合实训项目（预演与问题整改）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本课次围绕综合实训项目的预演与问题整改展开训练。通过 10 道循序渐进的题目，帮助学习者掌握预演流程、问题记录、缺陷整改、优化验证、复盘总结等核心技能，确保正式演示万无一失。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预演流程设计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设计项目的预演流程。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rehearsal_flow():</w:t>
        <w:br/>
        <w:t xml:space="preserve">    return [</w:t>
        <w:br/>
        <w:t xml:space="preserve">        {'step': 1, 'name': '环境检查', 'detail': '确认演示环境就绪'},</w:t>
        <w:br/>
        <w:t xml:space="preserve">        {'step': 2, 'name': '脚本走查', 'detail': '按脚本完整走一遍'},</w:t>
        <w:br/>
        <w:t xml:space="preserve">        {'step': 3, 'name': '功能演练', 'detail': '演示核心功能'},</w:t>
        <w:br/>
        <w:t xml:space="preserve">        {'step': 4, 'name': '问题记录', 'detail': '记录出现的问题'},</w:t>
        <w:br/>
        <w:t xml:space="preserve">        {'step': 5, 'name': '时间控制', 'detail': '检查总时长'},</w:t>
        <w:br/>
        <w:t xml:space="preserve">        {'step': 6, 'name': '总结整改', 'detail': '汇总问题并整改'},</w:t>
        <w:br/>
        <w:t xml:space="preserve">    ]</w:t>
        <w:br/>
        <w:br/>
        <w:t>print("预演流程:")</w:t>
        <w:br/>
        <w:t>for s in rehearsal_flow():</w:t>
        <w:br/>
        <w:t xml:space="preserve">    print(f"  {s['step']}. {s['name']}: {s['detail']}")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预演问题记录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记录预演中发现的问题。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RehearsalIssue:</w:t>
        <w:br/>
        <w:t xml:space="preserve">    def __init__(self):</w:t>
        <w:br/>
        <w:t xml:space="preserve">        self.issues = []</w:t>
        <w:br/>
        <w:t xml:space="preserve">        self.next_id = 1</w:t>
        <w:br/>
        <w:br/>
        <w:t xml:space="preserve">    def record(self, desc, severity, step):</w:t>
        <w:br/>
        <w:t xml:space="preserve">        issue = {'id': self.next_id, 'desc': desc, 'severity': severity, 'step': step, 'status': 'open'}</w:t>
        <w:br/>
        <w:t xml:space="preserve">        self.issues.append(issue)</w:t>
        <w:br/>
        <w:t xml:space="preserve">        self.next_id += 1</w:t>
        <w:br/>
        <w:t xml:space="preserve">        return issue</w:t>
        <w:br/>
        <w:br/>
        <w:t xml:space="preserve">    def by_severity(self, severity):</w:t>
        <w:br/>
        <w:t xml:space="preserve">        return [i for i in self.issues if i['severity'] == severity]</w:t>
        <w:br/>
        <w:br/>
        <w:t xml:space="preserve">    def open_issues(self):</w:t>
        <w:br/>
        <w:t xml:space="preserve">        return [i for i in self.issues if i['status'] == 'open']</w:t>
        <w:br/>
        <w:br/>
        <w:t>ri = RehearsalIssue()</w:t>
        <w:br/>
        <w:t>ri.record('演示时知识库加载慢', 'high', '功能演练')</w:t>
        <w:br/>
        <w:t>ri.record('界面字体偏小', 'low', '脚本走查')</w:t>
        <w:br/>
        <w:t>ri.record('数据刷新不及时', 'medium', '功能演练')</w:t>
        <w:br/>
        <w:t>print("高严重度问题:", [i['desc'] for i in ri.by_severity('high')])</w:t>
        <w:br/>
        <w:t>print("未解决问题:", [i['desc'] for i in ri.open_issues()])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问题分级处理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对预演问题按严重度分级处理。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prioritize_fixes(issues):</w:t>
        <w:br/>
        <w:t xml:space="preserve">    priority_order = {'critical': 3, 'high': 2, 'medium': 1, 'low': 0}</w:t>
        <w:br/>
        <w:t xml:space="preserve">    sorted_issues = sorted(issues, key=lambda x: -priority_order.get(x['severity'], 0))</w:t>
        <w:br/>
        <w:t xml:space="preserve">    return sorted_issues</w:t>
        <w:br/>
        <w:br/>
        <w:t>issues = [</w:t>
        <w:br/>
        <w:t xml:space="preserve">    {'desc': '核心功能崩溃', 'severity': 'critical'},</w:t>
        <w:br/>
        <w:t xml:space="preserve">    {'desc': '演示卡顿', 'severity': 'high'},</w:t>
        <w:br/>
        <w:t xml:space="preserve">    {'desc': '按钮样式', 'severity': 'low'},</w:t>
        <w:br/>
        <w:t xml:space="preserve">    {'desc': '数据不准确', 'severity': 'medium'},</w:t>
        <w:br/>
        <w:t>]</w:t>
        <w:br/>
        <w:t>print("处理优先级:")</w:t>
        <w:br/>
        <w:t>for issue in prioritize_fixes(issues):</w:t>
        <w:br/>
        <w:t xml:space="preserve">    print(f"  [{issue['severity']}] {issue['desc']}")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缺陷整改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实现缺陷的整改与验证闭环。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BugFixLoop:</w:t>
        <w:br/>
        <w:t xml:space="preserve">    def __init__(self):</w:t>
        <w:br/>
        <w:t xml:space="preserve">        self.bugs = {}</w:t>
        <w:br/>
        <w:t xml:space="preserve">        self.next_id = 1</w:t>
        <w:br/>
        <w:br/>
        <w:t xml:space="preserve">    def report(self, desc):</w:t>
        <w:br/>
        <w:t xml:space="preserve">        bug = {'id': self.next_id, 'desc': desc, 'status': 'reported'}</w:t>
        <w:br/>
        <w:t xml:space="preserve">        self.bugs[self.next_id] = bug</w:t>
        <w:br/>
        <w:t xml:space="preserve">        self.next_id += 1</w:t>
        <w:br/>
        <w:t xml:space="preserve">        return bug</w:t>
        <w:br/>
        <w:br/>
        <w:t xml:space="preserve">    def fix(self, bug_id, fixer):</w:t>
        <w:br/>
        <w:t xml:space="preserve">        if bug_id in self.bugs:</w:t>
        <w:br/>
        <w:t xml:space="preserve">            self.bugs[bug_id]['status'] = 'fixed'</w:t>
        <w:br/>
        <w:t xml:space="preserve">            self.bugs[bug_id]['fixer'] = fixer</w:t>
        <w:br/>
        <w:t xml:space="preserve">            return f"Bug{bug_id}已修复"</w:t>
        <w:br/>
        <w:t xml:space="preserve">        return "Bug不存在"</w:t>
        <w:br/>
        <w:br/>
        <w:t xml:space="preserve">    def verify(self, bug_id, fixed):</w:t>
        <w:br/>
        <w:t xml:space="preserve">        if bug_id in self.bugs:</w:t>
        <w:br/>
        <w:t xml:space="preserve">            if fixed:</w:t>
        <w:br/>
        <w:t xml:space="preserve">                self.bugs[bug_id]['status'] = 'closed'</w:t>
        <w:br/>
        <w:t xml:space="preserve">                return f"Bug{bug_id}验证通过，已关闭"</w:t>
        <w:br/>
        <w:t xml:space="preserve">            self.bugs[bug_id]['status'] = 'reopened'</w:t>
        <w:br/>
        <w:t xml:space="preserve">            return f"Bug{bug_id}验证失败，重新打开"</w:t>
        <w:br/>
        <w:t xml:space="preserve">        return "Bug不存在"</w:t>
        <w:br/>
        <w:br/>
        <w:t xml:space="preserve">    def open_count(self):</w:t>
        <w:br/>
        <w:t xml:space="preserve">        return sum(1 for b in self.bugs.values() if b['status'] in ['reported', 'reopened'])</w:t>
        <w:br/>
        <w:br/>
        <w:t>bfl = BugFixLoop()</w:t>
        <w:br/>
        <w:t>bfl.report('知识库加载慢')</w:t>
        <w:br/>
        <w:t>bfl.fix(1, '开发A')</w:t>
        <w:br/>
        <w:t>print(bfl.verify(1, True))</w:t>
        <w:br/>
        <w:t>print("未关闭Bug:", bfl.open_count())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优化验证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验证优化措施的效果。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verify_optimization(before, after):</w:t>
        <w:br/>
        <w:t xml:space="preserve">    improvements = {}</w:t>
        <w:br/>
        <w:t xml:space="preserve">    for metric in before:</w:t>
        <w:br/>
        <w:t xml:space="preserve">        if metric in after:</w:t>
        <w:br/>
        <w:t xml:space="preserve">            delta = after[metric] - before[metric]</w:t>
        <w:br/>
        <w:t xml:space="preserve">            # 对于耗时类指标，下降为改善</w:t>
        <w:br/>
        <w:t xml:space="preserve">            improved = delta &lt; 0 if metric in ['latency', 'error_rate'] else delta &gt; 0</w:t>
        <w:br/>
        <w:t xml:space="preserve">            improvements[metric] = {'before': before[metric], 'after': after[metric], 'improved': improved}</w:t>
        <w:br/>
        <w:t xml:space="preserve">    return improvements</w:t>
        <w:br/>
        <w:br/>
        <w:t>before = {'latency': 2.5, 'error_rate': 4, 'satisfaction': 3.8}</w:t>
        <w:br/>
        <w:t>after = {'latency': 1.8, 'error_rate': 2, 'satisfaction': 4.2}</w:t>
        <w:br/>
        <w:t>result = verify_optimization(before, after)</w:t>
        <w:br/>
        <w:t>print("优化验证:")</w:t>
        <w:br/>
        <w:t>for metric, data in result.items():</w:t>
        <w:br/>
        <w:t xml:space="preserve">    trend = "改善↑" if data['improved'] else "未改善↓"</w:t>
        <w:br/>
        <w:t xml:space="preserve">    print(f"  {metric}: {data['before']} -&gt; {data['after']} ({trend})")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演示时间控制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控制演示的时长与节奏。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timing_control(segments, total_budget=10):</w:t>
        <w:br/>
        <w:t xml:space="preserve">    allocated = {}</w:t>
        <w:br/>
        <w:t xml:space="preserve">    for seg in segments:</w:t>
        <w:br/>
        <w:t xml:space="preserve">        allocated[seg['name']] = round(seg['duration'] / sum(s['duration'] for s in segments) * total_budget, 1)</w:t>
        <w:br/>
        <w:t xml:space="preserve">    total = sum(allocated.values())</w:t>
        <w:br/>
        <w:t xml:space="preserve">    return {'allocated': allocated, 'total_minutes': round(total, 1), 'within_budget': total &lt;= total_budget}</w:t>
        <w:br/>
        <w:br/>
        <w:t>segments = [</w:t>
        <w:br/>
        <w:t xml:space="preserve">    {'name': '介绍', 'duration': 2},</w:t>
        <w:br/>
        <w:t xml:space="preserve">    {'name': '演示', 'duration': 5},</w:t>
        <w:br/>
        <w:t xml:space="preserve">    {'name': '技术', 'duration': 2},</w:t>
        <w:br/>
        <w:t xml:space="preserve">    {'name': '总结', 'duration': 1},</w:t>
        <w:br/>
        <w:t>]</w:t>
        <w:br/>
        <w:t>result = timing_control(segments, 10)</w:t>
        <w:br/>
        <w:t>print("时间分配:", result['allocated'])</w:t>
        <w:br/>
        <w:t>print(f"总时长: {result['total_minutes']}分钟, 在预算内: {result['within_budget']}")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预演复盘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记录预演后的复盘总结。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Retrospective:</w:t>
        <w:br/>
        <w:t xml:space="preserve">    def __init__(self):</w:t>
        <w:br/>
        <w:t xml:space="preserve">        self.went_well = []</w:t>
        <w:br/>
        <w:t xml:space="preserve">        self.to_improve = []</w:t>
        <w:br/>
        <w:t xml:space="preserve">        self.actions = []</w:t>
        <w:br/>
        <w:br/>
        <w:t xml:space="preserve">    def add_positive(self, item): self.went_well.append(item)</w:t>
        <w:br/>
        <w:t xml:space="preserve">    def add_improvement(self, item): self.to_improve.append(item)</w:t>
        <w:br/>
        <w:t xml:space="preserve">    def add_action(self, item): self.actions.append(item)</w:t>
        <w:br/>
        <w:br/>
        <w:t xml:space="preserve">    def summary(self):</w:t>
        <w:br/>
        <w:t xml:space="preserve">        return {</w:t>
        <w:br/>
        <w:t xml:space="preserve">            'went_well': self.went_well,</w:t>
        <w:br/>
        <w:t xml:space="preserve">            'to_improve': self.to_improve,</w:t>
        <w:br/>
        <w:t xml:space="preserve">            'actions': self.actions,</w:t>
        <w:br/>
        <w:t xml:space="preserve">        }</w:t>
        <w:br/>
        <w:br/>
        <w:t>retro = Retrospective()</w:t>
        <w:br/>
        <w:t>retro.add_positive('功能演示流畅')</w:t>
        <w:br/>
        <w:t>retro.add_positive('数据展示清晰')</w:t>
        <w:br/>
        <w:t>retro.add_improvement('开场略紧张')</w:t>
        <w:br/>
        <w:t>retro.add_improvement('某环节超时')</w:t>
        <w:br/>
        <w:t>retro.add_action('加强开场练习')</w:t>
        <w:br/>
        <w:t>retro.add_action('压缩技术讲解')</w:t>
        <w:br/>
        <w:t>print("预演复盘:", retro.summary())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环境问题排查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排查演示环境的问题。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environment_check(checks):</w:t>
        <w:br/>
        <w:t xml:space="preserve">    problems = []</w:t>
        <w:br/>
        <w:t xml:space="preserve">    for name, ok in checks.items():</w:t>
        <w:br/>
        <w:t xml:space="preserve">        if not ok:</w:t>
        <w:br/>
        <w:t xml:space="preserve">            problems.append(name)</w:t>
        <w:br/>
        <w:t xml:space="preserve">    return {'ready': len(problems) == 0, 'problems': problems}</w:t>
        <w:br/>
        <w:br/>
        <w:t>def troubleshoot(problem):</w:t>
        <w:br/>
        <w:t xml:space="preserve">    solutions = {</w:t>
        <w:br/>
        <w:t xml:space="preserve">        '网络': '检查网络连接，切换热点',</w:t>
        <w:br/>
        <w:t xml:space="preserve">        '依赖缺失': '重新安装依赖',</w:t>
        <w:br/>
        <w:t xml:space="preserve">        '数据库未启动': '启动数据库服务',</w:t>
        <w:br/>
        <w:t xml:space="preserve">        '端口占用': '更换端口或释放',</w:t>
        <w:br/>
        <w:t xml:space="preserve">    }</w:t>
        <w:br/>
        <w:t xml:space="preserve">    return solutions.get(problem, f"针对{problem}排查")</w:t>
        <w:br/>
        <w:br/>
        <w:t>checks = {'网络': True, '依赖': True, '数据库': False, '端口': True}</w:t>
        <w:br/>
        <w:t>result = environment_check(checks)</w:t>
        <w:br/>
        <w:t>print("环境问题:", result['problems'])</w:t>
        <w:br/>
        <w:t>for p in result['problems']:</w:t>
        <w:br/>
        <w:t xml:space="preserve">    print(f"  解决方案: {troubleshoot(p)}")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整改跟踪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跟踪整改任务的完成情况。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FixTracker:</w:t>
        <w:br/>
        <w:t xml:space="preserve">    def __init__(self):</w:t>
        <w:br/>
        <w:t xml:space="preserve">        self.tasks = {}</w:t>
        <w:br/>
        <w:t xml:space="preserve">        self.next_id = 1</w:t>
        <w:br/>
        <w:br/>
        <w:t xml:space="preserve">    def add_task(self, desc, deadline):</w:t>
        <w:br/>
        <w:t xml:space="preserve">        task = {'id': self.next_id, 'desc': desc, 'deadline': deadline, 'done': False}</w:t>
        <w:br/>
        <w:t xml:space="preserve">        self.tasks[self.next_id] = task</w:t>
        <w:br/>
        <w:t xml:space="preserve">        self.next_id += 1</w:t>
        <w:br/>
        <w:t xml:space="preserve">        return task</w:t>
        <w:br/>
        <w:br/>
        <w:t xml:space="preserve">    def complete(self, task_id):</w:t>
        <w:br/>
        <w:t xml:space="preserve">        if task_id in self.tasks:</w:t>
        <w:br/>
        <w:t xml:space="preserve">            self.tasks[task_id]['done'] = True</w:t>
        <w:br/>
        <w:t xml:space="preserve">            return f"任务{task_id}完成"</w:t>
        <w:br/>
        <w:t xml:space="preserve">        return "任务不存在"</w:t>
        <w:br/>
        <w:br/>
        <w:t xml:space="preserve">    def pending_tasks(self):</w:t>
        <w:br/>
        <w:t xml:space="preserve">        return [t for t in self.tasks.values() if not t['done']]</w:t>
        <w:br/>
        <w:br/>
        <w:t>ft = FixTracker()</w:t>
        <w:br/>
        <w:t>ft.add_task('修复知识库慢', '明天')</w:t>
        <w:br/>
        <w:t>ft.add_task('调整界面', '后天')</w:t>
        <w:br/>
        <w:t>ft.add_task('准备备份', '今天')</w:t>
        <w:br/>
        <w:t>ft.complete(1)</w:t>
        <w:br/>
        <w:t>print("待完成整改:")</w:t>
        <w:br/>
        <w:t>for t in ft.pending_tasks():</w:t>
        <w:br/>
        <w:t xml:space="preserve">    print(f"  #{t['id']} {t['desc']}（截止{t['deadline']}）")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综合：预演与整改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综合预演记录、问题分级、整改验证、复盘，完成预演整改。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RehearsalManagement:</w:t>
        <w:br/>
        <w:t xml:space="preserve">    def __init__(self):</w:t>
        <w:br/>
        <w:t xml:space="preserve">        self.issues = RehearsalIssue()</w:t>
        <w:br/>
        <w:t xml:space="preserve">        self.fixes = BugFixLoop()</w:t>
        <w:br/>
        <w:t xml:space="preserve">        self.retro = Retrospective()</w:t>
        <w:br/>
        <w:br/>
        <w:t xml:space="preserve">    def conduct_rehearsal(self, demo_steps):</w:t>
        <w:br/>
        <w:t xml:space="preserve">        print("=== 预演开始 ===")</w:t>
        <w:br/>
        <w:t xml:space="preserve">        issues_found = 0</w:t>
        <w:br/>
        <w:t xml:space="preserve">        for step in demo_steps:</w:t>
        <w:br/>
        <w:t xml:space="preserve">            print(f"  执行: {step}")</w:t>
        <w:br/>
        <w:t xml:space="preserve">            # 模拟发现问题</w:t>
        <w:br/>
        <w:t xml:space="preserve">            if '知识库' in step:</w:t>
        <w:br/>
        <w:t xml:space="preserve">                self.issues.record('知识库加载慢', 'high', step)</w:t>
        <w:br/>
        <w:t xml:space="preserve">                issues_found += 1</w:t>
        <w:br/>
        <w:t xml:space="preserve">            if '界面' in step:</w:t>
        <w:br/>
        <w:t xml:space="preserve">                self.issues.record('按钮样式', 'low', step)</w:t>
        <w:br/>
        <w:t xml:space="preserve">                issues_found += 1</w:t>
        <w:br/>
        <w:t xml:space="preserve">        print(f"预演发现 {issues_found} 个问题")</w:t>
        <w:br/>
        <w:br/>
        <w:t xml:space="preserve">    def execute_fixes(self):</w:t>
        <w:br/>
        <w:t xml:space="preserve">        for issue in self.issues.open_issues():</w:t>
        <w:br/>
        <w:t xml:space="preserve">            if issue['severity'] != 'low':</w:t>
        <w:br/>
        <w:t xml:space="preserve">                bug = self.fixes.report(issue['desc'])</w:t>
        <w:br/>
        <w:t xml:space="preserve">                self.fixes.fix(bug['id'], '开发组')</w:t>
        <w:br/>
        <w:t xml:space="preserve">                self.fixes.verify(bug['id'], True)</w:t>
        <w:br/>
        <w:t xml:space="preserve">                self.issues.issues[issue['id'] - 1]['status'] = 'closed'</w:t>
        <w:br/>
        <w:br/>
        <w:t xml:space="preserve">    def summarize(self):</w:t>
        <w:br/>
        <w:t xml:space="preserve">        self.retro.add_positive('流程走查顺利')</w:t>
        <w:br/>
        <w:t xml:space="preserve">        self.retro.add_action('正式演示前再彩排')</w:t>
        <w:br/>
        <w:t xml:space="preserve">        return {</w:t>
        <w:br/>
        <w:t xml:space="preserve">            'open_issues': len(self.issues.open_issues()),</w:t>
        <w:br/>
        <w:t xml:space="preserve">            'open_bugs': self.fixes.open_count(),</w:t>
        <w:br/>
        <w:t xml:space="preserve">            'retrospective': self.retro.summary(),</w:t>
        <w:br/>
        <w:t xml:space="preserve">        }</w:t>
        <w:br/>
        <w:br/>
        <w:t>rm = RehearsalManagement()</w:t>
        <w:br/>
        <w:t>rm.conduct_rehearsal(['环境检查', '知识库演示', '界面展示', '功能演练'])</w:t>
        <w:br/>
        <w:t>rm.execute_fixes()</w:t>
        <w:br/>
        <w:t>print("\n=== 预演整改结果 ===")</w:t>
        <w:br/>
        <w:t>print(rm.summarize())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题演示问题记录。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题演示缺陷整改。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题演示复盘。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题是综合预演整改。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预演按流程走查，及时记录与分级问题。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缺陷整改形成报告→修复→验证→关闭闭环。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时间控制与复盘优化正式演示效果。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环境排查确保演示顺利。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