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035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网络请求与 API 调用基础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35 课次的授课内容，围绕 HTTP 协议、requests 库的 GET/POST 请求、认证机制、响应解析与错误处理等知识点，设计了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1：HTTP 请求基础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HTTP 协议的基本概念与 requests 库的基础用法。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HTTP 的请求方法、状态码与基本请求操作。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http_basics.py</w:t>
        <w:br/>
        <w:t>"""HTTP 请求基础"""</w:t>
        <w:br/>
        <w:br/>
        <w:t>import requests</w:t>
        <w:br/>
        <w:br/>
        <w:t>BASE_URL = "https://httpbin.org"</w:t>
        <w:br/>
        <w:br/>
        <w:t>def get_request():</w:t>
        <w:br/>
        <w:t xml:space="preserve">    """GET 请求"""</w:t>
        <w:br/>
        <w:t xml:space="preserve">    print("=== GET 请求 ===")</w:t>
        <w:br/>
        <w:t xml:space="preserve">    try:</w:t>
        <w:br/>
        <w:t xml:space="preserve">        # 基础 GET</w:t>
        <w:br/>
        <w:t xml:space="preserve">        response = requests.get(f"{BASE_URL}/get", timeout=10)</w:t>
        <w:br/>
        <w:t xml:space="preserve">        print(f"  状态码: {response.status_code}")</w:t>
        <w:br/>
        <w:t xml:space="preserve">        print(f"  响应头类型: {response.headers.get('content-type')}")</w:t>
        <w:br/>
        <w:br/>
        <w:t xml:space="preserve">        # 带参数</w:t>
        <w:br/>
        <w:t xml:space="preserve">        params = {"name": "AI助手", "version": "1.0"}</w:t>
        <w:br/>
        <w:t xml:space="preserve">        response = requests.get(f"{BASE_URL}/get", params=params, timeout=10)</w:t>
        <w:br/>
        <w:t xml:space="preserve">        data = response.json()</w:t>
        <w:br/>
        <w:t xml:space="preserve">        print(f"  查询参数: {data.get('args')}")</w:t>
        <w:br/>
        <w:t xml:space="preserve">        print(f"  请求头 User-Agent: {data.get('headers', {}).get('User-Agent')}")</w:t>
        <w:br/>
        <w:br/>
        <w:t xml:space="preserve">    except requests.RequestException as e:</w:t>
        <w:br/>
        <w:t xml:space="preserve">        print(f"  请求失败: {e}")</w:t>
        <w:br/>
        <w:br/>
        <w:t>def post_request():</w:t>
        <w:br/>
        <w:t xml:space="preserve">    """POST 请求"""</w:t>
        <w:br/>
        <w:t xml:space="preserve">    print("\n=== POST 请求 ===")</w:t>
        <w:br/>
        <w:t xml:space="preserve">    try:</w:t>
        <w:br/>
        <w:t xml:space="preserve">        # JSON 数据</w:t>
        <w:br/>
        <w:t xml:space="preserve">        payload = {"message": "你好，AI助手", "user_id": 123}</w:t>
        <w:br/>
        <w:t xml:space="preserve">        response = requests.post(f"{BASE_URL}/post", json=payload, timeout=10)</w:t>
        <w:br/>
        <w:t xml:space="preserve">        data = response.json()</w:t>
        <w:br/>
        <w:t xml:space="preserve">        print(f"  状态码: {response.status_code}")</w:t>
        <w:br/>
        <w:t xml:space="preserve">        print(f"  发送的 JSON: {data.get('json')}")</w:t>
        <w:br/>
        <w:br/>
        <w:t xml:space="preserve">        # 表单数据</w:t>
        <w:br/>
        <w:t xml:space="preserve">        form_data = {"username": "admin", "password": "***"}</w:t>
        <w:br/>
        <w:t xml:space="preserve">        response = requests.post(f"{BASE_URL}/post", data=form_data, timeout=10)</w:t>
        <w:br/>
        <w:t xml:space="preserve">        data = response.json()</w:t>
        <w:br/>
        <w:t xml:space="preserve">        print(f"  发送的表单: {data.get('form')}")</w:t>
        <w:br/>
        <w:br/>
        <w:t xml:space="preserve">    except requests.RequestException as e:</w:t>
        <w:br/>
        <w:t xml:space="preserve">        print(f"  请求失败: {e}")</w:t>
        <w:br/>
        <w:br/>
        <w:t>def other_methods():</w:t>
        <w:br/>
        <w:t xml:space="preserve">    """其他方法"""</w:t>
        <w:br/>
        <w:t xml:space="preserve">    print("\n=== 其他请求方法 ===")</w:t>
        <w:br/>
        <w:t xml:space="preserve">    try:</w:t>
        <w:br/>
        <w:t xml:space="preserve">        # PUT</w:t>
        <w:br/>
        <w:t xml:space="preserve">        response = requests.put(f"{BASE_URL}/put", json={"data": "update"}, timeout=10)</w:t>
        <w:br/>
        <w:t xml:space="preserve">        print(f"  PUT: {response.status_code}")</w:t>
        <w:br/>
        <w:br/>
        <w:t xml:space="preserve">        # DELETE</w:t>
        <w:br/>
        <w:t xml:space="preserve">        response = requests.delete(f"{BASE_URL}/delete", timeout=10)</w:t>
        <w:br/>
        <w:t xml:space="preserve">        print(f"  DELETE: {response.status_code}")</w:t>
        <w:br/>
        <w:br/>
        <w:t xml:space="preserve">        # HEAD</w:t>
        <w:br/>
        <w:t xml:space="preserve">        response = requests.head(f"{BASE_URL}/get", timeout=10)</w:t>
        <w:br/>
        <w:t xml:space="preserve">        print(f"  HEAD: {response.status_code}")</w:t>
        <w:br/>
        <w:br/>
        <w:t xml:space="preserve">    except requests.RequestException as e:</w:t>
        <w:br/>
        <w:t xml:space="preserve">        print(f"  请求失败: {e}")</w:t>
        <w:br/>
        <w:br/>
        <w:t>def status_code_check():</w:t>
        <w:br/>
        <w:t xml:space="preserve">    """状态码"""</w:t>
        <w:br/>
        <w:t xml:space="preserve">    print("\n=== 状态码处理 ===")</w:t>
        <w:br/>
        <w:t xml:space="preserve">    try:</w:t>
        <w:br/>
        <w:t xml:space="preserve">        # 各种状态码</w:t>
        <w:br/>
        <w:t xml:space="preserve">        for code in [200, 201, 301, 404, 500]:</w:t>
        <w:br/>
        <w:t xml:space="preserve">            response = requests.get(f"{BASE_URL}/status/{code}", timeout=10)</w:t>
        <w:br/>
        <w:t xml:space="preserve">            print(f"  状态 {code}: {response.status_code}")</w:t>
        <w:br/>
        <w:br/>
        <w:t xml:space="preserve">        # 分类判断</w:t>
        <w:br/>
        <w:t xml:space="preserve">        def describe_status(code):</w:t>
        <w:br/>
        <w:t xml:space="preserve">            if 200 &lt;= code &lt; 300:</w:t>
        <w:br/>
        <w:t xml:space="preserve">                return "成功"</w:t>
        <w:br/>
        <w:t xml:space="preserve">            elif 300 &lt;= code &lt; 400:</w:t>
        <w:br/>
        <w:t xml:space="preserve">                return "重定向"</w:t>
        <w:br/>
        <w:t xml:space="preserve">            elif 400 &lt;= code &lt; 500:</w:t>
        <w:br/>
        <w:t xml:space="preserve">                return "客户端错误"</w:t>
        <w:br/>
        <w:t xml:space="preserve">            else:</w:t>
        <w:br/>
        <w:t xml:space="preserve">                return "服务器错误"</w:t>
        <w:br/>
        <w:br/>
        <w:t xml:space="preserve">        for code in [200, 301, 404, 500]:</w:t>
        <w:br/>
        <w:t xml:space="preserve">            print(f"  {code}: {describe_status(code)}")</w:t>
        <w:br/>
        <w:br/>
        <w:t xml:space="preserve">    except requests.RequestException as e:</w:t>
        <w:br/>
        <w:t xml:space="preserve">        print(f"  请求失败: {e}")</w:t>
        <w:br/>
        <w:br/>
        <w:t>def demo():</w:t>
        <w:br/>
        <w:t xml:space="preserve">    """演示"""</w:t>
        <w:br/>
        <w:t xml:space="preserve">    print("HTTP 请求基础")</w:t>
        <w:br/>
        <w:t xml:space="preserve">    print("=" * 50)</w:t>
        <w:br/>
        <w:t xml:space="preserve">    get_request()</w:t>
        <w:br/>
        <w:t xml:space="preserve">    post_request()</w:t>
        <w:br/>
        <w:t xml:space="preserve">    other_methods()</w:t>
        <w:br/>
        <w:t xml:space="preserve">    status_code_check()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2：请求参数与请求头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requests 库的参数传递、请求头设置与编码处理。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编写一个"API 请求构建器"，演示各种参数的传递方式。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request_params.py</w:t>
        <w:br/>
        <w:t>"""请求参数与请求头"""</w:t>
        <w:br/>
        <w:br/>
        <w:t>import requests</w:t>
        <w:br/>
        <w:br/>
        <w:t>BASE_URL = "https://httpbin.org"</w:t>
        <w:br/>
        <w:br/>
        <w:t>def query_params():</w:t>
        <w:br/>
        <w:t xml:space="preserve">    """查询参数"""</w:t>
        <w:br/>
        <w:t xml:space="preserve">    print("=== 查询参数 ===")</w:t>
        <w:br/>
        <w:t xml:space="preserve">    try:</w:t>
        <w:br/>
        <w:t xml:space="preserve">        # 单个参数</w:t>
        <w:br/>
        <w:t xml:space="preserve">        response = requests.get(f"{BASE_URL}/get", params={"q": "python"}, timeout=10)</w:t>
        <w:br/>
        <w:t xml:space="preserve">        print(f"  参数: {response.json().get('args')}")</w:t>
        <w:br/>
        <w:br/>
        <w:t xml:space="preserve">        # 多个参数</w:t>
        <w:br/>
        <w:t xml:space="preserve">        params = {</w:t>
        <w:br/>
        <w:t xml:space="preserve">            "q": "AI开发",</w:t>
        <w:br/>
        <w:t xml:space="preserve">            "page": 1,</w:t>
        <w:br/>
        <w:t xml:space="preserve">            "limit": 10,</w:t>
        <w:br/>
        <w:t xml:space="preserve">            "sort": "desc",</w:t>
        <w:br/>
        <w:t xml:space="preserve">        }</w:t>
        <w:br/>
        <w:t xml:space="preserve">        response = requests.get(f"{BASE_URL}/get", params=params, timeout=10)</w:t>
        <w:br/>
        <w:t xml:space="preserve">        print(f"  多参数: {response.json().get('args')}")</w:t>
        <w:br/>
        <w:br/>
        <w:t xml:space="preserve">        # URL 编码</w:t>
        <w:br/>
        <w:t xml:space="preserve">        response = requests.get(f"{BASE_URL}/get", params={"text": "你好世界"}, timeout=10)</w:t>
        <w:br/>
        <w:t xml:space="preserve">        url = response.url</w:t>
        <w:br/>
        <w:t xml:space="preserve">        print(f"  编码后 URL: {url}")</w:t>
        <w:br/>
        <w:br/>
        <w:t xml:space="preserve">    except requests.RequestException as e:</w:t>
        <w:br/>
        <w:t xml:space="preserve">        print(f"  请求失败: {e}")</w:t>
        <w:br/>
        <w:br/>
        <w:t>def custom_headers():</w:t>
        <w:br/>
        <w:t xml:space="preserve">    """自定义请求头"""</w:t>
        <w:br/>
        <w:t xml:space="preserve">    print("\n=== 自定义请求头 ===")</w:t>
        <w:br/>
        <w:t xml:space="preserve">    try:</w:t>
        <w:br/>
        <w:t xml:space="preserve">        headers = {</w:t>
        <w:br/>
        <w:t xml:space="preserve">            "User-Agent": "MyApp/1.0",</w:t>
        <w:br/>
        <w:t xml:space="preserve">            "Accept": "application/json",</w:t>
        <w:br/>
        <w:t xml:space="preserve">            "Authorization": "Bearer test-token-123",</w:t>
        <w:br/>
        <w:t xml:space="preserve">            "X-Custom-Header": "custom-value",</w:t>
        <w:br/>
        <w:t xml:space="preserve">        }</w:t>
        <w:br/>
        <w:t xml:space="preserve">        response = requests.get(f"{BASE_URL}/headers", headers=headers, timeout=10)</w:t>
        <w:br/>
        <w:t xml:space="preserve">        data = response.json()</w:t>
        <w:br/>
        <w:t xml:space="preserve">        print(f"  服务器收到的请求头:")</w:t>
        <w:br/>
        <w:t xml:space="preserve">        for key, value in data.get("headers", {}).items():</w:t>
        <w:br/>
        <w:t xml:space="preserve">            print(f"    {key}: {value}")</w:t>
        <w:br/>
        <w:br/>
        <w:t xml:space="preserve">    except requests.RequestException as e:</w:t>
        <w:br/>
        <w:t xml:space="preserve">        print(f"  请求失败: {e}")</w:t>
        <w:br/>
        <w:br/>
        <w:t>def json_body():</w:t>
        <w:br/>
        <w:t xml:space="preserve">    """JSON 请求体"""</w:t>
        <w:br/>
        <w:t xml:space="preserve">    print("\n=== JSON 请求体 ===")</w:t>
        <w:br/>
        <w:t xml:space="preserve">    try:</w:t>
        <w:br/>
        <w:t xml:space="preserve">        data = {</w:t>
        <w:br/>
        <w:t xml:space="preserve">            "model": "gpt-4o",</w:t>
        <w:br/>
        <w:t xml:space="preserve">            "messages": [</w:t>
        <w:br/>
        <w:t xml:space="preserve">                {"role": "system", "content": "你是一个AI助手"},</w:t>
        <w:br/>
        <w:t xml:space="preserve">                {"role": "user", "content": "你好"},</w:t>
        <w:br/>
        <w:t xml:space="preserve">            ],</w:t>
        <w:br/>
        <w:t xml:space="preserve">            "temperature": 0.7,</w:t>
        <w:br/>
        <w:t xml:space="preserve">        }</w:t>
        <w:br/>
        <w:t xml:space="preserve">        response = requests.post(</w:t>
        <w:br/>
        <w:t xml:space="preserve">            f"{BASE_URL}/post",</w:t>
        <w:br/>
        <w:t xml:space="preserve">            json=data,</w:t>
        <w:br/>
        <w:t xml:space="preserve">            headers={"Content-Type": "application/json"},</w:t>
        <w:br/>
        <w:t xml:space="preserve">            timeout=10</w:t>
        <w:br/>
        <w:t xml:space="preserve">        )</w:t>
        <w:br/>
        <w:t xml:space="preserve">        print(f"  发送的 JSON 结构: {response.json().get('json')}")</w:t>
        <w:br/>
        <w:t xml:space="preserve">        print(f"  内容类型: {response.json().get('headers', {}).get('Content-Type')}")</w:t>
        <w:br/>
        <w:br/>
        <w:t xml:space="preserve">    except requests.RequestException as e:</w:t>
        <w:br/>
        <w:t xml:space="preserve">        print(f"  请求失败: {e}")</w:t>
        <w:br/>
        <w:br/>
        <w:t>def form_data():</w:t>
        <w:br/>
        <w:t xml:space="preserve">    """表单数据"""</w:t>
        <w:br/>
        <w:t xml:space="preserve">    print("\n=== 表单数据 ===")</w:t>
        <w:br/>
        <w:t xml:space="preserve">    try:</w:t>
        <w:br/>
        <w:t xml:space="preserve">        # 登录表单</w:t>
        <w:br/>
        <w:t xml:space="preserve">        login_data = {</w:t>
        <w:br/>
        <w:t xml:space="preserve">            "username": "admin",</w:t>
        <w:br/>
        <w:t xml:space="preserve">            "password": "secret",</w:t>
        <w:br/>
        <w:t xml:space="preserve">            "remember": "on",</w:t>
        <w:br/>
        <w:t xml:space="preserve">        }</w:t>
        <w:br/>
        <w:t xml:space="preserve">        response = requests.post(f"{BASE_URL}/post", data=login_data, timeout=10)</w:t>
        <w:br/>
        <w:t xml:space="preserve">        print(f"  表单内容: {response.json().get('form')}")</w:t>
        <w:br/>
        <w:br/>
        <w:t xml:space="preserve">        # 文件上传</w:t>
        <w:br/>
        <w:t xml:space="preserve">        # files = {"file": open("test.txt", "rb")}</w:t>
        <w:br/>
        <w:t xml:space="preserve">        # response = requests.post(f"{BASE_URL}/post", files=files)</w:t>
        <w:br/>
        <w:t xml:space="preserve">        # print(f"  文件上传: {response.json()}")</w:t>
        <w:br/>
        <w:br/>
        <w:t xml:space="preserve">    except requests.RequestException as e:</w:t>
        <w:br/>
        <w:t xml:space="preserve">        print(f"  请求失败: {e}")</w:t>
        <w:br/>
        <w:br/>
        <w:t>def response_encoding():</w:t>
        <w:br/>
        <w:t xml:space="preserve">    """响应编码"""</w:t>
        <w:br/>
        <w:t xml:space="preserve">    print("\n=== 响应编码 ===")</w:t>
        <w:br/>
        <w:t xml:space="preserve">    try:</w:t>
        <w:br/>
        <w:t xml:space="preserve">        response = requests.get(f"{BASE_URL}/get", timeout=10)</w:t>
        <w:br/>
        <w:t xml:space="preserve">        print(f"  默认编码: {response.encoding}")</w:t>
        <w:br/>
        <w:t xml:space="preserve">        print(f"  推测编码: {response.apparent_encoding}")</w:t>
        <w:br/>
        <w:br/>
        <w:t xml:space="preserve">        # 设置编码</w:t>
        <w:br/>
        <w:t xml:space="preserve">        response.encoding = "utf-8"</w:t>
        <w:br/>
        <w:t xml:space="preserve">        print(f"  设置后: {response.encoding}")</w:t>
        <w:br/>
        <w:br/>
        <w:t xml:space="preserve">    except requests.RequestException as e:</w:t>
        <w:br/>
        <w:t xml:space="preserve">        print(f"  请求失败: {e}")</w:t>
        <w:br/>
        <w:br/>
        <w:t>def demo():</w:t>
        <w:br/>
        <w:t xml:space="preserve">    """演示"""</w:t>
        <w:br/>
        <w:t xml:space="preserve">    print("请求参数与请求头")</w:t>
        <w:br/>
        <w:t xml:space="preserve">    print("=" * 50)</w:t>
        <w:br/>
        <w:t xml:space="preserve">    query_params()</w:t>
        <w:br/>
        <w:t xml:space="preserve">    custom_headers()</w:t>
        <w:br/>
        <w:t xml:space="preserve">    json_body()</w:t>
        <w:br/>
        <w:t xml:space="preserve">    form_data()</w:t>
        <w:br/>
        <w:t xml:space="preserve">    response_encoding()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3：响应解析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Response 对象的属性与 JSON 响应解析。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编写一个"响应解析器"，完整解析 API 响应数据。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response_parse.py</w:t>
        <w:br/>
        <w:t>"""响应解析"""</w:t>
        <w:br/>
        <w:br/>
        <w:t>import requests</w:t>
        <w:br/>
        <w:t>import json</w:t>
        <w:br/>
        <w:br/>
        <w:t>BASE_URL = "https://httpbin.org"</w:t>
        <w:br/>
        <w:br/>
        <w:t>def response_attributes():</w:t>
        <w:br/>
        <w:t xml:space="preserve">    """响应属性"""</w:t>
        <w:br/>
        <w:t xml:space="preserve">    print("=== 响应属性 ===")</w:t>
        <w:br/>
        <w:t xml:space="preserve">    try:</w:t>
        <w:br/>
        <w:t xml:space="preserve">        response = requests.get(f"{BASE_URL}/get", timeout=10)</w:t>
        <w:br/>
        <w:br/>
        <w:t xml:space="preserve">        print(f"  status_code: {response.status_code}")</w:t>
        <w:br/>
        <w:t xml:space="preserve">        print(f"  headers: {response.headers}")</w:t>
        <w:br/>
        <w:t xml:space="preserve">        print(f"  encoding: {response.encoding}")</w:t>
        <w:br/>
        <w:t xml:space="preserve">        print(f"  url: {response.url}")</w:t>
        <w:br/>
        <w:t xml:space="preserve">        print(f"  elapsed: {response.elapsed}")</w:t>
        <w:br/>
        <w:br/>
        <w:t xml:space="preserve">    except requests.RequestException as e:</w:t>
        <w:br/>
        <w:t xml:space="preserve">        print(f"  请求失败: {e}")</w:t>
        <w:br/>
        <w:br/>
        <w:t>def text_content():</w:t>
        <w:br/>
        <w:t xml:space="preserve">    """文本内容"""</w:t>
        <w:br/>
        <w:t xml:space="preserve">    print("\n=== 文本内容 ===")</w:t>
        <w:br/>
        <w:t xml:space="preserve">    try:</w:t>
        <w:br/>
        <w:t xml:space="preserve">        response = requests.get(f"{BASE_URL}/get", timeout=10)</w:t>
        <w:br/>
        <w:br/>
        <w:t xml:space="preserve">        # 文本</w:t>
        <w:br/>
        <w:t xml:space="preserve">        print(f"  response.text (前 100 字):")</w:t>
        <w:br/>
        <w:t xml:space="preserve">        print(f"    {response.text[:100]}...")</w:t>
        <w:br/>
        <w:br/>
        <w:t xml:space="preserve">        # 二进制</w:t>
        <w:br/>
        <w:t xml:space="preserve">        print(f"  response.content (前 20 字节): {response.content[:20]}")</w:t>
        <w:br/>
        <w:br/>
        <w:t xml:space="preserve">    except requests.RequestException as e:</w:t>
        <w:br/>
        <w:t xml:space="preserve">        print(f"  请求失败: {e}")</w:t>
        <w:br/>
        <w:br/>
        <w:t>def json_parsing():</w:t>
        <w:br/>
        <w:t xml:space="preserve">    """JSON 解析"""</w:t>
        <w:br/>
        <w:t xml:space="preserve">    print("\n=== JSON 解析 ===")</w:t>
        <w:br/>
        <w:t xml:space="preserve">    try:</w:t>
        <w:br/>
        <w:t xml:space="preserve">        response = requests.get(f"{BASE_URL}/json", timeout=10)</w:t>
        <w:br/>
        <w:t xml:space="preserve">        data = response.json()</w:t>
        <w:br/>
        <w:t xml:space="preserve">        print(f"  JSON 数据:")</w:t>
        <w:br/>
        <w:t xml:space="preserve">        print(f"    {data}")</w:t>
        <w:br/>
        <w:br/>
        <w:t xml:space="preserve">        # 嵌套访问</w:t>
        <w:br/>
        <w:t xml:space="preserve">        response = requests.get(f"{BASE_URL}/get", timeout=10)</w:t>
        <w:br/>
        <w:t xml:space="preserve">        data = response.json()</w:t>
        <w:br/>
        <w:t xml:space="preserve">        print(f"\n  headers['User-Agent']: {data.get('headers', {}).get('User-Agent')}")</w:t>
        <w:br/>
        <w:br/>
        <w:t xml:space="preserve">        # 手动解析</w:t>
        <w:br/>
        <w:t xml:space="preserve">        try:</w:t>
        <w:br/>
        <w:t xml:space="preserve">            json_str = response.text</w:t>
        <w:br/>
        <w:t xml:space="preserve">            parsed = json.loads(json_str)</w:t>
        <w:br/>
        <w:t xml:space="preserve">            print(f"\n  手动解析成功，类型: {type(parsed).__name__}")</w:t>
        <w:br/>
        <w:t xml:space="preserve">        except json.JSONDecodeError as e:</w:t>
        <w:br/>
        <w:t xml:space="preserve">            print(f"\n  手动解析失败: {e}")</w:t>
        <w:br/>
        <w:br/>
        <w:t xml:space="preserve">    except requests.RequestException as e:</w:t>
        <w:br/>
        <w:t xml:space="preserve">        print(f"  请求失败: {e}")</w:t>
        <w:br/>
        <w:br/>
        <w:t>def error_handling():</w:t>
        <w:br/>
        <w:t xml:space="preserve">    """错误处理"""</w:t>
        <w:br/>
        <w:t xml:space="preserve">    print("\n=== 错误处理 ===")</w:t>
        <w:br/>
        <w:t xml:space="preserve">    try:</w:t>
        <w:br/>
        <w:t xml:space="preserve">        # raise_for_status</w:t>
        <w:br/>
        <w:t xml:space="preserve">        try:</w:t>
        <w:br/>
        <w:t xml:space="preserve">            response = requests.get(f"{BASE_URL}/status/404", timeout=10)</w:t>
        <w:br/>
        <w:t xml:space="preserve">            response.raise_for_status()</w:t>
        <w:br/>
        <w:t xml:space="preserve">        except requests.exceptions.HTTPError as e:</w:t>
        <w:br/>
        <w:t xml:space="preserve">            print(f"  HTTP 错误: {e}")</w:t>
        <w:br/>
        <w:t xml:space="preserve">            print(f"  状态码: {response.status_code}")</w:t>
        <w:br/>
        <w:br/>
        <w:t xml:space="preserve">        # 超时</w:t>
        <w:br/>
        <w:t xml:space="preserve">        try:</w:t>
        <w:br/>
        <w:t xml:space="preserve">            response = requests.get(f"{BASE_URL}/delay/3", timeout=1)</w:t>
        <w:br/>
        <w:t xml:space="preserve">        except requests.exceptions.Timeout as e:</w:t>
        <w:br/>
        <w:t xml:space="preserve">            print(f"  超时错误: {e}")</w:t>
        <w:br/>
        <w:br/>
        <w:t xml:space="preserve">        # 连接错误</w:t>
        <w:br/>
        <w:t xml:space="preserve">        try:</w:t>
        <w:br/>
        <w:t xml:space="preserve">            response = requests.get("https://nonexistent.domain.com", timeout=2)</w:t>
        <w:br/>
        <w:t xml:space="preserve">        except requests.exceptions.ConnectionError as e:</w:t>
        <w:br/>
        <w:t xml:space="preserve">            print(f"  连接错误: {e}")</w:t>
        <w:br/>
        <w:br/>
        <w:t xml:space="preserve">    except requests.RequestException as e:</w:t>
        <w:br/>
        <w:t xml:space="preserve">        print(f"  请求失败: {e}")</w:t>
        <w:br/>
        <w:br/>
        <w:t>def demo():</w:t>
        <w:br/>
        <w:t xml:space="preserve">    """演示"""</w:t>
        <w:br/>
        <w:t xml:space="preserve">    print("响应解析")</w:t>
        <w:br/>
        <w:t xml:space="preserve">    print("=" * 50)</w:t>
        <w:br/>
        <w:t xml:space="preserve">    response_attributes()</w:t>
        <w:br/>
        <w:t xml:space="preserve">    text_content()</w:t>
        <w:br/>
        <w:t xml:space="preserve">    json_parsing()</w:t>
        <w:br/>
        <w:t xml:space="preserve">    error_handling()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4：API 认证机制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API Key、Bearer Token 等认证方式的实现。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编写一个"安全 API 客户端"，实现多种认证方式的调用。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api_auth.py</w:t>
        <w:br/>
        <w:t>"""API 认证机制"""</w:t>
        <w:br/>
        <w:br/>
        <w:t>import requests</w:t>
        <w:br/>
        <w:t>import os</w:t>
        <w:br/>
        <w:br/>
        <w:t>BASE_URL = "https://httpbin.org"</w:t>
        <w:br/>
        <w:br/>
        <w:t>class SecureAPIClient:</w:t>
        <w:br/>
        <w:t xml:space="preserve">    """安全 API 客户端"""</w:t>
        <w:br/>
        <w:br/>
        <w:t xml:space="preserve">    def __init__(self):</w:t>
        <w:br/>
        <w:t xml:space="preserve">        self.api_key = os.environ.get("API_KEY", "demo-api-key-123")</w:t>
        <w:br/>
        <w:t xml:space="preserve">        self.token = os.environ.get("ACCESS_TOKEN", "demo-token-abc")</w:t>
        <w:br/>
        <w:br/>
        <w:t xml:space="preserve">    def api_key_in_header(self):</w:t>
        <w:br/>
        <w:t xml:space="preserve">        """API Key 放在请求头"""</w:t>
        <w:br/>
        <w:t xml:space="preserve">        print("=== API Key (Header) ===")</w:t>
        <w:br/>
        <w:t xml:space="preserve">        headers = {</w:t>
        <w:br/>
        <w:t xml:space="preserve">            "X-API-Key": self.api_key,</w:t>
        <w:br/>
        <w:t xml:space="preserve">            "Authorization": f"Bearer {self.token}",</w:t>
        <w:br/>
        <w:t xml:space="preserve">        }</w:t>
        <w:br/>
        <w:t xml:space="preserve">        try:</w:t>
        <w:br/>
        <w:t xml:space="preserve">            response = requests.get(f"{BASE_URL}/headers", headers=headers, timeout=10)</w:t>
        <w:br/>
        <w:t xml:space="preserve">            print(f"  请求头: {response.json().get('headers')}")</w:t>
        <w:br/>
        <w:t xml:space="preserve">        except requests.RequestException as e:</w:t>
        <w:br/>
        <w:t xml:space="preserve">            print(f"  请求失败: {e}")</w:t>
        <w:br/>
        <w:br/>
        <w:t xml:space="preserve">    def api_key_in_params(self):</w:t>
        <w:br/>
        <w:t xml:space="preserve">        """API Key 放在查询参数"""</w:t>
        <w:br/>
        <w:t xml:space="preserve">        print("\n=== API Key (Params) ===")</w:t>
        <w:br/>
        <w:t xml:space="preserve">        try:</w:t>
        <w:br/>
        <w:t xml:space="preserve">            response = requests.get(</w:t>
        <w:br/>
        <w:t xml:space="preserve">                f"{BASE_URL}/get",</w:t>
        <w:br/>
        <w:t xml:space="preserve">                params={"api_key": self.api_key, "token": self.token},</w:t>
        <w:br/>
        <w:t xml:space="preserve">                timeout=10</w:t>
        <w:br/>
        <w:t xml:space="preserve">            )</w:t>
        <w:br/>
        <w:t xml:space="preserve">            print(f"  查询参数: {response.json().get('args')}")</w:t>
        <w:br/>
        <w:t xml:space="preserve">        except requests.RequestException as e:</w:t>
        <w:br/>
        <w:t xml:space="preserve">            print(f"  请求失败: {e}")</w:t>
        <w:br/>
        <w:br/>
        <w:t xml:space="preserve">    def basic_auth(self):</w:t>
        <w:br/>
        <w:t xml:space="preserve">        """Basic 认证"""</w:t>
        <w:br/>
        <w:t xml:space="preserve">        print("\n=== Basic 认证 ===")</w:t>
        <w:br/>
        <w:t xml:space="preserve">        try:</w:t>
        <w:br/>
        <w:t xml:space="preserve">            response = requests.get(</w:t>
        <w:br/>
        <w:t xml:space="preserve">                f"{BASE_URL}/basic-auth/user/pass",</w:t>
        <w:br/>
        <w:t xml:space="preserve">                auth=("user", "pass"),</w:t>
        <w:br/>
        <w:t xml:space="preserve">                timeout=10</w:t>
        <w:br/>
        <w:t xml:space="preserve">            )</w:t>
        <w:br/>
        <w:t xml:space="preserve">            print(f"  Basic 认证: {response.json()}")</w:t>
        <w:br/>
        <w:t xml:space="preserve">        except requests.RequestException as e:</w:t>
        <w:br/>
        <w:t xml:space="preserve">            print(f"  请求失败: {e}")</w:t>
        <w:br/>
        <w:br/>
        <w:t xml:space="preserve">    def session_auth(self):</w:t>
        <w:br/>
        <w:t xml:space="preserve">        """会话认证"""</w:t>
        <w:br/>
        <w:t xml:space="preserve">        print("\n=== 会话认证 ===")</w:t>
        <w:br/>
        <w:t xml:space="preserve">        session = requests.Session()</w:t>
        <w:br/>
        <w:br/>
        <w:t xml:space="preserve">        # 登录</w:t>
        <w:br/>
        <w:t xml:space="preserve">        login_data = {"username": "admin", "password": "admin123"}</w:t>
        <w:br/>
        <w:t xml:space="preserve">        try:</w:t>
        <w:br/>
        <w:t xml:space="preserve">            response = session.post(f"{BASE_URL}/post", data=login_data, timeout=10)</w:t>
        <w:br/>
        <w:t xml:space="preserve">            print(f"  登录: {response.status_code}")</w:t>
        <w:br/>
        <w:br/>
        <w:t xml:space="preserve">            # 使用会话继续请求</w:t>
        <w:br/>
        <w:t xml:space="preserve">            response = session.get(f"{BASE_URL}/get", timeout=10)</w:t>
        <w:br/>
        <w:t xml:space="preserve">            print(f"  会话请求: {response.status_code}")</w:t>
        <w:br/>
        <w:br/>
        <w:t xml:space="preserve">            session.close()</w:t>
        <w:br/>
        <w:t xml:space="preserve">        except requests.RequestException as e:</w:t>
        <w:br/>
        <w:t xml:space="preserve">            print(f"  请求失败: {e}")</w:t>
        <w:br/>
        <w:br/>
        <w:t xml:space="preserve">    def secure_call(self, url, method="GET", **kwargs):</w:t>
        <w:br/>
        <w:t xml:space="preserve">        """统一安全调用"""</w:t>
        <w:br/>
        <w:t xml:space="preserve">        headers = kwargs.pop("headers", {})</w:t>
        <w:br/>
        <w:t xml:space="preserve">        headers["Authorization"] = f"Bearer {self.token}"</w:t>
        <w:br/>
        <w:t xml:space="preserve">        headers["X-API-Key"] = self.api_key</w:t>
        <w:br/>
        <w:br/>
        <w:t xml:space="preserve">        try:</w:t>
        <w:br/>
        <w:t xml:space="preserve">            response = requests.request(method, url, headers=headers, timeout=10, **kwargs)</w:t>
        <w:br/>
        <w:t xml:space="preserve">            return {</w:t>
        <w:br/>
        <w:t xml:space="preserve">                "status": response.status_code,</w:t>
        <w:br/>
        <w:t xml:space="preserve">                "data": response.json() if "json" in response.headers.get("content-type", "") else response.text,</w:t>
        <w:br/>
        <w:t xml:space="preserve">            }</w:t>
        <w:br/>
        <w:t xml:space="preserve">        except requests.RequestException as e:</w:t>
        <w:br/>
        <w:t xml:space="preserve">            return {"status": "error", "message": str(e)}</w:t>
        <w:br/>
        <w:br/>
        <w:t>def demo():</w:t>
        <w:br/>
        <w:t xml:space="preserve">    """演示"""</w:t>
        <w:br/>
        <w:t xml:space="preserve">    print("API 认证机制")</w:t>
        <w:br/>
        <w:t xml:space="preserve">    print("=" * 50)</w:t>
        <w:br/>
        <w:br/>
        <w:t xml:space="preserve">    client = SecureAPIClient()</w:t>
        <w:br/>
        <w:t xml:space="preserve">    client.api_key_in_header()</w:t>
        <w:br/>
        <w:t xml:space="preserve">    client.api_key_in_params()</w:t>
        <w:br/>
        <w:t xml:space="preserve">    client.basic_auth()</w:t>
        <w:br/>
        <w:t xml:space="preserve">    client.session_auth()</w:t>
        <w:br/>
        <w:br/>
        <w:t xml:space="preserve">    # 统一安全调用</w:t>
        <w:br/>
        <w:t xml:space="preserve">    print("\n=== 统一安全调用 ===")</w:t>
        <w:br/>
        <w:t xml:space="preserve">    result = client.secure_call(f"{BASE_URL}/get")</w:t>
        <w:br/>
        <w:t xml:space="preserve">    print(f"  {result}")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5：超时与重试机制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掌握超时设置、重试策略与退避机制。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编写一个"健壮请求器"，实现完整的超时与重试处理。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timeout_retry.py</w:t>
        <w:br/>
        <w:t>"""超时与重试机制"""</w:t>
        <w:br/>
        <w:br/>
        <w:t>import requests</w:t>
        <w:br/>
        <w:t>import time</w:t>
        <w:br/>
        <w:t>import logging</w:t>
        <w:br/>
        <w:t>from functools import wraps</w:t>
        <w:br/>
        <w:br/>
        <w:t>logging.basicConfig(level=logging.INFO, format="%(asctime)s - %(message)s")</w:t>
        <w:br/>
        <w:t>logger = logging.getLogger(__name__)</w:t>
        <w:br/>
        <w:br/>
        <w:t>BASE_URL = "https://httpbin.org"</w:t>
        <w:br/>
        <w:br/>
        <w:t>class RobustRequester:</w:t>
        <w:br/>
        <w:t xml:space="preserve">    """健壮请求器"""</w:t>
        <w:br/>
        <w:br/>
        <w:t xml:space="preserve">    def __init__(self, base_url=BASE_URL):</w:t>
        <w:br/>
        <w:t xml:space="preserve">        self.base_url = base_url</w:t>
        <w:br/>
        <w:t xml:space="preserve">        self.session = requests.Session()</w:t>
        <w:br/>
        <w:br/>
        <w:t xml:space="preserve">    def get_with_timeout(self, path, timeout=5):</w:t>
        <w:br/>
        <w:t xml:space="preserve">        """带超时的请求"""</w:t>
        <w:br/>
        <w:t xml:space="preserve">        try:</w:t>
        <w:br/>
        <w:t xml:space="preserve">            response = self.session.get(f"{self.base_url}{path}", timeout=timeout)</w:t>
        <w:br/>
        <w:t xml:space="preserve">            return response</w:t>
        <w:br/>
        <w:t xml:space="preserve">        except requests.exceptions.Timeout:</w:t>
        <w:br/>
        <w:t xml:space="preserve">            logger.error(f"请求 {path} 超时 ({timeout}s)")</w:t>
        <w:br/>
        <w:t xml:space="preserve">            return None</w:t>
        <w:br/>
        <w:t xml:space="preserve">        except requests.exceptions.ConnectionError:</w:t>
        <w:br/>
        <w:t xml:space="preserve">            logger.error(f"请求 {path} 连接失败")</w:t>
        <w:br/>
        <w:t xml:space="preserve">            return None</w:t>
        <w:br/>
        <w:br/>
        <w:t xml:space="preserve">    def get_with_retry(self, path, max_retries=3, base_delay=0.5, timeout=5):</w:t>
        <w:br/>
        <w:t xml:space="preserve">        """带重试的请求"""</w:t>
        <w:br/>
        <w:t xml:space="preserve">        for attempt in range(max_retries):</w:t>
        <w:br/>
        <w:t xml:space="preserve">            try:</w:t>
        <w:br/>
        <w:t xml:space="preserve">                response = self.session.get(f"{self.base_url}{path}", timeout=timeout)</w:t>
        <w:br/>
        <w:t xml:space="preserve">                if response.status_code == 429:  # 限流</w:t>
        <w:br/>
        <w:t xml:space="preserve">                    delay = base_delay * (2 ** attempt)</w:t>
        <w:br/>
        <w:t xml:space="preserve">                    logger.warning(f"限流 (429)，等待 {delay}s 后重试")</w:t>
        <w:br/>
        <w:t xml:space="preserve">                    time.sleep(delay)</w:t>
        <w:br/>
        <w:t xml:space="preserve">                    continue</w:t>
        <w:br/>
        <w:t xml:space="preserve">                return response</w:t>
        <w:br/>
        <w:t xml:space="preserve">            except requests.exceptions.Timeout:</w:t>
        <w:br/>
        <w:t xml:space="preserve">                if attempt == max_retries - 1:</w:t>
        <w:br/>
        <w:t xml:space="preserve">                    logger.error(f"请求 {path} 超时，重试耗尽")</w:t>
        <w:br/>
        <w:t xml:space="preserve">                    return None</w:t>
        <w:br/>
        <w:t xml:space="preserve">                delay = base_delay * (attempt + 1)</w:t>
        <w:br/>
        <w:t xml:space="preserve">                logger.warning(f"超时，{delay}s 后重试 ({attempt + 1}/{max_retries})")</w:t>
        <w:br/>
        <w:t xml:space="preserve">                time.sleep(delay)</w:t>
        <w:br/>
        <w:t xml:space="preserve">            except requests.exceptions.ConnectionError:</w:t>
        <w:br/>
        <w:t xml:space="preserve">                if attempt == max_retries - 1:</w:t>
        <w:br/>
        <w:t xml:space="preserve">                    logger.error(f"连接失败，重试耗尽")</w:t>
        <w:br/>
        <w:t xml:space="preserve">                    return None</w:t>
        <w:br/>
        <w:t xml:space="preserve">                time.sleep(base_delay)</w:t>
        <w:br/>
        <w:br/>
        <w:t xml:space="preserve">        return None</w:t>
        <w:br/>
        <w:br/>
        <w:t xml:space="preserve">    def post_with_retry(self, path, json_data, max_retries=3, base_delay=0.5):</w:t>
        <w:br/>
        <w:t xml:space="preserve">        """POST 带重试"""</w:t>
        <w:br/>
        <w:t xml:space="preserve">        for attempt in range(max_retries):</w:t>
        <w:br/>
        <w:t xml:space="preserve">            try:</w:t>
        <w:br/>
        <w:t xml:space="preserve">                response = self.session.post(</w:t>
        <w:br/>
        <w:t xml:space="preserve">                    f"{self.base_url}{path}",</w:t>
        <w:br/>
        <w:t xml:space="preserve">                    json=json_data,</w:t>
        <w:br/>
        <w:t xml:space="preserve">                    timeout=10</w:t>
        <w:br/>
        <w:t xml:space="preserve">                )</w:t>
        <w:br/>
        <w:t xml:space="preserve">                return response</w:t>
        <w:br/>
        <w:t xml:space="preserve">            except requests.RequestException as e:</w:t>
        <w:br/>
        <w:t xml:space="preserve">                if attempt == max_retries - 1:</w:t>
        <w:br/>
        <w:t xml:space="preserve">                    logger.error(f"POST 失败，重试耗尽: {e}")</w:t>
        <w:br/>
        <w:t xml:space="preserve">                    return None</w:t>
        <w:br/>
        <w:t xml:space="preserve">                time.sleep(base_delay * (attempt + 1))</w:t>
        <w:br/>
        <w:br/>
        <w:t xml:space="preserve">        return None</w:t>
        <w:br/>
        <w:br/>
        <w:t>def retry_decorator(max_retries=3, base_delay=0.5):</w:t>
        <w:br/>
        <w:t xml:space="preserve">    """重试装饰器"""</w:t>
        <w:br/>
        <w:t xml:space="preserve">    def decorator(func):</w:t>
        <w:br/>
        <w:t xml:space="preserve">        @wraps(func)</w:t>
        <w:br/>
        <w:t xml:space="preserve">        def wrapper(*args, **kwargs):</w:t>
        <w:br/>
        <w:t xml:space="preserve">            for attempt in range(max_retries):</w:t>
        <w:br/>
        <w:t xml:space="preserve">                result = func(*args, **kwargs)</w:t>
        <w:br/>
        <w:t xml:space="preserve">                if result is not None:</w:t>
        <w:br/>
        <w:t xml:space="preserve">                    return result</w:t>
        <w:br/>
        <w:t xml:space="preserve">                if attempt &lt; max_retries - 1:</w:t>
        <w:br/>
        <w:t xml:space="preserve">                    time.sleep(base_delay * (attempt + 1))</w:t>
        <w:br/>
        <w:t xml:space="preserve">            return None</w:t>
        <w:br/>
        <w:t xml:space="preserve">        return wrapper</w:t>
        <w:br/>
        <w:t xml:space="preserve">    return decorator</w:t>
        <w:br/>
        <w:br/>
        <w:t>def demo():</w:t>
        <w:br/>
        <w:t xml:space="preserve">    """演示"""</w:t>
        <w:br/>
        <w:t xml:space="preserve">    print("超时与重试机制")</w:t>
        <w:br/>
        <w:t xml:space="preserve">    print("=" * 50)</w:t>
        <w:br/>
        <w:br/>
        <w:t xml:space="preserve">    requester = RobustRequester()</w:t>
        <w:br/>
        <w:br/>
        <w:t xml:space="preserve">    print("\n[1] 正常请求:")</w:t>
        <w:br/>
        <w:t xml:space="preserve">    response = requester.get_with_timeout("/get")</w:t>
        <w:br/>
        <w:t xml:space="preserve">    print(f"  状态: {response.status_code if response else '失败'}")</w:t>
        <w:br/>
        <w:br/>
        <w:t xml:space="preserve">    print("\n[2] 带重试的请求:")</w:t>
        <w:br/>
        <w:t xml:space="preserve">    response = requester.get_with_retry("/get", max_retries=2)</w:t>
        <w:br/>
        <w:t xml:space="preserve">    print(f"  状态: {response.status_code if response else '失败'}")</w:t>
        <w:br/>
        <w:br/>
        <w:t xml:space="preserve">    print("\n[3] 超时请求:")</w:t>
        <w:br/>
        <w:t xml:space="preserve">    response = requester.get_with_timeout("/delay/3", timeout=1)</w:t>
        <w:br/>
        <w:t xml:space="preserve">    print(f"  结果: {'成功' if response else '超时失败'}")</w:t>
        <w:br/>
        <w:br/>
        <w:t xml:space="preserve">    print("\n[4] 重试装饰器:")</w:t>
        <w:br/>
        <w:t xml:space="preserve">    @retry_decorator(max_retries=2, base_delay=0.2)</w:t>
        <w:br/>
        <w:t xml:space="preserve">    def unreliable_call():</w:t>
        <w:br/>
        <w:t xml:space="preserve">        import random</w:t>
        <w:br/>
        <w:t xml:space="preserve">        if random.random() &lt; 0.3:</w:t>
        <w:br/>
        <w:t xml:space="preserve">            return None</w:t>
        <w:br/>
        <w:t xml:space="preserve">        return "成功"</w:t>
        <w:br/>
        <w:br/>
        <w:t xml:space="preserve">    for _ in range(3):</w:t>
        <w:br/>
        <w:t xml:space="preserve">        result = unreliable_call()</w:t>
        <w:br/>
        <w:t xml:space="preserve">        print(f"  结果: {result}")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6：模拟 LLM API 客户端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requests 库实现一个模拟的 LLM API 客户端。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编写一个"LLM API 客户端"，支持模型调用、参数配置、错误处理与调用统计。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llm_client.py</w:t>
        <w:br/>
        <w:t>"""模拟 LLM API 客户端"""</w:t>
        <w:br/>
        <w:br/>
        <w:t>import requests</w:t>
        <w:br/>
        <w:t>import json</w:t>
        <w:br/>
        <w:t>import time</w:t>
        <w:br/>
        <w:t>import logging</w:t>
        <w:br/>
        <w:t>from typing import Dict, Optional</w:t>
        <w:br/>
        <w:br/>
        <w:t>logging.basicConfig(level=logging.INFO, format="%(asctime)s - %(levelname)s - %(message)s")</w:t>
        <w:br/>
        <w:t>logger = logging.getLogger("LLMClient")</w:t>
        <w:br/>
        <w:br/>
        <w:t>class LLMClient:</w:t>
        <w:br/>
        <w:t xml:space="preserve">    """LLM API 客户端"""</w:t>
        <w:br/>
        <w:br/>
        <w:t xml:space="preserve">    def __init__(self, api_key: str = "test-key", base_url: str = "https://httpbin.org/post"):</w:t>
        <w:br/>
        <w:t xml:space="preserve">        self.api_key = api_key</w:t>
        <w:br/>
        <w:t xml:space="preserve">        self.base_url = base_url</w:t>
        <w:br/>
        <w:t xml:space="preserve">        self.stats = {</w:t>
        <w:br/>
        <w:t xml:space="preserve">            "calls": 0,</w:t>
        <w:br/>
        <w:t xml:space="preserve">            "success": 0,</w:t>
        <w:br/>
        <w:t xml:space="preserve">            "failed": 0,</w:t>
        <w:br/>
        <w:t xml:space="preserve">            "total_tokens": 0,</w:t>
        <w:br/>
        <w:t xml:space="preserve">            "total_latency": 0,</w:t>
        <w:br/>
        <w:t xml:space="preserve">        }</w:t>
        <w:br/>
        <w:br/>
        <w:t xml:space="preserve">    def _get_headers(self):</w:t>
        <w:br/>
        <w:t xml:space="preserve">        """构造请求头"""</w:t>
        <w:br/>
        <w:t xml:space="preserve">        return {</w:t>
        <w:br/>
        <w:t xml:space="preserve">            "Authorization": f"Bearer {self.api_key}",</w:t>
        <w:br/>
        <w:t xml:space="preserve">            "Content-Type": "application/json",</w:t>
        <w:br/>
        <w:t xml:space="preserve">        }</w:t>
        <w:br/>
        <w:br/>
        <w:t xml:space="preserve">    def chat(self, prompt: str, model: str = "gpt-4o",</w:t>
        <w:br/>
        <w:t xml:space="preserve">             temperature: float = 0.7, max_tokens: int = 100) -&gt; Dict:</w:t>
        <w:br/>
        <w:t xml:space="preserve">        """调用聊天接口"""</w:t>
        <w:br/>
        <w:t xml:space="preserve">        self.stats["calls"] += 1</w:t>
        <w:br/>
        <w:t xml:space="preserve">        start_time = time.time()</w:t>
        <w:br/>
        <w:br/>
        <w:t xml:space="preserve">        payload = {</w:t>
        <w:br/>
        <w:t xml:space="preserve">            "model": model,</w:t>
        <w:br/>
        <w:t xml:space="preserve">            "messages": [</w:t>
        <w:br/>
        <w:t xml:space="preserve">                {"role": "system", "content": "你是一个AI助手"},</w:t>
        <w:br/>
        <w:t xml:space="preserve">                {"role": "user", "content": prompt},</w:t>
        <w:br/>
        <w:t xml:space="preserve">            ],</w:t>
        <w:br/>
        <w:t xml:space="preserve">            "temperature": temperature,</w:t>
        <w:br/>
        <w:t xml:space="preserve">            "max_tokens": max_tokens,</w:t>
        <w:br/>
        <w:t xml:space="preserve">        }</w:t>
        <w:br/>
        <w:br/>
        <w:t xml:space="preserve">        try:</w:t>
        <w:br/>
        <w:t xml:space="preserve">            response = requests.post(</w:t>
        <w:br/>
        <w:t xml:space="preserve">                self.base_url,</w:t>
        <w:br/>
        <w:t xml:space="preserve">                json=payload,</w:t>
        <w:br/>
        <w:t xml:space="preserve">                headers=self._get_headers(),</w:t>
        <w:br/>
        <w:t xml:space="preserve">                timeout=15</w:t>
        <w:br/>
        <w:t xml:space="preserve">            )</w:t>
        <w:br/>
        <w:t xml:space="preserve">            elapsed = time.time() - start_time</w:t>
        <w:br/>
        <w:br/>
        <w:t xml:space="preserve">            if response.status_code == 200:</w:t>
        <w:br/>
        <w:t xml:space="preserve">                self.stats["success"] += 1</w:t>
        <w:br/>
        <w:t xml:space="preserve">                self.stats["total_latency"] += elapsed</w:t>
        <w:br/>
        <w:t xml:space="preserve">                return {</w:t>
        <w:br/>
        <w:t xml:space="preserve">                    "status": "success",</w:t>
        <w:br/>
        <w:t xml:space="preserve">                    "response": response.json(),</w:t>
        <w:br/>
        <w:t xml:space="preserve">                    "latency": elapsed,</w:t>
        <w:br/>
        <w:t xml:space="preserve">                }</w:t>
        <w:br/>
        <w:t xml:space="preserve">            else:</w:t>
        <w:br/>
        <w:t xml:space="preserve">                self.stats["failed"] += 1</w:t>
        <w:br/>
        <w:t xml:space="preserve">                logger.error(f"调用失败: {response.status_code}")</w:t>
        <w:br/>
        <w:t xml:space="preserve">                return {</w:t>
        <w:br/>
        <w:t xml:space="preserve">                    "status": "error",</w:t>
        <w:br/>
        <w:t xml:space="preserve">                    "code": response.status_code,</w:t>
        <w:br/>
        <w:t xml:space="preserve">                    "message": f"API 返回错误: {response.status_code}",</w:t>
        <w:br/>
        <w:t xml:space="preserve">                }</w:t>
        <w:br/>
        <w:br/>
        <w:t xml:space="preserve">        except requests.exceptions.Timeout:</w:t>
        <w:br/>
        <w:t xml:space="preserve">            self.stats["failed"] += 1</w:t>
        <w:br/>
        <w:t xml:space="preserve">            logger.error("请求超时")</w:t>
        <w:br/>
        <w:t xml:space="preserve">            return {"status": "error", "message": "请求超时"}</w:t>
        <w:br/>
        <w:br/>
        <w:t xml:space="preserve">        except requests.exceptions.ConnectionError:</w:t>
        <w:br/>
        <w:t xml:space="preserve">            self.stats["failed"] += 1</w:t>
        <w:br/>
        <w:t xml:space="preserve">            logger.error("连接失败")</w:t>
        <w:br/>
        <w:t xml:space="preserve">            return {"status": "error", "message": "连接失败"}</w:t>
        <w:br/>
        <w:br/>
        <w:t xml:space="preserve">    def chat_with_retry(self, prompt: str, max_retries: int = 3) -&gt; Dict:</w:t>
        <w:br/>
        <w:t xml:space="preserve">        """带重试的调用"""</w:t>
        <w:br/>
        <w:t xml:space="preserve">        for attempt in range(max_retries):</w:t>
        <w:br/>
        <w:t xml:space="preserve">            result = self.chat(prompt)</w:t>
        <w:br/>
        <w:t xml:space="preserve">            if result.get("status") == "success":</w:t>
        <w:br/>
        <w:t xml:space="preserve">                return result</w:t>
        <w:br/>
        <w:t xml:space="preserve">            if attempt &lt; max_retries - 1:</w:t>
        <w:br/>
        <w:t xml:space="preserve">                logger.warning(f"重试 {attempt + 1}/{max_retries - 1}")</w:t>
        <w:br/>
        <w:t xml:space="preserve">                time.sleep(0.5 * (attempt + 1))</w:t>
        <w:br/>
        <w:t xml:space="preserve">        return {"status": "error", "message": "所有重试均失败"}</w:t>
        <w:br/>
        <w:br/>
        <w:t xml:space="preserve">    def get_stats(self) -&gt; Dict:</w:t>
        <w:br/>
        <w:t xml:space="preserve">        """获取统计"""</w:t>
        <w:br/>
        <w:t xml:space="preserve">        stats = dict(self.stats)</w:t>
        <w:br/>
        <w:t xml:space="preserve">        if stats["success"] &gt; 0:</w:t>
        <w:br/>
        <w:t xml:space="preserve">            stats["avg_latency"] = stats["total_latency"] / stats["success"]</w:t>
        <w:br/>
        <w:t xml:space="preserve">        stats["success_rate"] = stats["success"] / stats["calls"] if stats["calls"] else 0</w:t>
        <w:br/>
        <w:t xml:space="preserve">        return stats</w:t>
        <w:br/>
        <w:br/>
        <w:t xml:space="preserve">    def reset_stats(self):</w:t>
        <w:br/>
        <w:t xml:space="preserve">        """重置统计"""</w:t>
        <w:br/>
        <w:t xml:space="preserve">        self.stats = {</w:t>
        <w:br/>
        <w:t xml:space="preserve">            "calls": 0, "success": 0, "failed": 0,</w:t>
        <w:br/>
        <w:t xml:space="preserve">            "total_tokens": 0, "total_latency": 0,</w:t>
        <w:br/>
        <w:t xml:space="preserve">        }</w:t>
        <w:br/>
        <w:br/>
        <w:t>def demo():</w:t>
        <w:br/>
        <w:t xml:space="preserve">    """演示"""</w:t>
        <w:br/>
        <w:t xml:space="preserve">    print("LLM API 客户端")</w:t>
        <w:br/>
        <w:t xml:space="preserve">    print("=" * 50)</w:t>
        <w:br/>
        <w:br/>
        <w:t xml:space="preserve">    client = LLMClient()</w:t>
        <w:br/>
        <w:br/>
        <w:t xml:space="preserve">    print("\n[1] 基础调用:")</w:t>
        <w:br/>
        <w:t xml:space="preserve">    result = client.chat("你好")</w:t>
        <w:br/>
        <w:t xml:space="preserve">    print(f"  状态: {result['status']}")</w:t>
        <w:br/>
        <w:t xml:space="preserve">    print(f"  延迟: {result.get('latency', 'N/A'):.2f}s")</w:t>
        <w:br/>
        <w:br/>
        <w:t xml:space="preserve">    print("\n[2] 参数调用:")</w:t>
        <w:br/>
        <w:t xml:space="preserve">    result = client.chat("请介绍一下Python", temperature=0.3, max_tokens=50)</w:t>
        <w:br/>
        <w:t xml:space="preserve">    print(f"  状态: {result['status']}")</w:t>
        <w:br/>
        <w:br/>
        <w:t xml:space="preserve">    print("\n[3] 带重试调用:")</w:t>
        <w:br/>
        <w:t xml:space="preserve">    result = client.chat_with_retry("测试")</w:t>
        <w:br/>
        <w:t xml:space="preserve">    print(f"  状态: {result['status']}")</w:t>
        <w:br/>
        <w:br/>
        <w:t xml:space="preserve">    print("\n[4] 调用统计:")</w:t>
        <w:br/>
        <w:t xml:space="preserve">    stats = client.get_stats()</w:t>
        <w:br/>
        <w:t xml:space="preserve">    for key, value in stats.items():</w:t>
        <w:br/>
        <w:t xml:space="preserve">        if key in ("avg_latency", "success_rate"):</w:t>
        <w:br/>
        <w:t xml:space="preserve">            print(f"  {key}: {value:.2f}")</w:t>
        <w:br/>
        <w:t xml:space="preserve">        else:</w:t>
        <w:br/>
        <w:t xml:space="preserve">            print(f"  {key}: {value}")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7：多源数据聚合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requests 库调用多个 API，实现数据聚合。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编写一个"多源数据聚合器"，从多个 API 获取数据并合并。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data_aggregator.py</w:t>
        <w:br/>
        <w:t>"""多源数据聚合"""</w:t>
        <w:br/>
        <w:br/>
        <w:t>import requests</w:t>
        <w:br/>
        <w:t>import json</w:t>
        <w:br/>
        <w:t>import concurrent.futures</w:t>
        <w:br/>
        <w:br/>
        <w:t>BASE_URL = "https://httpbin.org"</w:t>
        <w:br/>
        <w:br/>
        <w:t>class DataAggregator:</w:t>
        <w:br/>
        <w:t xml:space="preserve">    """多源数据聚合器"""</w:t>
        <w:br/>
        <w:br/>
        <w:t xml:space="preserve">    def __init__(self):</w:t>
        <w:br/>
        <w:t xml:space="preserve">        self.results = {}</w:t>
        <w:br/>
        <w:br/>
        <w:t xml:space="preserve">    def fetch_single(self, source_name, path="/get", params=None):</w:t>
        <w:br/>
        <w:t xml:space="preserve">        """获取单个数据源"""</w:t>
        <w:br/>
        <w:t xml:space="preserve">        try:</w:t>
        <w:br/>
        <w:t xml:space="preserve">            response = requests.get(</w:t>
        <w:br/>
        <w:t xml:space="preserve">                f"{BASE_URL}{path}",</w:t>
        <w:br/>
        <w:t xml:space="preserve">                params=params or {"source": source_name},</w:t>
        <w:br/>
        <w:t xml:space="preserve">                timeout=10</w:t>
        <w:br/>
        <w:t xml:space="preserve">            )</w:t>
        <w:br/>
        <w:t xml:space="preserve">            if response.status_code == 200:</w:t>
        <w:br/>
        <w:t xml:space="preserve">                data = response.json()</w:t>
        <w:br/>
        <w:t xml:space="preserve">                self.results[source_name] = {</w:t>
        <w:br/>
        <w:t xml:space="preserve">                    "status": "success",</w:t>
        <w:br/>
        <w:t xml:space="preserve">                    "data": data.get("args", {}),</w:t>
        <w:br/>
        <w:t xml:space="preserve">                    "source": source_name,</w:t>
        <w:br/>
        <w:t xml:space="preserve">                }</w:t>
        <w:br/>
        <w:t xml:space="preserve">                return True</w:t>
        <w:br/>
        <w:t xml:space="preserve">        except requests.RequestException as e:</w:t>
        <w:br/>
        <w:t xml:space="preserve">            self.results[source_name] = {"status": "error", "error": str(e)}</w:t>
        <w:br/>
        <w:t xml:space="preserve">        return False</w:t>
        <w:br/>
        <w:br/>
        <w:t xml:space="preserve">    def fetch_sequential(self):</w:t>
        <w:br/>
        <w:t xml:space="preserve">        """顺序获取"""</w:t>
        <w:br/>
        <w:t xml:space="preserve">        print("=== 顺序获取 ===")</w:t>
        <w:br/>
        <w:t xml:space="preserve">        for source in ["天气", "新闻", "汇率", "交通"]:</w:t>
        <w:br/>
        <w:t xml:space="preserve">            self.fetch_single(source, params={"type": source})</w:t>
        <w:br/>
        <w:t xml:space="preserve">            print(f"  获取 {source}: {self.results[source]['status']}")</w:t>
        <w:br/>
        <w:br/>
        <w:t xml:space="preserve">    def fetch_parallel(self, sources):</w:t>
        <w:br/>
        <w:t xml:space="preserve">        """并行获取"""</w:t>
        <w:br/>
        <w:t xml:space="preserve">        print("\n=== 并行获取 ===")</w:t>
        <w:br/>
        <w:t xml:space="preserve">        with concurrent.futures.ThreadPoolExecutor(max_workers=5) as executor:</w:t>
        <w:br/>
        <w:t xml:space="preserve">            futures = {</w:t>
        <w:br/>
        <w:t xml:space="preserve">                executor.submit(self.fetch_single, source, params={"type": source}): source</w:t>
        <w:br/>
        <w:t xml:space="preserve">                for source in sources</w:t>
        <w:br/>
        <w:t xml:space="preserve">            }</w:t>
        <w:br/>
        <w:t xml:space="preserve">            for future in concurrent.futures.as_completed(futures):</w:t>
        <w:br/>
        <w:t xml:space="preserve">                source = futures[future]</w:t>
        <w:br/>
        <w:t xml:space="preserve">                try:</w:t>
        <w:br/>
        <w:t xml:space="preserve">                    success = future.result()</w:t>
        <w:br/>
        <w:t xml:space="preserve">                    print(f"  完成 {source}: {'成功' if success else '失败'}")</w:t>
        <w:br/>
        <w:t xml:space="preserve">                except Exception as e:</w:t>
        <w:br/>
        <w:t xml:space="preserve">                    print(f"  异常 {source}: {e}")</w:t>
        <w:br/>
        <w:br/>
        <w:t xml:space="preserve">    def get_combined(self):</w:t>
        <w:br/>
        <w:t xml:space="preserve">        """获取合并结果"""</w:t>
        <w:br/>
        <w:t xml:space="preserve">        return {</w:t>
        <w:br/>
        <w:t xml:space="preserve">            source: result</w:t>
        <w:br/>
        <w:t xml:space="preserve">            for source, result in self.results.items()</w:t>
        <w:br/>
        <w:t xml:space="preserve">            if result["status"] == "success"</w:t>
        <w:br/>
        <w:t xml:space="preserve">        }</w:t>
        <w:br/>
        <w:br/>
        <w:t xml:space="preserve">    def aggregate_report(self):</w:t>
        <w:br/>
        <w:t xml:space="preserve">        """聚合报告"""</w:t>
        <w:br/>
        <w:t xml:space="preserve">        successful = self.get_combined()</w:t>
        <w:br/>
        <w:t xml:space="preserve">        print("\n=== 聚合报告 ===")</w:t>
        <w:br/>
        <w:t xml:space="preserve">        print(f"  成功获取: {len(successful)} 个数据源")</w:t>
        <w:br/>
        <w:t xml:space="preserve">        print(f"  数据源列表: {list(successful.keys())}")</w:t>
        <w:br/>
        <w:t xml:space="preserve">        for source, result in successful.items():</w:t>
        <w:br/>
        <w:t xml:space="preserve">            data = result.get("data", {})</w:t>
        <w:br/>
        <w:t xml:space="preserve">            print(f"    {source}: {data}")</w:t>
        <w:br/>
        <w:br/>
        <w:t>def demo():</w:t>
        <w:br/>
        <w:t xml:space="preserve">    """演示"""</w:t>
        <w:br/>
        <w:t xml:space="preserve">    print("多源数据聚合器")</w:t>
        <w:br/>
        <w:t xml:space="preserve">    print("=" * 50)</w:t>
        <w:br/>
        <w:br/>
        <w:t xml:space="preserve">    aggregator = DataAggregator()</w:t>
        <w:br/>
        <w:t xml:space="preserve">    sources = ["天气", "新闻", "汇率", "交通", "股票", "疫情"]</w:t>
        <w:br/>
        <w:br/>
        <w:t xml:space="preserve">    # 顺序获取</w:t>
        <w:br/>
        <w:t xml:space="preserve">    aggregator.fetch_sequential()</w:t>
        <w:br/>
        <w:br/>
        <w:t xml:space="preserve">    # 并行获取</w:t>
        <w:br/>
        <w:t xml:space="preserve">    aggregator.fetch_parallel(sources)</w:t>
        <w:br/>
        <w:br/>
        <w:t xml:space="preserve">    # 聚合报告</w:t>
        <w:br/>
        <w:t xml:space="preserve">    aggregator.aggregate_report()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8：API 请求日志系统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实现 API 请求的日志记录与监控。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编写一个"API 请求日志系统"，记录每次请求的详细信息。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api_logging.py</w:t>
        <w:br/>
        <w:t>"""API 请求日志系统"""</w:t>
        <w:br/>
        <w:br/>
        <w:t>import requests</w:t>
        <w:br/>
        <w:t>import json</w:t>
        <w:br/>
        <w:t>import time</w:t>
        <w:br/>
        <w:t>import datetime</w:t>
        <w:br/>
        <w:t>import os</w:t>
        <w:br/>
        <w:t>from functools import wraps</w:t>
        <w:br/>
        <w:br/>
        <w:t>class APILogger:</w:t>
        <w:br/>
        <w:t xml:space="preserve">    """API 请求日志器"""</w:t>
        <w:br/>
        <w:br/>
        <w:t xml:space="preserve">    def __init__(self, log_file="api_log.json"):</w:t>
        <w:br/>
        <w:t xml:space="preserve">        self.log_file = log_file</w:t>
        <w:br/>
        <w:t xml:space="preserve">        self.logs = []</w:t>
        <w:br/>
        <w:t xml:space="preserve">        self.load()</w:t>
        <w:br/>
        <w:br/>
        <w:t xml:space="preserve">    def log_request(self, method, url, status_code, elapsed,</w:t>
        <w:br/>
        <w:t xml:space="preserve">                    params=None, response_preview=None, error=None):</w:t>
        <w:br/>
        <w:t xml:space="preserve">        """记录请求"""</w:t>
        <w:br/>
        <w:t xml:space="preserve">        entry = {</w:t>
        <w:br/>
        <w:t xml:space="preserve">            "timestamp": datetime.datetime.now().isoformat(),</w:t>
        <w:br/>
        <w:t xml:space="preserve">            "method": method,</w:t>
        <w:br/>
        <w:t xml:space="preserve">            "url": url,</w:t>
        <w:br/>
        <w:t xml:space="preserve">            "status_code": status_code,</w:t>
        <w:br/>
        <w:t xml:space="preserve">            "elapsed_ms": round(elapsed * 1000, 2),</w:t>
        <w:br/>
        <w:t xml:space="preserve">            "params": params,</w:t>
        <w:br/>
        <w:t xml:space="preserve">            "response_preview": response_preview,</w:t>
        <w:br/>
        <w:t xml:space="preserve">            "error": str(error) if error else None,</w:t>
        <w:br/>
        <w:t xml:space="preserve">        }</w:t>
        <w:br/>
        <w:t xml:space="preserve">        self.logs.append(entry)</w:t>
        <w:br/>
        <w:t xml:space="preserve">        self.save()</w:t>
        <w:br/>
        <w:t xml:space="preserve">        return entry</w:t>
        <w:br/>
        <w:br/>
        <w:t xml:space="preserve">    def save(self):</w:t>
        <w:br/>
        <w:t xml:space="preserve">        """保存日志"""</w:t>
        <w:br/>
        <w:t xml:space="preserve">        with open(self.log_file, "w", encoding="utf-8") as f:</w:t>
        <w:br/>
        <w:t xml:space="preserve">            json.dump(self.logs, f, ensure_ascii=False, indent=2)</w:t>
        <w:br/>
        <w:br/>
        <w:t xml:space="preserve">    def load(self):</w:t>
        <w:br/>
        <w:t xml:space="preserve">        """加载日志"""</w:t>
        <w:br/>
        <w:t xml:space="preserve">        if os.path.exists(self.log_file):</w:t>
        <w:br/>
        <w:t xml:space="preserve">            try:</w:t>
        <w:br/>
        <w:t xml:space="preserve">                with open(self.log_file, "r", encoding="utf-8") as f:</w:t>
        <w:br/>
        <w:t xml:space="preserve">                    self.logs = json.load(f)</w:t>
        <w:br/>
        <w:t xml:space="preserve">            except (json.JSONDecodeError, OSError):</w:t>
        <w:br/>
        <w:t xml:space="preserve">                self.logs = []</w:t>
        <w:br/>
        <w:br/>
        <w:t xml:space="preserve">    def get_stats(self):</w:t>
        <w:br/>
        <w:t xml:space="preserve">        """日志统计"""</w:t>
        <w:br/>
        <w:t xml:space="preserve">        total = len(self.logs)</w:t>
        <w:br/>
        <w:t xml:space="preserve">        success = sum(1 for l in self.logs if l["status_code"] == 200)</w:t>
        <w:br/>
        <w:t xml:space="preserve">        errors = sum(1 for l in self.logs if l["status_code"] and l["status_code"] &gt;= 400)</w:t>
        <w:br/>
        <w:t xml:space="preserve">        avg_latency = sum(l["elapsed_ms"] for l in self.logs) / total if total else 0</w:t>
        <w:br/>
        <w:br/>
        <w:t xml:space="preserve">        return {</w:t>
        <w:br/>
        <w:t xml:space="preserve">            "total_requests": total,</w:t>
        <w:br/>
        <w:t xml:space="preserve">            "success": success,</w:t>
        <w:br/>
        <w:t xml:space="preserve">            "errors": errors,</w:t>
        <w:br/>
        <w:t xml:space="preserve">            "success_rate": round(success / total * 100, 1) if total else 0,</w:t>
        <w:br/>
        <w:t xml:space="preserve">            "avg_latency_ms": round(avg_latency, 2),</w:t>
        <w:br/>
        <w:t xml:space="preserve">        }</w:t>
        <w:br/>
        <w:br/>
        <w:t xml:space="preserve">    def show_recent(self, n=5):</w:t>
        <w:br/>
        <w:t xml:space="preserve">        """显示最近日志"""</w:t>
        <w:br/>
        <w:t xml:space="preserve">        print(f"\n最近 {n} 条日志:")</w:t>
        <w:br/>
        <w:t xml:space="preserve">        for log in self.logs[-n:]:</w:t>
        <w:br/>
        <w:t xml:space="preserve">            status = log["status_code"] if log["status_code"] else "ERR"</w:t>
        <w:br/>
        <w:t xml:space="preserve">            time_str = log["timestamp"][11:19]</w:t>
        <w:br/>
        <w:t xml:space="preserve">            print(f"  [{time_str}] {log['method']} {log['url'][:30]}... "</w:t>
        <w:br/>
        <w:t xml:space="preserve">                  f"状态: {status} 耗时: {log['elapsed_ms']}ms")</w:t>
        <w:br/>
        <w:br/>
        <w:t>class LoggedAPIClient:</w:t>
        <w:br/>
        <w:t xml:space="preserve">    """带日志的 API 客户端"""</w:t>
        <w:br/>
        <w:br/>
        <w:t xml:space="preserve">    def __init__(self, logger=None):</w:t>
        <w:br/>
        <w:t xml:space="preserve">        self.logger = logger or APILogger()</w:t>
        <w:br/>
        <w:br/>
        <w:t xml:space="preserve">    def get(self, url, params=None):</w:t>
        <w:br/>
        <w:t xml:space="preserve">        """GET 请求（带日志）"""</w:t>
        <w:br/>
        <w:t xml:space="preserve">        start = time.time()</w:t>
        <w:br/>
        <w:t xml:space="preserve">        try:</w:t>
        <w:br/>
        <w:t xml:space="preserve">            response = requests.get(url, params=params, timeout=10)</w:t>
        <w:br/>
        <w:t xml:space="preserve">            elapsed = time.time() - start</w:t>
        <w:br/>
        <w:t xml:space="preserve">            preview = response.text[:100] if response.text else ""</w:t>
        <w:br/>
        <w:t xml:space="preserve">            self.logger.log_request(</w:t>
        <w:br/>
        <w:t xml:space="preserve">                "GET", url, response.status_code, elapsed,</w:t>
        <w:br/>
        <w:t xml:space="preserve">                params=params, response_preview=preview</w:t>
        <w:br/>
        <w:t xml:space="preserve">            )</w:t>
        <w:br/>
        <w:t xml:space="preserve">            return response</w:t>
        <w:br/>
        <w:t xml:space="preserve">        except requests.RequestException as e:</w:t>
        <w:br/>
        <w:t xml:space="preserve">            elapsed = time.time() - start</w:t>
        <w:br/>
        <w:t xml:space="preserve">            self.logger.log_request(</w:t>
        <w:br/>
        <w:t xml:space="preserve">                "GET", url, None, elapsed, params=params, error=e</w:t>
        <w:br/>
        <w:t xml:space="preserve">            )</w:t>
        <w:br/>
        <w:t xml:space="preserve">            return None</w:t>
        <w:br/>
        <w:br/>
        <w:t>def demo():</w:t>
        <w:br/>
        <w:t xml:space="preserve">    """演示"""</w:t>
        <w:br/>
        <w:t xml:space="preserve">    print("API 请求日志系统")</w:t>
        <w:br/>
        <w:t xml:space="preserve">    print("=" * 50)</w:t>
        <w:br/>
        <w:br/>
        <w:t xml:space="preserve">    logger = APILogger()</w:t>
        <w:br/>
        <w:t xml:space="preserve">    client = LoggedAPIClient(logger)</w:t>
        <w:br/>
        <w:br/>
        <w:t xml:space="preserve">    print("\n[1] 执行请求:")</w:t>
        <w:br/>
        <w:t xml:space="preserve">    for i in range(5):</w:t>
        <w:br/>
        <w:t xml:space="preserve">        url = f"https://httpbin.org/get"</w:t>
        <w:br/>
        <w:t xml:space="preserve">        params = {"request_id": i}</w:t>
        <w:br/>
        <w:t xml:space="preserve">        response = client.get(url, params=params)</w:t>
        <w:br/>
        <w:t xml:space="preserve">        print(f"  请求 {i+1}: {'成功' if response else '失败'}")</w:t>
        <w:br/>
        <w:br/>
        <w:t xml:space="preserve">    print("\n[2] 日志统计:")</w:t>
        <w:br/>
        <w:t xml:space="preserve">    stats = logger.get_stats()</w:t>
        <w:br/>
        <w:t xml:space="preserve">    for key, value in stats.items():</w:t>
        <w:br/>
        <w:t xml:space="preserve">        print(f"  {key}: {value}")</w:t>
        <w:br/>
        <w:br/>
        <w:t xml:space="preserve">    logger.show_recent()</w:t>
        <w:br/>
        <w:br/>
        <w:t xml:space="preserve">    # 清理</w:t>
        <w:br/>
        <w:t xml:space="preserve">    if os.path.exists("api_log.json"):</w:t>
        <w:br/>
        <w:t xml:space="preserve">        os.remove("api_log.json")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9：并发 API 调用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掌握并发请求的实现方法与性能提升。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编写一个"并发请求器"，实现多线程并发调用与结果收集。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concurrent_api.py</w:t>
        <w:br/>
        <w:t>"""并发 API 调用"""</w:t>
        <w:br/>
        <w:br/>
        <w:t>import requests</w:t>
        <w:br/>
        <w:t>import time</w:t>
        <w:br/>
        <w:t>import concurrent.futures</w:t>
        <w:br/>
        <w:br/>
        <w:t>BASE_URL = "https://httpbin.org"</w:t>
        <w:br/>
        <w:br/>
        <w:t>def fetch_single(params):</w:t>
        <w:br/>
        <w:t xml:space="preserve">    """单个请求"""</w:t>
        <w:br/>
        <w:t xml:space="preserve">    try:</w:t>
        <w:br/>
        <w:t xml:space="preserve">        response = requests.get(</w:t>
        <w:br/>
        <w:t xml:space="preserve">            f"{BASE_URL}/get",</w:t>
        <w:br/>
        <w:t xml:space="preserve">            params=params,</w:t>
        <w:br/>
        <w:t xml:space="preserve">            timeout=10</w:t>
        <w:br/>
        <w:t xml:space="preserve">        )</w:t>
        <w:br/>
        <w:t xml:space="preserve">        return {</w:t>
        <w:br/>
        <w:t xml:space="preserve">            "status": response.status_code,</w:t>
        <w:br/>
        <w:t xml:space="preserve">            "params": params,</w:t>
        <w:br/>
        <w:t xml:space="preserve">            "success": response.status_code == 200,</w:t>
        <w:br/>
        <w:t xml:space="preserve">        }</w:t>
        <w:br/>
        <w:t xml:space="preserve">    except requests.RequestException as e:</w:t>
        <w:br/>
        <w:t xml:space="preserve">        return {"status": "error", "params": params, "success": False, "error": str(e)}</w:t>
        <w:br/>
        <w:br/>
        <w:t>def sequential_fetch(requests_list):</w:t>
        <w:br/>
        <w:t xml:space="preserve">    """顺序执行"""</w:t>
        <w:br/>
        <w:t xml:space="preserve">    print("=== 顺序执行 ===")</w:t>
        <w:br/>
        <w:t xml:space="preserve">    start = time.time()</w:t>
        <w:br/>
        <w:t xml:space="preserve">    results = [fetch_single(req) for req in requests_list]</w:t>
        <w:br/>
        <w:t xml:space="preserve">    elapsed = time.time() - start</w:t>
        <w:br/>
        <w:t xml:space="preserve">    print(f"  执行 {len(results)} 个请求，耗时: {elapsed:.2f}s")</w:t>
        <w:br/>
        <w:t xml:space="preserve">    return results</w:t>
        <w:br/>
        <w:br/>
        <w:t>def thread_pool_fetch(requests_list, max_workers=5):</w:t>
        <w:br/>
        <w:t xml:space="preserve">    """线程池并发"""</w:t>
        <w:br/>
        <w:t xml:space="preserve">    print("\n=== 线程池并发 ===")</w:t>
        <w:br/>
        <w:t xml:space="preserve">    start = time.time()</w:t>
        <w:br/>
        <w:t xml:space="preserve">    with concurrent.futures.ThreadPoolExecutor(max_workers=max_workers) as executor:</w:t>
        <w:br/>
        <w:t xml:space="preserve">        results = list(executor.map(fetch_single, requests_list))</w:t>
        <w:br/>
        <w:t xml:space="preserve">    elapsed = time.time() - start</w:t>
        <w:br/>
        <w:t xml:space="preserve">    print(f"  执行 {len(results)} 个请求，耗时: {elapsed:.2f}s")</w:t>
        <w:br/>
        <w:t xml:space="preserve">    return results</w:t>
        <w:br/>
        <w:br/>
        <w:t>def as_completed_fetch(requests_list, max_workers=5):</w:t>
        <w:br/>
        <w:t xml:space="preserve">    """异步完成"""</w:t>
        <w:br/>
        <w:t xml:space="preserve">    print("\n=== as_completed ===")</w:t>
        <w:br/>
        <w:t xml:space="preserve">    start = time.time()</w:t>
        <w:br/>
        <w:t xml:space="preserve">    with concurrent.futures.ThreadPoolExecutor(max_workers=max_workers) as executor:</w:t>
        <w:br/>
        <w:t xml:space="preserve">        futures = {executor.submit(fetch_single, req): req for req in requests_list}</w:t>
        <w:br/>
        <w:t xml:space="preserve">        results = []</w:t>
        <w:br/>
        <w:t xml:space="preserve">        for future in concurrent.futures.as_completed(futures):</w:t>
        <w:br/>
        <w:t xml:space="preserve">            result = future.result()</w:t>
        <w:br/>
        <w:t xml:space="preserve">            results.append(result)</w:t>
        <w:br/>
        <w:t xml:space="preserve">    elapsed = time.time() - start</w:t>
        <w:br/>
        <w:t xml:space="preserve">    print(f"  执行 {len(results)} 个请求，耗时: {elapsed:.2f}s")</w:t>
        <w:br/>
        <w:t xml:space="preserve">    return results</w:t>
        <w:br/>
        <w:br/>
        <w:t>def compare_performance():</w:t>
        <w:br/>
        <w:t xml:space="preserve">    """性能对比"""</w:t>
        <w:br/>
        <w:t xml:space="preserve">    print("并发 API 调用性能对比")</w:t>
        <w:br/>
        <w:t xml:space="preserve">    print("=" * 50)</w:t>
        <w:br/>
        <w:br/>
        <w:t xml:space="preserve">    # 创建请求列表</w:t>
        <w:br/>
        <w:t xml:space="preserve">    requests_list = [{"id": i, "type": "test"} for i in range(10)]</w:t>
        <w:br/>
        <w:br/>
        <w:t xml:space="preserve">    # 顺序</w:t>
        <w:br/>
        <w:t xml:space="preserve">    seq_results = sequential_fetch(requests_list)</w:t>
        <w:br/>
        <w:br/>
        <w:t xml:space="preserve">    # 并发（不同线程数）</w:t>
        <w:br/>
        <w:t xml:space="preserve">    for workers in [2, 5, 10]:</w:t>
        <w:br/>
        <w:t xml:space="preserve">        results = thread_pool_fetch(requests_list, max_workers=workers)</w:t>
        <w:br/>
        <w:t xml:space="preserve">        success = sum(1 for r in results if r.get("success"))</w:t>
        <w:br/>
        <w:t xml:space="preserve">        print(f"    成功率: {success}/{len(results)}")</w:t>
        <w:br/>
        <w:br/>
        <w:t>def demo():</w:t>
        <w:br/>
        <w:t xml:space="preserve">    """演示"""</w:t>
        <w:br/>
        <w:t xml:space="preserve">    print("并发 API 调用")</w:t>
        <w:br/>
        <w:t xml:space="preserve">    print("=" * 50)</w:t>
        <w:br/>
        <w:br/>
        <w:t xml:space="preserve">    requests_list = [{"id": i} for i in range(6)]</w:t>
        <w:br/>
        <w:t xml:space="preserve">    results = thread_pool_fetch(requests_list, max_workers=3)</w:t>
        <w:br/>
        <w:t xml:space="preserve">    for result in results:</w:t>
        <w:br/>
        <w:t xml:space="preserve">        print(f"  {result}")</w:t>
        <w:br/>
        <w:br/>
        <w:t xml:space="preserve">    # compare_performance()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10：综合实战——API 调用框架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requests 库的全部技能，构建一个完整的 API 调用框架。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编写一个"通用 API 调用框架"，集成认证、超时、重试、日志与并发功能。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api_framework.py</w:t>
        <w:br/>
        <w:t>"""通用 API 调用框架 - 综合实战"""</w:t>
        <w:br/>
        <w:br/>
        <w:t>import requests</w:t>
        <w:br/>
        <w:t>import json</w:t>
        <w:br/>
        <w:t>import time</w:t>
        <w:br/>
        <w:t>import logging</w:t>
        <w:br/>
        <w:t>import concurrent.futures</w:t>
        <w:br/>
        <w:t>from functools import wraps</w:t>
        <w:br/>
        <w:t>from typing import Dict, Optional, List, Callable</w:t>
        <w:br/>
        <w:br/>
        <w:t>logging.basicConfig(level=logging.INFO, format="%(asctime)s - %(levelname)s - %(message)s")</w:t>
        <w:br/>
        <w:t>logger = logging.getLogger("APIFramework")</w:t>
        <w:br/>
        <w:br/>
        <w:t>class APIFramework:</w:t>
        <w:br/>
        <w:t xml:space="preserve">    """通用 API 调用框架"""</w:t>
        <w:br/>
        <w:br/>
        <w:t xml:space="preserve">    def __init__(self, base_url: str, api_key: Optional[str] = None,</w:t>
        <w:br/>
        <w:t xml:space="preserve">                 default_timeout: int = 10, max_retries: int = 3):</w:t>
        <w:br/>
        <w:t xml:space="preserve">        self.base_url = base_url.rstrip("/")</w:t>
        <w:br/>
        <w:t xml:space="preserve">        self.api_key = api_key</w:t>
        <w:br/>
        <w:t xml:space="preserve">        self.default_timeout = default_timeout</w:t>
        <w:br/>
        <w:t xml:space="preserve">        self.max_retries = max_retries</w:t>
        <w:br/>
        <w:t xml:space="preserve">        self.session = requests.Session()</w:t>
        <w:br/>
        <w:t xml:space="preserve">        self.call_history = []</w:t>
        <w:br/>
        <w:br/>
        <w:t xml:space="preserve">    def _get_headers(self, extra: Optional[Dict] = None) -&gt; Dict:</w:t>
        <w:br/>
        <w:t xml:space="preserve">        """构造请求头"""</w:t>
        <w:br/>
        <w:t xml:space="preserve">        headers = {"Content-Type": "application/json"}</w:t>
        <w:br/>
        <w:t xml:space="preserve">        if self.api_key:</w:t>
        <w:br/>
        <w:t xml:space="preserve">            headers["Authorization"] = f"Bearer {self.api_key}"</w:t>
        <w:br/>
        <w:t xml:space="preserve">        if extra:</w:t>
        <w:br/>
        <w:t xml:space="preserve">            headers.update(extra)</w:t>
        <w:br/>
        <w:t xml:space="preserve">        return headers</w:t>
        <w:br/>
        <w:br/>
        <w:t xml:space="preserve">    def _request(self, method: str, path: str, retry: bool = True,</w:t>
        <w:br/>
        <w:t xml:space="preserve">                 **kwargs) -&gt; Dict:</w:t>
        <w:br/>
        <w:t xml:space="preserve">        """核心请求方法（带重试）"""</w:t>
        <w:br/>
        <w:t xml:space="preserve">        url = f"{self.base_url}/{path.lstrip('/')}"</w:t>
        <w:br/>
        <w:t xml:space="preserve">        headers = self._get_headers(kwargs.pop("headers", None))</w:t>
        <w:br/>
        <w:t xml:space="preserve">        timeout = kwargs.pop("timeout", self.default_timeout)</w:t>
        <w:br/>
        <w:br/>
        <w:t xml:space="preserve">        for attempt in range(self.max_retries if retry else 1):</w:t>
        <w:br/>
        <w:t xml:space="preserve">            start = time.time()</w:t>
        <w:br/>
        <w:t xml:space="preserve">            try:</w:t>
        <w:br/>
        <w:t xml:space="preserve">                response = self.session.request(</w:t>
        <w:br/>
        <w:t xml:space="preserve">                    method, url, headers=headers, timeout=timeout, **kwargs</w:t>
        <w:br/>
        <w:t xml:space="preserve">                )</w:t>
        <w:br/>
        <w:t xml:space="preserve">                elapsed = time.time() - start</w:t>
        <w:br/>
        <w:t xml:space="preserve">                self._log_call(method, url, response.status_code, elapsed)</w:t>
        <w:br/>
        <w:br/>
        <w:t xml:space="preserve">                if response.status_code &gt;= 500 and retry and attempt &lt; self.max_retries - 1:</w:t>
        <w:br/>
        <w:t xml:space="preserve">                    logger.warning(f"服务器错误 ({response.status_code})，重试 {attempt + 1}")</w:t>
        <w:br/>
        <w:t xml:space="preserve">                    time.sleep(0.5 * (attempt + 1))</w:t>
        <w:br/>
        <w:t xml:space="preserve">                    continue</w:t>
        <w:br/>
        <w:br/>
        <w:t xml:space="preserve">                return self._parse_response(response)</w:t>
        <w:br/>
        <w:br/>
        <w:t xml:space="preserve">            except requests.exceptions.Timeout:</w:t>
        <w:br/>
        <w:t xml:space="preserve">                if attempt &lt; self.max_retries - 1 and retry:</w:t>
        <w:br/>
        <w:t xml:space="preserve">                    logger.warning(f"超时，重试 {attempt + 1}")</w:t>
        <w:br/>
        <w:t xml:space="preserve">                    time.sleep(0.5 * (attempt + 1))</w:t>
        <w:br/>
        <w:t xml:space="preserve">                    continue</w:t>
        <w:br/>
        <w:t xml:space="preserve">                return {"status": "error", "error_type": "timeout"}</w:t>
        <w:br/>
        <w:t xml:space="preserve">            except requests.exceptions.ConnectionError:</w:t>
        <w:br/>
        <w:t xml:space="preserve">                return {"status": "error", "error_type": "connection"}</w:t>
        <w:br/>
        <w:br/>
        <w:t xml:space="preserve">        return {"status": "error", "error_type": "unknown"}</w:t>
        <w:br/>
        <w:br/>
        <w:t xml:space="preserve">    def _parse_response(self, response) -&gt; Dict:</w:t>
        <w:br/>
        <w:t xml:space="preserve">        """解析响应"""</w:t>
        <w:br/>
        <w:t xml:space="preserve">        try:</w:t>
        <w:br/>
        <w:t xml:space="preserve">            data = response.json()</w:t>
        <w:br/>
        <w:t xml:space="preserve">        except (json.JSONDecodeError, ValueError):</w:t>
        <w:br/>
        <w:t xml:space="preserve">            data = {"text": response.text}</w:t>
        <w:br/>
        <w:br/>
        <w:t xml:space="preserve">        return {</w:t>
        <w:br/>
        <w:t xml:space="preserve">            "status": "success" if response.status_code &lt; 400 else "error",</w:t>
        <w:br/>
        <w:t xml:space="preserve">            "status_code": response.status_code,</w:t>
        <w:br/>
        <w:t xml:space="preserve">            "data": data,</w:t>
        <w:br/>
        <w:t xml:space="preserve">        }</w:t>
        <w:br/>
        <w:br/>
        <w:t xml:space="preserve">    def _log_call(self, method, url, status, elapsed):</w:t>
        <w:br/>
        <w:t xml:space="preserve">        """记录调用"""</w:t>
        <w:br/>
        <w:t xml:space="preserve">        self.call_history.append({</w:t>
        <w:br/>
        <w:t xml:space="preserve">            "method": method,</w:t>
        <w:br/>
        <w:t xml:space="preserve">            "url": url,</w:t>
        <w:br/>
        <w:t xml:space="preserve">            "status": status,</w:t>
        <w:br/>
        <w:t xml:space="preserve">            "elapsed_ms": round(elapsed * 1000, 2),</w:t>
        <w:br/>
        <w:t xml:space="preserve">            "time": time.strftime("%H:%M:%S"),</w:t>
        <w:br/>
        <w:t xml:space="preserve">        })</w:t>
        <w:br/>
        <w:br/>
        <w:t xml:space="preserve">    def get(self, path, params=None, **kwargs):</w:t>
        <w:br/>
        <w:t xml:space="preserve">        """GET 请求"""</w:t>
        <w:br/>
        <w:t xml:space="preserve">        return self._request("GET", path, params=params, **kwargs)</w:t>
        <w:br/>
        <w:br/>
        <w:t xml:space="preserve">    def post(self, path, json=None, **kwargs):</w:t>
        <w:br/>
        <w:t xml:space="preserve">        """POST 请求"""</w:t>
        <w:br/>
        <w:t xml:space="preserve">        return self._request("POST", path, json=json, **kwargs)</w:t>
        <w:br/>
        <w:br/>
        <w:t xml:space="preserve">    def put(self, path, json=None, **kwargs):</w:t>
        <w:br/>
        <w:t xml:space="preserve">        """PUT 请求"""</w:t>
        <w:br/>
        <w:t xml:space="preserve">        return self._request("PUT", path, json=json, **kwargs)</w:t>
        <w:br/>
        <w:br/>
        <w:t xml:space="preserve">    def delete(self, path, **kwargs):</w:t>
        <w:br/>
        <w:t xml:space="preserve">        """DELETE 请求"""</w:t>
        <w:br/>
        <w:t xml:space="preserve">        return self._request("DELETE", path, **kwargs)</w:t>
        <w:br/>
        <w:br/>
        <w:t xml:space="preserve">    def batch_request(self, requests_list: List[Dict], max_workers: int = 5) -&gt; List[Dict]:</w:t>
        <w:br/>
        <w:t xml:space="preserve">        """批量请求（并发）"""</w:t>
        <w:br/>
        <w:t xml:space="preserve">        results = []</w:t>
        <w:br/>
        <w:t xml:space="preserve">        with concurrent.futures.ThreadPoolExecutor(max_workers=max_workers) as executor:</w:t>
        <w:br/>
        <w:t xml:space="preserve">            futures = []</w:t>
        <w:br/>
        <w:t xml:space="preserve">            for req in requests_list:</w:t>
        <w:br/>
        <w:t xml:space="preserve">                method = req.pop("method", "GET")</w:t>
        <w:br/>
        <w:t xml:space="preserve">                path = req.pop("path", "/get")</w:t>
        <w:br/>
        <w:t xml:space="preserve">                futures.append(executor.submit(self._request, method, path, **req))</w:t>
        <w:br/>
        <w:br/>
        <w:t xml:space="preserve">            for future in concurrent.futures.as_completed(futures):</w:t>
        <w:br/>
        <w:t xml:space="preserve">                try:</w:t>
        <w:br/>
        <w:t xml:space="preserve">                    results.append(future.result())</w:t>
        <w:br/>
        <w:t xml:space="preserve">                except Exception as e:</w:t>
        <w:br/>
        <w:t xml:space="preserve">                    results.append({"status": "error", "error": str(e)})</w:t>
        <w:br/>
        <w:t xml:space="preserve">        return results</w:t>
        <w:br/>
        <w:br/>
        <w:t xml:space="preserve">    def get_stats(self) -&gt; Dict:</w:t>
        <w:br/>
        <w:t xml:space="preserve">        """获取统计"""</w:t>
        <w:br/>
        <w:t xml:space="preserve">        total = len(self.call_history)</w:t>
        <w:br/>
        <w:t xml:space="preserve">        success = sum(1 for h in self.call_history if h["status"] &lt; 400)</w:t>
        <w:br/>
        <w:t xml:space="preserve">        avg_latency = sum(h["elapsed_ms"] for h in self.call_history) / total if total else 0</w:t>
        <w:br/>
        <w:t xml:space="preserve">        return {</w:t>
        <w:br/>
        <w:t xml:space="preserve">            "total_calls": total,</w:t>
        <w:br/>
        <w:t xml:space="preserve">            "success_calls": success,</w:t>
        <w:br/>
        <w:t xml:space="preserve">            "success_rate": round(success / total * 100, 1) if total else 0,</w:t>
        <w:br/>
        <w:t xml:space="preserve">            "avg_latency_ms": round(avg_latency, 2),</w:t>
        <w:br/>
        <w:t xml:space="preserve">        }</w:t>
        <w:br/>
        <w:br/>
        <w:t xml:space="preserve">    def show_history(self, n=5):</w:t>
        <w:br/>
        <w:t xml:space="preserve">        """显示调用历史"""</w:t>
        <w:br/>
        <w:t xml:space="preserve">        print(f"\n最近 {n} 条调用记录:")</w:t>
        <w:br/>
        <w:t xml:space="preserve">        for log in self.call_history[-n:]:</w:t>
        <w:br/>
        <w:t xml:space="preserve">            print(f"  [{log['time']}] {log['method']} {log['url'][:40]}... "</w:t>
        <w:br/>
        <w:t xml:space="preserve">                  f"状态: {log['status']} 耗时: {log['elapsed_ms']}ms")</w:t>
        <w:br/>
        <w:br/>
        <w:t>def demo():</w:t>
        <w:br/>
        <w:t xml:space="preserve">    """演示"""</w:t>
        <w:br/>
        <w:t xml:space="preserve">    print("通用 API 调用框架")</w:t>
        <w:br/>
        <w:t xml:space="preserve">    print("=" * 50)</w:t>
        <w:br/>
        <w:br/>
        <w:t xml:space="preserve">    client = APIFramework("https://httpbin.org", api_key="test-key")</w:t>
        <w:br/>
        <w:br/>
        <w:t xml:space="preserve">    # 基础调用</w:t>
        <w:br/>
        <w:t xml:space="preserve">    print("\n[1] 基础调用:")</w:t>
        <w:br/>
        <w:t xml:space="preserve">    result = client.get("/get", params={"test": "value"})</w:t>
        <w:br/>
        <w:t xml:space="preserve">    print(f"  状态: {result['status']}, 状态码: {result['status_code']}")</w:t>
        <w:br/>
        <w:br/>
        <w:t xml:space="preserve">    # POST</w:t>
        <w:br/>
        <w:t xml:space="preserve">    print("\n[2] POST 调用:")</w:t>
        <w:br/>
        <w:t xml:space="preserve">    result = client.post("/post", json={"message": "hello"})</w:t>
        <w:br/>
        <w:t xml:space="preserve">    print(f"  状态: {result['status']}")</w:t>
        <w:br/>
        <w:br/>
        <w:t xml:space="preserve">    # 批量请求</w:t>
        <w:br/>
        <w:t xml:space="preserve">    print("\n[3] 批量请求:")</w:t>
        <w:br/>
        <w:t xml:space="preserve">    reqs = [</w:t>
        <w:br/>
        <w:t xml:space="preserve">        {"method": "GET", "path": "/get", "params": {"id": i}}</w:t>
        <w:br/>
        <w:t xml:space="preserve">        for i in range(5)</w:t>
        <w:br/>
        <w:t xml:space="preserve">    ]</w:t>
        <w:br/>
        <w:t xml:space="preserve">    results = client.batch_request(reqs, max_workers=3)</w:t>
        <w:br/>
        <w:t xml:space="preserve">    print(f"  完成 {len(results)} 个请求")</w:t>
        <w:br/>
        <w:br/>
        <w:t xml:space="preserve">    # 统计</w:t>
        <w:br/>
        <w:t xml:space="preserve">    print("\n[4] 框架统计:")</w:t>
        <w:br/>
        <w:t xml:space="preserve">    stats = client.get_stats()</w:t>
        <w:br/>
        <w:t xml:space="preserve">    for key, value in stats.items():</w:t>
        <w:br/>
        <w:t xml:space="preserve">        print(f"  {key}: {value}")</w:t>
        <w:br/>
        <w:br/>
        <w:t xml:space="preserve">    client.show_history()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requests 库的 GET/POST 请求、参数与请求头、响应解析、API 认证、超时重试与并发调用。建议在实际智能体开发中构建统一的 API 调用框架。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