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101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综合实训项目选题与分组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标志着综合实训项目开发阶段的开启，这一阶段将前序课程学习的全部知识与技能，通过一个完整的综合实训项目进行最终的整合与应用。综合实训项目是学生独立或协作完成的一个"毕业级"作品，它将检验学生在 AI 智能体开发方向上的全面能力——从需求分析、方案设计、技术实现到项目交付。站在 AI 智能体开发专家与教育专家的角度，综合实训项目是学生从"学会技术"走向"能完成项目"的关键转化。本课次的教学目标包括：理解综合实训项目的目标与要求、掌握项目选题的方法与原则、完成实训小组的分组与任务分配、制定项目的整体规划与进度计划、以及能够确定实训项目的选题并完成团队组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一、综合实训项目概述与要求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{identify="project_overview"&gt;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课程首先向学生介绍综合实训项目的整体目标、要求与意义。综合实训项目是本课程的最高综合考核，它将考察学生在整个学期中积累的全部知识与能力。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教师将讲解综合实训项目的目标：技术整合——综合运用 Python 编程、数据分析、扣子平台、Langchain、RAG、Agent 等全部核心技术；工程实践——按照企业级项目标准完成需求分析、方案设计、开发测试与交付全流程；以及能力展示——通过完整的项目成果展示个人或团队的全面能力。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在项目要求方面，教师将讲解：项目类型——综合实训项目应为"AI 智能体应用"，具备实际业务价值或创新性；项目规模——需要有足够的功能深度与技术复杂度（至少包含知识库、对话智能、多轮交互等核心能力）；交付物——项目需要交付完整的代码、文档、演示方案与汇报材料；以及时间安排——本阶段将有多个课次用于项目的开发与完善，最终进行中期检查与答辩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介绍综合实训项目与前面课程项目的区别：前面的项目以"学习与练习"为主，有明确的题目与要求；综合实训项目以"创作与交付"为主，学生需要自主选题、自主设计、自主完成，教师仅提供指导与方向建议。通过项目概述的讲解，让学生理解综合实训项目的要求与定位，为后续的选题与开发做好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二、项目选题方法与原则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{identify="topic_selection"&gt;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项目选题是综合实训项目成功的关键起点。本环节教师将深入讲解项目选题的方法与原则，帮助学生做出合适的选题决策。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项目选题的原则：价值导向——选题应有实际的使用价值或明确的创新点（解决实际问题、满足真实需求、或探索新技术的应用）；能力匹配——选题的难度应与团队的技术水平相匹配（既要有挑战性，也要能完成）；数据可得——选题所需的知识数据与资源应可得（有足够的数据支持智能体的知识库）；以及范围可控——项目的功能范围应可控（在限定时间内可完成核心功能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选题的方向参考方面，教师将提供多个选题方向供学生参考：企业应用类——智能客服、知识助手、办公自动化助手；生活服务类——智能导购、旅游助手、健康助手；学习辅助类——智能答疑、文献分析、学习规划助手；以及创新应用类——垂直领域智能体、多模态智能体、行业解决方案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选题的方法方面，教师将讲解：头脑风暴——小组内充分讨论，产生多个候选选题；可行性评估——从技术、数据、时间、团队能力等维度评估每个候选选题的可行性；以及选题决策——综合评估各候选选题的创意价值与可行性，确定最终的选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教师将组织各小组进行选题讨论，引导学生在价值与可行性之间找到平衡，最终确定小组的综合实训项目选题。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三、团队分组与任务分配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{identify="team_org"&gt;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选题确定后，团队分组与任务分配是项目顺利推进的组织保障。本环节教师将指导各小组完成团队的组织与任务分配。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团队分工的原则：角色明确——根据项目需要设定角色（项目经理/组长、产品设计、技术开发、测试与文档等）；技能互补——根据成员的技术特长与兴趣进行合理分工（擅长前端的分担交互设计、擅长后端的分担服务开发）；以及责任清晰——每个任务有明确的责任人与完成标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在团队协作方面，教师将讲解：协作工具的使用——使用 Git 进行代码协作管理、使用项目管理工具（如飞书、Teambition）进行任务跟踪、以及定期的团队会议与进度同步；沟通机制——建立团队内部的沟通机制（定期会议、问题反馈渠道）；以及冲突处理——团队成员意见分歧时的沟通与决策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教师将指导各小组完成：确定组长（负责项目整体协调与进度管理）；根据成员能力与兴趣分配角色；以及制定团队协作的规则与工具配置。通过团队组织的规范化，为项目的顺利推进奠定组织基础。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四、项目规划与进度管理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{identify="project_plan"&gt;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团队组建完成后，项目规划与进度管理是确保项目按期完成的关键。本环节教师将带领各小组制定项目的整体规划。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项目规划的组成：目标定义——明确项目的核心目标与可交付成果（定义"项目完成"的标准）；里程碑设定——将项目分解为可管理的阶段并设定里程碑（需求设计、功能开发、测试完善、汇报准备）；任务分解——将每个里程碑分解为具体的任务（WBS 工作分解结构），明确每个任务的负责人与完成时间；以及进度估算——为每个任务估算所需的时间与工作量。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进度管理方面，教师将讲解：进度跟踪——定期检查任务的完成情况与项目进度（使用甘特图或进度表）；风险预警——识别可能影响进度的风险因素（技术难点、时间不足、资源受限）并提前应对；以及进度调整——根据实际情况调整计划（确保核心功能优先完成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教师将带领各小组完成项目的规划文档：项目目标、里程碑计划、任务清单与时间安排，以及初步的风险评估与应对计划。通过项目规划的制定，让学生建立"有计划地推进项目"的工程管理能力。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五、选题确认与总结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{identify="topic_confirm"&gt;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本课次的最后环节是选题确认与阶段总结。各小组需要最终确认选题并进行项目启动汇报。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教师将要求各小组提交选题确认材料：项目选题说明（项目名称、项目概述、目标用户、核心功能、创新点或价值）、团队分工说明、以及项目规划（里程碑与时间安排）。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在项目启动汇报中，各小组将进行简短的汇报：项目主题与价值、团队成员与分工、项目规划与下一步计划。教师将对各小组的选题与规划进行评审与建议，帮助小组优化选题方向与计划安排。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综合实训项目的目标、选题方法、团队组织与项目规划，强调"好的选题是成功的一半，好的规划是成功的关键"这一核心理念。同时布置下一步任务：进入项目的需求分析与方案设计阶段，为下一课次的"需求分析与方案设计"做好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选题与规划决定实训项目的方向与基础——通过科学的选题、合理的团队与周密的规划，为项目成功奠定坚实基础。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