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课次081 代码练习题：企业 AI 智能体需求分析与方案设计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智能体的需求分析与方案设计展开训练。通过 10 道循序渐进的题目，帮助学习者掌握需求调研、需求分类、场景建模、功能清单、方案架构、可行性分析等核心技能，能够为企业智能体项目制定清晰的需求方案。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需求收集与分类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对企业 AI 智能体的需求进行收集与分类。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classify_requirements(raw_requirements):</w:t>
        <w:br/>
        <w:t xml:space="preserve">    categories = {</w:t>
        <w:br/>
        <w:t xml:space="preserve">        '功能需求': [],</w:t>
        <w:br/>
        <w:t xml:space="preserve">        '性能需求': [],</w:t>
        <w:br/>
        <w:t xml:space="preserve">        '安全需求': [],</w:t>
        <w:br/>
        <w:t xml:space="preserve">        '易用性需求': [],</w:t>
        <w:br/>
        <w:t xml:space="preserve">    }</w:t>
        <w:br/>
        <w:t xml:space="preserve">    for req in raw_requirements:</w:t>
        <w:br/>
        <w:t xml:space="preserve">        if any(kw in req for kw in ['查询', '对话', '检索', '生成']):</w:t>
        <w:br/>
        <w:t xml:space="preserve">            categories['功能需求'].append(req)</w:t>
        <w:br/>
        <w:t xml:space="preserve">        elif any(kw in req for kw in ['快', '秒', '并发', '响应']):</w:t>
        <w:br/>
        <w:t xml:space="preserve">            categories['性能需求'].append(req)</w:t>
        <w:br/>
        <w:t xml:space="preserve">        elif any(kw in req for kw in ['权限', '安全', '加密', '审计']):</w:t>
        <w:br/>
        <w:t xml:space="preserve">            categories['安全需求'].append(req)</w:t>
        <w:br/>
        <w:t xml:space="preserve">        else:</w:t>
        <w:br/>
        <w:t xml:space="preserve">            categories['易用性需求'].append(req)</w:t>
        <w:br/>
        <w:t xml:space="preserve">    return categories</w:t>
        <w:br/>
        <w:br/>
        <w:t>raw = [</w:t>
        <w:br/>
        <w:t xml:space="preserve">    "支持自然语言查询员工信息",</w:t>
        <w:br/>
        <w:t xml:space="preserve">    "回答响应需在2秒内",</w:t>
        <w:br/>
        <w:t xml:space="preserve">    "需支持用户权限管理",</w:t>
        <w:br/>
        <w:t xml:space="preserve">    "界面需简洁易用",</w:t>
        <w:br/>
        <w:t xml:space="preserve">    "支持文档知识问答",</w:t>
        <w:br/>
        <w:t xml:space="preserve">    "数据需加密存储",</w:t>
        <w:br/>
        <w:t>]</w:t>
        <w:br/>
        <w:t>result = classify_requirements(raw)</w:t>
        <w:br/>
        <w:t>for cat, reqs in result.items():</w:t>
        <w:br/>
        <w:t xml:space="preserve">    print(f"[{cat}] {len(reqs)}条")</w:t>
        <w:br/>
        <w:t xml:space="preserve">    for r in reqs:</w:t>
        <w:br/>
        <w:t xml:space="preserve">        print(f"  - {r}")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需求优先级排序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MoSCoW 法则对需求进行优先级排序。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prioritize_requirements(requirements):</w:t>
        <w:br/>
        <w:t xml:space="preserve">    priorities = {'M': [], 'S': [], 'C': [], 'W': []}</w:t>
        <w:br/>
        <w:t xml:space="preserve">    for req in requirements:</w:t>
        <w:br/>
        <w:t xml:space="preserve">        if req.get('priority') == 'must':</w:t>
        <w:br/>
        <w:t xml:space="preserve">            priorities['M'].append(req['name'])</w:t>
        <w:br/>
        <w:t xml:space="preserve">        elif req.get('priority') == 'should':</w:t>
        <w:br/>
        <w:t xml:space="preserve">            priorities['S'].append(req['name'])</w:t>
        <w:br/>
        <w:t xml:space="preserve">        elif req.get('priority') == 'could':</w:t>
        <w:br/>
        <w:t xml:space="preserve">            priorities['C'].append(req['name'])</w:t>
        <w:br/>
        <w:t xml:space="preserve">        else:</w:t>
        <w:br/>
        <w:t xml:space="preserve">            priorities['W'].append(req['name'])</w:t>
        <w:br/>
        <w:t xml:space="preserve">    return priorities</w:t>
        <w:br/>
        <w:br/>
        <w:t>requirements = [</w:t>
        <w:br/>
        <w:t xml:space="preserve">    {'name': '自然语言对话', 'priority': 'must'},</w:t>
        <w:br/>
        <w:t xml:space="preserve">    {'name': '知识库问答', 'priority': 'must'},</w:t>
        <w:br/>
        <w:t xml:space="preserve">    {'name': '语音输入', 'priority': 'could'},</w:t>
        <w:br/>
        <w:t xml:space="preserve">    {'name': '多语言支持', 'priority': 'should'},</w:t>
        <w:br/>
        <w:t xml:space="preserve">    {'name': '个性化推荐', 'priority': 'wont'},</w:t>
        <w:br/>
        <w:t>]</w:t>
        <w:br/>
        <w:t>result = prioritize_requirements(requirements)</w:t>
        <w:br/>
        <w:t>print("MoSCoW 优先级:")</w:t>
        <w:br/>
        <w:t>for k, v in result.items():</w:t>
        <w:br/>
        <w:t xml:space="preserve">    print(f"  {k}: {v}")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场景建模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为用户使用场景建立模型，明确交互流程。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scenario_modeling(scene):</w:t>
        <w:br/>
        <w:t xml:space="preserve">    scenarios = {</w:t>
        <w:br/>
        <w:t xml:space="preserve">        '员工咨询': {</w:t>
        <w:br/>
        <w:t xml:space="preserve">            '触发': '员工提问',</w:t>
        <w:br/>
        <w:t xml:space="preserve">            '流程': ['识别意图', '检索知识', '生成回答'],</w:t>
        <w:br/>
        <w:t xml:space="preserve">            '预期': '快速准确回答',</w:t>
        <w:br/>
        <w:t xml:space="preserve">        },</w:t>
        <w:br/>
        <w:t xml:space="preserve">        '客户服务': {</w:t>
        <w:br/>
        <w:t xml:space="preserve">            '触发': '客户咨询',</w:t>
        <w:br/>
        <w:t xml:space="preserve">            '流程': ['身份验证', '问题分类', '解决方案'],</w:t>
        <w:br/>
        <w:t xml:space="preserve">            '预期': '友好专业解决',</w:t>
        <w:br/>
        <w:t xml:space="preserve">        },</w:t>
        <w:br/>
        <w:t xml:space="preserve">    }</w:t>
        <w:br/>
        <w:t xml:space="preserve">    return scenarios.get(scene, {})</w:t>
        <w:br/>
        <w:br/>
        <w:t>scene = scenario_modeling('员工咨询')</w:t>
        <w:br/>
        <w:t>print(f"场景: {scene.get('触发')}")</w:t>
        <w:br/>
        <w:t>print("流程:")</w:t>
        <w:br/>
        <w:t>for s in scene.get('流程', []):</w:t>
        <w:br/>
        <w:t xml:space="preserve">    print(f"  - {s}")</w:t>
        <w:br/>
        <w:t>print(f"预期: {scene.get('预期')}")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功能清单设计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生成智能体的功能清单及功能说明。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feature_list():</w:t>
        <w:br/>
        <w:t xml:space="preserve">    return [</w:t>
        <w:br/>
        <w:t xml:space="preserve">        {'id': 'F01', 'name': '智能问答', 'desc': '回答常见问题', 'priority': '高'},</w:t>
        <w:br/>
        <w:t xml:space="preserve">        {'id': 'F02', 'name': '知识检索', 'desc': '从知识库检索信息', 'priority': '高'},</w:t>
        <w:br/>
        <w:t xml:space="preserve">        {'id': 'F03', 'name': '多轮对话', 'desc': '支持连续对话', 'priority': '中'},</w:t>
        <w:br/>
        <w:t xml:space="preserve">        {'id': 'F04', 'name': '报表生成', 'desc': '生成数据分析报表', 'priority': '低'},</w:t>
        <w:br/>
        <w:t xml:space="preserve">        {'id': 'F05', 'name': '权限管理', 'desc': '控制访问权限', 'priority': '高'},</w:t>
        <w:br/>
        <w:t xml:space="preserve">    ]</w:t>
        <w:br/>
        <w:br/>
        <w:t>features = feature_list()</w:t>
        <w:br/>
        <w:t>print("功能清单:")</w:t>
        <w:br/>
        <w:t>for f in features:</w:t>
        <w:br/>
        <w:t xml:space="preserve">    print(f"  {f['id']} {f['name']} ({f['priority']}): {f['desc']}")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技术方案选型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为智能体选择技术架构与组件。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technology_stack(scene_type):</w:t>
        <w:br/>
        <w:t xml:space="preserve">    stacks = {</w:t>
        <w:br/>
        <w:t xml:space="preserve">        '客服': {'LLM': 'gpt-4', '框架': 'LangChain', '平台': '扣子', '存储': '向量库'},</w:t>
        <w:br/>
        <w:t xml:space="preserve">        '内部知识': {'LLM': 'gpt-4', '框架': 'LangChain', '检索': 'RAG', '存储': '数据库'},</w:t>
        <w:br/>
        <w:t xml:space="preserve">        '数据分析': {'LLM': 'gpt-4', '框架': 'LangChain', '处理': 'Pandas', '展示': '图表'},</w:t>
        <w:br/>
        <w:t xml:space="preserve">    }</w:t>
        <w:br/>
        <w:t xml:space="preserve">    return stacks.get(scene_type, '通用方案')</w:t>
        <w:br/>
        <w:br/>
        <w:t>print("客服技术栈:", technology_stack('客服'))</w:t>
        <w:br/>
        <w:t>print("内部知识技术栈:", technology_stack('内部知识'))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架构方案设计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设计企业智能体的系统架构。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architecture_design():</w:t>
        <w:br/>
        <w:t xml:space="preserve">    return {</w:t>
        <w:br/>
        <w:t xml:space="preserve">        '接入层': ['Web', 'App', 'API'],</w:t>
        <w:br/>
        <w:t xml:space="preserve">        '应用层': ['对话管理', '意图识别', '知识检索'],</w:t>
        <w:br/>
        <w:t xml:space="preserve">        '智能层': ['LLM', 'RAG', 'Agent'],</w:t>
        <w:br/>
        <w:t xml:space="preserve">        '数据层': ['知识库', '用户数据', '日志'],</w:t>
        <w:br/>
        <w:t xml:space="preserve">        '基础设施': ['服务器', '数据库', '监控'],</w:t>
        <w:br/>
        <w:t xml:space="preserve">    }</w:t>
        <w:br/>
        <w:br/>
        <w:t>arch = architecture_design()</w:t>
        <w:br/>
        <w:t>print("企业智能体架构:")</w:t>
        <w:br/>
        <w:t>for layer, components in arch.items():</w:t>
        <w:br/>
        <w:t xml:space="preserve">    print(f"  {layer}: {'、'.join(components)}")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可行性分析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从技术、成本、资源角度分析项目可行性。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feasibility_analysis(project):</w:t>
        <w:br/>
        <w:t xml:space="preserve">    factors = []</w:t>
        <w:br/>
        <w:t xml:space="preserve">    # 技术可行性</w:t>
        <w:br/>
        <w:t xml:space="preserve">    if project.get('tech_ready'):</w:t>
        <w:br/>
        <w:t xml:space="preserve">        factors.append(('技术', True, '技术已就绪'))</w:t>
        <w:br/>
        <w:t xml:space="preserve">    else:</w:t>
        <w:br/>
        <w:t xml:space="preserve">        factors.append(('技术', False, '需技术攻关'))</w:t>
        <w:br/>
        <w:br/>
        <w:t xml:space="preserve">    # 成本可行性</w:t>
        <w:br/>
        <w:t xml:space="preserve">    budget = project.get('budget', 0)</w:t>
        <w:br/>
        <w:t xml:space="preserve">    estimate = project.get('estimate', 0)</w:t>
        <w:br/>
        <w:t xml:space="preserve">    factors.append(('成本', budget &gt;= estimate, f"预算{budget}万/预估{estimate}万"))</w:t>
        <w:br/>
        <w:br/>
        <w:t xml:space="preserve">    # 资源可行性</w:t>
        <w:br/>
        <w:t xml:space="preserve">    factors.append(('资源', project.get('team_ready', False), '团队资源'))</w:t>
        <w:br/>
        <w:br/>
        <w:t xml:space="preserve">    overall = all(ok for _, ok, _ in factors)</w:t>
        <w:br/>
        <w:t xml:space="preserve">    return {'factors': factors, 'feasible': overall}</w:t>
        <w:br/>
        <w:br/>
        <w:t>project = {'tech_ready': True, 'budget': 100, 'estimate': 80, 'team_ready': True}</w:t>
        <w:br/>
        <w:t>result = feasibility_analysis(project)</w:t>
        <w:br/>
        <w:t>print("可行性分析:")</w:t>
        <w:br/>
        <w:t>for name, ok, desc in result['factors']:</w:t>
        <w:br/>
        <w:t xml:space="preserve">    print(f"  [{ok and 'OK' or 'FAIL'}] {name}: {desc}")</w:t>
        <w:br/>
        <w:t>print("总体可行:", result['feasible'])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需求文档生成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自动生成智能体需求文档。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generate_requirement_doc(project_name, features, priority):</w:t>
        <w:br/>
        <w:t xml:space="preserve">    doc = f"""</w:t>
        <w:br/>
        <w:t># {project_name} 需求说明书</w:t>
        <w:br/>
        <w:br/>
        <w:t>## 一、项目概述</w:t>
        <w:br/>
        <w:t>本智能体旨在为企业提供{priority}的智能服务。</w:t>
        <w:br/>
        <w:br/>
        <w:t>## 二、功能需求</w:t>
        <w:br/>
        <w:t>"""</w:t>
        <w:br/>
        <w:t xml:space="preserve">    for f in features:</w:t>
        <w:br/>
        <w:t xml:space="preserve">        doc += f"- {f['name']}: {f['desc']}（优先级:{f['priority']}）\n"</w:t>
        <w:br/>
        <w:t xml:space="preserve">    return doc</w:t>
        <w:br/>
        <w:br/>
        <w:t>features = [</w:t>
        <w:br/>
        <w:t xml:space="preserve">    {'name': '智能问答', 'desc': '回答常见问题', 'priority': '高'},</w:t>
        <w:br/>
        <w:t xml:space="preserve">    {'name': '知识检索', 'desc': '检索内部知识库', 'priority': '高'},</w:t>
        <w:br/>
        <w:t>]</w:t>
        <w:br/>
        <w:t>print(generate_requirement_doc("企业客服智能体", features, "高效"))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工作量估算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估算智能体开发的工作量与周期。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estimate_workload(features, team_size=3):</w:t>
        <w:br/>
        <w:t xml:space="preserve">    total_days = 0</w:t>
        <w:br/>
        <w:t xml:space="preserve">    for f in features:</w:t>
        <w:br/>
        <w:t xml:space="preserve">        if f['priority'] == '高':</w:t>
        <w:br/>
        <w:t xml:space="preserve">            total_days += 5</w:t>
        <w:br/>
        <w:t xml:space="preserve">        elif f['priority'] == '中':</w:t>
        <w:br/>
        <w:t xml:space="preserve">            total_days += 3</w:t>
        <w:br/>
        <w:t xml:space="preserve">        else:</w:t>
        <w:br/>
        <w:t xml:space="preserve">            total_days += 2</w:t>
        <w:br/>
        <w:br/>
        <w:t xml:space="preserve">    weeks = total_days / (team_size * 5)</w:t>
        <w:br/>
        <w:t xml:space="preserve">    return {</w:t>
        <w:br/>
        <w:t xml:space="preserve">        'total_days': total_days,</w:t>
        <w:br/>
        <w:t xml:space="preserve">        'team_size': team_size,</w:t>
        <w:br/>
        <w:t xml:space="preserve">        'estimated_weeks': round(weeks, 1),</w:t>
        <w:br/>
        <w:t xml:space="preserve">        'estimated_months': round(weeks / 4, 1),</w:t>
        <w:br/>
        <w:t xml:space="preserve">    }</w:t>
        <w:br/>
        <w:br/>
        <w:t>features = [</w:t>
        <w:br/>
        <w:t xml:space="preserve">    {'name': '问答', 'priority': '高'},</w:t>
        <w:br/>
        <w:t xml:space="preserve">    {'name': '多轮对话', 'priority': '中'},</w:t>
        <w:br/>
        <w:t xml:space="preserve">    {'name': '报表', 'priority': '低'},</w:t>
        <w:br/>
        <w:t xml:space="preserve">    {'name': '权限', 'priority': '高'},</w:t>
        <w:br/>
        <w:t>]</w:t>
        <w:br/>
        <w:t>estimate = estimate_workload(features, team_size=3)</w:t>
        <w:br/>
        <w:t>print("工作量估算:", estimate)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综合：需求与方案设计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综合完成一个企业智能体项目的需求与方案设计。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ProjectDesign:</w:t>
        <w:br/>
        <w:t xml:space="preserve">    def __init__(self, project_name):</w:t>
        <w:br/>
        <w:t xml:space="preserve">        self.name = project_name</w:t>
        <w:br/>
        <w:t xml:space="preserve">        self.requirements = []</w:t>
        <w:br/>
        <w:t xml:space="preserve">        self.features = []</w:t>
        <w:br/>
        <w:t xml:space="preserve">        self.architecture = {}</w:t>
        <w:br/>
        <w:t xml:space="preserve">        self.docs = []</w:t>
        <w:br/>
        <w:br/>
        <w:t xml:space="preserve">    def add_requirement(self, req, priority='M'):</w:t>
        <w:br/>
        <w:t xml:space="preserve">        self.requirements.append({'req': req, 'priority': priority})</w:t>
        <w:br/>
        <w:br/>
        <w:t xml:space="preserve">    def add_feature(self, name, desc, priority='高'):</w:t>
        <w:br/>
        <w:t xml:space="preserve">        self.features.append({'name': name, 'desc': desc, 'priority': priority})</w:t>
        <w:br/>
        <w:br/>
        <w:t xml:space="preserve">    def design_architecture(self, arch):</w:t>
        <w:br/>
        <w:t xml:space="preserve">        self.architecture = arch</w:t>
        <w:br/>
        <w:br/>
        <w:t xml:space="preserve">    def generate_full_doc(self):</w:t>
        <w:br/>
        <w:t xml:space="preserve">        doc = f"# {self.name} 设计方案\n\n## 需求\n"</w:t>
        <w:br/>
        <w:t xml:space="preserve">        for r in self.requirements:</w:t>
        <w:br/>
        <w:t xml:space="preserve">            doc += f"- [{r['priority']}] {r['req']}\n"</w:t>
        <w:br/>
        <w:t xml:space="preserve">        doc += "\n## 功能\n"</w:t>
        <w:br/>
        <w:t xml:space="preserve">        for f in self.features:</w:t>
        <w:br/>
        <w:t xml:space="preserve">            doc += f"- {f['name']}: {f['desc']}\n"</w:t>
        <w:br/>
        <w:t xml:space="preserve">        doc += "\n## 架构\n"</w:t>
        <w:br/>
        <w:t xml:space="preserve">        for layer, comps in self.architecture.items():</w:t>
        <w:br/>
        <w:t xml:space="preserve">            doc += f"- {layer}: {', '.join(comps)}\n"</w:t>
        <w:br/>
        <w:t xml:space="preserve">        self.docs.append(doc)</w:t>
        <w:br/>
        <w:t xml:space="preserve">        return doc</w:t>
        <w:br/>
        <w:br/>
        <w:t>project = ProjectDesign("企业客服智能体")</w:t>
        <w:br/>
        <w:t>project.add_requirement("支持自然语言对话", 'M')</w:t>
        <w:br/>
        <w:t>project.add_requirement("知识库检索回答", 'M')</w:t>
        <w:br/>
        <w:t>project.add_requirement("多语言支持", 'S')</w:t>
        <w:br/>
        <w:t>project.add_feature("智能问答", "回答常见问题", "高")</w:t>
        <w:br/>
        <w:t>project.add_feature("知识检索", "检索内部知识库", "高")</w:t>
        <w:br/>
        <w:t>project.design_architecture({</w:t>
        <w:br/>
        <w:t xml:space="preserve">    '接入': ['Web', 'API'],</w:t>
        <w:br/>
        <w:t xml:space="preserve">    '智能': ['LLM', 'RAG'],</w:t>
        <w:br/>
        <w:t xml:space="preserve">    '数据': ['知识库', '日志'],</w:t>
        <w:br/>
        <w:t>})</w:t>
        <w:br/>
        <w:t>print(project.generate_full_doc())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1、2 题演示需求分类与优先级。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题是综合需求与方案设计。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建议将需求文档与方案保存，作为项目开发依据。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需求分析需系统收集、分类、排优先级（MoSCoW）。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场景建模明确用户与智能体的交互流程。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技术方案与架构设计要结合业务场景选择合适组件。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可行性分析与工作量估算是立项决策的重要依据。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