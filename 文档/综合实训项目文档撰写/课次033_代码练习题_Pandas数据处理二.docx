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课次 033 代码练习题库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Pandas 数据处理（二）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本练习题库对应第 33 课次的授课内容，围绕数据清洗、缺失值处理、数据变换、分组聚合与数据合并等进阶知识点，设计了 10 道代码练习题目。每道题目包含练习目标、题目描述与参考代码实现。建议依次完成，巩固本课次的核心技能。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1：缺失值完整处理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掌握缺失值的检测、删除、填充与插值方法。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编写一个"缺失值处理器"，对不同列的缺失值采用不同的处理策略。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missing_full.py</w:t>
        <w:br/>
        <w:t>"""缺失值完整处理"""</w:t>
        <w:br/>
        <w:br/>
        <w:t>import pandas as pd</w:t>
        <w:br/>
        <w:t>import numpy as np</w:t>
        <w:br/>
        <w:br/>
        <w:t>def create_data():</w:t>
        <w:br/>
        <w:t xml:space="preserve">    """创建含多种缺失的数据"""</w:t>
        <w:br/>
        <w:t xml:space="preserve">    np.random.seed(42)</w:t>
        <w:br/>
        <w:t xml:space="preserve">    n = 20</w:t>
        <w:br/>
        <w:t xml:space="preserve">    return pd.DataFrame({</w:t>
        <w:br/>
        <w:t xml:space="preserve">        "id": range(1, n + 1),</w:t>
        <w:br/>
        <w:t xml:space="preserve">        "name": [f"用户{i}" if np.random.random() &gt; 0.2 else None for i in range(1, n + 1)],</w:t>
        <w:br/>
        <w:t xml:space="preserve">        "age": [np.random.randint(18, 60) if np.random.random() &gt; 0.15 else None for _ in range(n)],</w:t>
        <w:br/>
        <w:t xml:space="preserve">        "score": [round(np.random.uniform(50, 100), 1) if np.random.random() &gt; 0.1 else None for _ in range(n)],</w:t>
        <w:br/>
        <w:t xml:space="preserve">        "city": [np.random.choice(["北京", "上海", "广州"]) if np.random.random() &gt; 0.3 else None for _ in range(n)],</w:t>
        <w:br/>
        <w:t xml:space="preserve">        "active": np.random.choice([True, False], n),</w:t>
        <w:br/>
        <w:t xml:space="preserve">    })</w:t>
        <w:br/>
        <w:br/>
        <w:t>def overview(df):</w:t>
        <w:br/>
        <w:t xml:space="preserve">    """缺失概览"""</w:t>
        <w:br/>
        <w:t xml:space="preserve">    print("=== 缺失概览 ===")</w:t>
        <w:br/>
        <w:t xml:space="preserve">    print(f"  数据形状: {df.shape}")</w:t>
        <w:br/>
        <w:t xml:space="preserve">    print(f"  每列缺失数:\n{df.isnull().sum()}")</w:t>
        <w:br/>
        <w:t xml:space="preserve">    print(f"  缺失比例:\n{df.isnull().mean().round(2)}")</w:t>
        <w:br/>
        <w:br/>
        <w:t>def strategy_based_clean(df):</w:t>
        <w:br/>
        <w:t xml:space="preserve">    """按策略清洗"""</w:t>
        <w:br/>
        <w:t xml:space="preserve">    print("\n=== 按策略清洗 ===")</w:t>
        <w:br/>
        <w:t xml:space="preserve">    cleaned = df.copy()</w:t>
        <w:br/>
        <w:br/>
        <w:t xml:space="preserve">    # 策略1: name 缺失 -&gt; 填充"未知用户"</w:t>
        <w:br/>
        <w:t xml:space="preserve">    cleaned["name"] = cleaned["name"].fillna("未知用户")</w:t>
        <w:br/>
        <w:br/>
        <w:t xml:space="preserve">    # 策略2: age 缺失 -&gt; 用中位数填充</w:t>
        <w:br/>
        <w:t xml:space="preserve">    age_median = cleaned["age"].median()</w:t>
        <w:br/>
        <w:t xml:space="preserve">    cleaned["age"] = cleaned["age"].fillna(age_median)</w:t>
        <w:br/>
        <w:br/>
        <w:t xml:space="preserve">    # 策略3: score 缺失 -&gt; 用均值填充</w:t>
        <w:br/>
        <w:t xml:space="preserve">    score_mean = cleaned["score"].mean()</w:t>
        <w:br/>
        <w:t xml:space="preserve">    cleaned["score"] = cleaned["score"].fillna(score_mean)</w:t>
        <w:br/>
        <w:br/>
        <w:t xml:space="preserve">    # 策略4: city 缺失 -&gt; 用众数填充</w:t>
        <w:br/>
        <w:t xml:space="preserve">    city_mode = cleaned["city"].mode()[0]</w:t>
        <w:br/>
        <w:t xml:space="preserve">    cleaned["city"] = cleaned["city"].fillna(city_mode)</w:t>
        <w:br/>
        <w:br/>
        <w:t xml:space="preserve">    print(f"  清洗后缺失数: {cleaned.isnull().sum().sum()}")</w:t>
        <w:br/>
        <w:t xml:space="preserve">    return cleaned</w:t>
        <w:br/>
        <w:br/>
        <w:t>def interpolate_demo():</w:t>
        <w:br/>
        <w:t xml:space="preserve">    """插值处理"""</w:t>
        <w:br/>
        <w:t xml:space="preserve">    print("\n=== 插值处理 ===")</w:t>
        <w:br/>
        <w:t xml:space="preserve">    # 创建时间序列</w:t>
        <w:br/>
        <w:t xml:space="preserve">    df = pd.DataFrame({</w:t>
        <w:br/>
        <w:t xml:space="preserve">        "time": pd.date_range("2026-01-01", periods=10),</w:t>
        <w:br/>
        <w:t xml:space="preserve">        "value": [1.0, np.nan, 3.0, np.nan, np.nan, 6.0, 7.0, np.nan, 9.0, 10.0],</w:t>
        <w:br/>
        <w:t xml:space="preserve">    })</w:t>
        <w:br/>
        <w:br/>
        <w:t xml:space="preserve">    print(f"  原始数据:\n{df}")</w:t>
        <w:br/>
        <w:br/>
        <w:t xml:space="preserve">    # 线性插值</w:t>
        <w:br/>
        <w:t xml:space="preserve">    df["linear"] = df["value"].interpolate(method="linear")</w:t>
        <w:br/>
        <w:t xml:space="preserve">    print(f"\n  线性插值:\n{df[['value', 'linear']]}")</w:t>
        <w:br/>
        <w:br/>
        <w:t xml:space="preserve">    # 填充 NaN</w:t>
        <w:br/>
        <w:t xml:space="preserve">    df["ffill"] = df["value"].ffill()</w:t>
        <w:br/>
        <w:t xml:space="preserve">    print(f"\n  前向填充:\n{df[['value', 'ffill']]}")</w:t>
        <w:br/>
        <w:br/>
        <w:t>def demo():</w:t>
        <w:br/>
        <w:t xml:space="preserve">    """演示"""</w:t>
        <w:br/>
        <w:t xml:space="preserve">    print("缺失值完整处理")</w:t>
        <w:br/>
        <w:t xml:space="preserve">    print("=" * 50)</w:t>
        <w:br/>
        <w:br/>
        <w:t xml:space="preserve">    df = create_data()</w:t>
        <w:br/>
        <w:t xml:space="preserve">    overview(df)</w:t>
        <w:br/>
        <w:t xml:space="preserve">    cleaned = strategy_based_clean(df)</w:t>
        <w:br/>
        <w:t xml:space="preserve">    print(f"\n  清洗结果前 5 行:\n{cleaned.head()}")</w:t>
        <w:br/>
        <w:t xml:space="preserve">    interpolate_demo()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2：重复数据处理进阶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掌握重复数据的检测、去重、标记与自定义判断。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编写一个"重复数据处理器"，使用多种策略处理重复记录。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duplicate_advanced.py</w:t>
        <w:br/>
        <w:t>"""重复数据处理进阶"""</w:t>
        <w:br/>
        <w:br/>
        <w:t>import pandas as pd</w:t>
        <w:br/>
        <w:br/>
        <w:t>def create_data():</w:t>
        <w:br/>
        <w:t xml:space="preserve">    """创建含重复的数据"""</w:t>
        <w:br/>
        <w:t xml:space="preserve">    return pd.DataFrame({</w:t>
        <w:br/>
        <w:t xml:space="preserve">        "id": [1, 2, 1, 3, 4, 2, 5],</w:t>
        <w:br/>
        <w:t xml:space="preserve">        "name": ["张三", "李四", "张三", "王五", "李四", "李四", "赵六"],</w:t>
        <w:br/>
        <w:t xml:space="preserve">        "email": ["zs@test.com", "ls@test.com", "zs@test.com", "ww@test.com",</w:t>
        <w:br/>
        <w:t xml:space="preserve">                  "ls@test.com", "ls@test.com", "zl@test.com"],</w:t>
        <w:br/>
        <w:t xml:space="preserve">        "score": [85, 92, 85, 78, 88, 92, 95],</w:t>
        <w:br/>
        <w:t xml:space="preserve">    })</w:t>
        <w:br/>
        <w:br/>
        <w:t>def full_duplicates():</w:t>
        <w:br/>
        <w:t xml:space="preserve">    """完全重复"""</w:t>
        <w:br/>
        <w:t xml:space="preserve">    print("=== 完全重复 ===")</w:t>
        <w:br/>
        <w:t xml:space="preserve">    df = create_data()</w:t>
        <w:br/>
        <w:t xml:space="preserve">    print(f"  数据:\n{df}")</w:t>
        <w:br/>
        <w:br/>
        <w:t xml:space="preserve">    # 检测完全重复</w:t>
        <w:br/>
        <w:t xml:space="preserve">    print(f"\n  完全重复标记:\n{df.duplicated()}")</w:t>
        <w:br/>
        <w:t xml:space="preserve">    print(f"  完全重复数: {df.duplicated().sum()}")</w:t>
        <w:br/>
        <w:br/>
        <w:t xml:space="preserve">    # 去除完全重复</w:t>
        <w:br/>
        <w:t xml:space="preserve">    df_clean = df.drop_duplicates()</w:t>
        <w:br/>
        <w:t xml:space="preserve">    print(f"\n  去重后:\n{df_clean}")</w:t>
        <w:br/>
        <w:br/>
        <w:t>def partial_duplicates():</w:t>
        <w:br/>
        <w:t xml:space="preserve">    """部分重复（按指定列）"""</w:t>
        <w:br/>
        <w:t xml:space="preserve">    print("\n=== 部分重复 ===")</w:t>
        <w:br/>
        <w:t xml:space="preserve">    df = create_data()</w:t>
        <w:br/>
        <w:br/>
        <w:t xml:space="preserve">    # 按 id 检测重复</w:t>
        <w:br/>
        <w:t xml:space="preserve">    print(f"  按 id 重复:\n{df.duplicated(subset=['id'])}")</w:t>
        <w:br/>
        <w:br/>
        <w:t xml:space="preserve">    # 按 email 去重</w:t>
        <w:br/>
        <w:t xml:space="preserve">    df_email = df.drop_duplicates(subset=["email"])</w:t>
        <w:br/>
        <w:t xml:space="preserve">    print(f"\n  按 email 去重:\n{df_email}")</w:t>
        <w:br/>
        <w:br/>
        <w:t xml:space="preserve">    # 按 id+email 去重</w:t>
        <w:br/>
        <w:t xml:space="preserve">    df_multi = df.drop_duplicates(subset=["id", "email"])</w:t>
        <w:br/>
        <w:t xml:space="preserve">    print(f"\n  按 id+email 去重:\n{df_multi}")</w:t>
        <w:br/>
        <w:br/>
        <w:t>def duplicate_marking():</w:t>
        <w:br/>
        <w:t xml:space="preserve">    """重复标记"""</w:t>
        <w:br/>
        <w:t xml:space="preserve">    print("\n=== 重复标记 ===")</w:t>
        <w:br/>
        <w:t xml:space="preserve">    df = create_data()</w:t>
        <w:br/>
        <w:br/>
        <w:t xml:space="preserve">    # 标记重复</w:t>
        <w:br/>
        <w:t xml:space="preserve">    df["is_dup"] = df.duplicated(subset=["id"], keep=False)</w:t>
        <w:br/>
        <w:t xml:space="preserve">    print(f"  标记重复 (keep=False):\n{df}")</w:t>
        <w:br/>
        <w:br/>
        <w:t xml:space="preserve">    # 标记重复序号</w:t>
        <w:br/>
        <w:t xml:space="preserve">    df["dup_count"] = df.groupby("id")["id"].transform("count")</w:t>
        <w:br/>
        <w:t xml:space="preserve">    print(f"\n  重复计数:\n{df}")</w:t>
        <w:br/>
        <w:br/>
        <w:t>def aggregate_duplicates():</w:t>
        <w:br/>
        <w:t xml:space="preserve">    """聚合重复"""</w:t>
        <w:br/>
        <w:t xml:space="preserve">    print("\n=== 聚合重复 ===")</w:t>
        <w:br/>
        <w:t xml:space="preserve">    df = create_data()</w:t>
        <w:br/>
        <w:br/>
        <w:t xml:space="preserve">    # 分组聚合保留第一条</w:t>
        <w:br/>
        <w:t xml:space="preserve">    first = df.groupby("id").first().reset_index()</w:t>
        <w:br/>
        <w:t xml:space="preserve">    print(f"  按 id 取第一条:\n{first}")</w:t>
        <w:br/>
        <w:br/>
        <w:t xml:space="preserve">    # 分组聚合取最大</w:t>
        <w:br/>
        <w:t xml:space="preserve">    max_score = df.groupby("id")["score"].max().reset_index()</w:t>
        <w:br/>
        <w:t xml:space="preserve">    print(f"\n  按 id 取最大分:\n{max_score}")</w:t>
        <w:br/>
        <w:br/>
        <w:t xml:space="preserve">    # 分组汇总</w:t>
        <w:br/>
        <w:t xml:space="preserve">    agg = df.groupby("id").agg({</w:t>
        <w:br/>
        <w:t xml:space="preserve">        "name": "first",</w:t>
        <w:br/>
        <w:t xml:space="preserve">        "score": "mean",</w:t>
        <w:br/>
        <w:t xml:space="preserve">    }).round(2).reset_index()</w:t>
        <w:br/>
        <w:t xml:space="preserve">    print(f"\n  分组聚合:\n{agg}")</w:t>
        <w:br/>
        <w:br/>
        <w:t>def demo():</w:t>
        <w:br/>
        <w:t xml:space="preserve">    """演示"""</w:t>
        <w:br/>
        <w:t xml:space="preserve">    print("重复数据处理进阶")</w:t>
        <w:br/>
        <w:t xml:space="preserve">    print("=" * 50)</w:t>
        <w:br/>
        <w:t xml:space="preserve">    full_duplicates()</w:t>
        <w:br/>
        <w:t xml:space="preserve">    partial_duplicates()</w:t>
        <w:br/>
        <w:t xml:space="preserve">    duplicate_marking()</w:t>
        <w:br/>
        <w:t xml:space="preserve">    aggregate_duplicates()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3：数据变换综合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astype、map、apply、replace 等数据变换方法。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编写一个"数据变换工具"，实现多种数据变换操作。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transform_tool.py</w:t>
        <w:br/>
        <w:t>"""数据变换综合"""</w:t>
        <w:br/>
        <w:br/>
        <w:t>import pandas as pd</w:t>
        <w:br/>
        <w:t>import numpy as np</w:t>
        <w:br/>
        <w:br/>
        <w:t>def create_data():</w:t>
        <w:br/>
        <w:t xml:space="preserve">    """创建数据"""</w:t>
        <w:br/>
        <w:t xml:space="preserve">    return pd.DataFrame({</w:t>
        <w:br/>
        <w:t xml:space="preserve">        "id": [1, 2, 3, 4, 5],</w:t>
        <w:br/>
        <w:t xml:space="preserve">        "name": ["张三", "李四", "王五", "赵六", "钱七"],</w:t>
        <w:br/>
        <w:t xml:space="preserve">        "status": ["active", "inactive", "active", "pending", "active"],</w:t>
        <w:br/>
        <w:t xml:space="preserve">        "level": ["basic", "premium", "basic", "premium", "enterprise"],</w:t>
        <w:br/>
        <w:t xml:space="preserve">        "score": [85, 92, 78, 88, 95],</w:t>
        <w:br/>
        <w:t xml:space="preserve">        "joined": ["2026-01-01", "2026-02-15", "2026-03-01", "2026/04/01", "2026-05-20"],</w:t>
        <w:br/>
        <w:t xml:space="preserve">    })</w:t>
        <w:br/>
        <w:br/>
        <w:t>def map_operations():</w:t>
        <w:br/>
        <w:t xml:space="preserve">    """map 操作"""</w:t>
        <w:br/>
        <w:t xml:space="preserve">    print("=== map 操作 ===")</w:t>
        <w:br/>
        <w:t xml:space="preserve">    df = create_data()</w:t>
        <w:br/>
        <w:br/>
        <w:t xml:space="preserve">    # 状态映射</w:t>
        <w:br/>
        <w:t xml:space="preserve">    status_map = {"active": "活跃", "inactive": "停用", "pending": "待定"}</w:t>
        <w:br/>
        <w:t xml:space="preserve">    df["status_cn"] = df["status"].map(status_map)</w:t>
        <w:br/>
        <w:t xml:space="preserve">    print(f"  状态映射:\n{df[['status', 'status_cn']]}")</w:t>
        <w:br/>
        <w:br/>
        <w:t xml:space="preserve">    # 等级映射</w:t>
        <w:br/>
        <w:t xml:space="preserve">    level_map = {"basic": "基础", "premium": "高级", "enterprise": "企业"}</w:t>
        <w:br/>
        <w:t xml:space="preserve">    df["level_cn"] = df["level"].map(level_map)</w:t>
        <w:br/>
        <w:t xml:space="preserve">    print(f"\n  等级映射:\n{df[['level', 'level_cn']]}")</w:t>
        <w:br/>
        <w:br/>
        <w:t>def apply_operations():</w:t>
        <w:br/>
        <w:t xml:space="preserve">    """apply 操作"""</w:t>
        <w:br/>
        <w:t xml:space="preserve">    print("\n=== apply 操作 ===")</w:t>
        <w:br/>
        <w:t xml:space="preserve">    df = create_data()</w:t>
        <w:br/>
        <w:br/>
        <w:t xml:space="preserve">    # 列级 apply</w:t>
        <w:br/>
        <w:t xml:space="preserve">    def grade(score):</w:t>
        <w:br/>
        <w:t xml:space="preserve">        if score &gt;= 90: return "A"</w:t>
        <w:br/>
        <w:t xml:space="preserve">        elif score &gt;= 80: return "B"</w:t>
        <w:br/>
        <w:t xml:space="preserve">        elif score &gt;= 70: return "C"</w:t>
        <w:br/>
        <w:t xml:space="preserve">        else: return "D"</w:t>
        <w:br/>
        <w:br/>
        <w:t xml:space="preserve">    df["grade"] = df["score"].apply(grade)</w:t>
        <w:br/>
        <w:t xml:space="preserve">    print(f"  成绩评级:\n{df[['score', 'grade']]}")</w:t>
        <w:br/>
        <w:br/>
        <w:t xml:space="preserve">    # 行级 apply</w:t>
        <w:br/>
        <w:t xml:space="preserve">    df["info"] = df.apply(</w:t>
        <w:br/>
        <w:t xml:space="preserve">        lambda row: f"{row['name']}({row['score']}分, {row['level']})",</w:t>
        <w:br/>
        <w:t xml:space="preserve">        axis=1</w:t>
        <w:br/>
        <w:t xml:space="preserve">    )</w:t>
        <w:br/>
        <w:t xml:space="preserve">    print(f"\n  行级信息:\n{df[['name', 'info']]}")</w:t>
        <w:br/>
        <w:br/>
        <w:t xml:space="preserve">    # 多列 apply</w:t>
        <w:br/>
        <w:t xml:space="preserve">    df["category"] = df.apply(</w:t>
        <w:br/>
        <w:t xml:space="preserve">        lambda row: "高分" if row["score"] &gt; 90 and row["level"] == "premium" else "普通",</w:t>
        <w:br/>
        <w:t xml:space="preserve">        axis=1</w:t>
        <w:br/>
        <w:t xml:space="preserve">    )</w:t>
        <w:br/>
        <w:t xml:space="preserve">    print(f"\n  多列分类:\n{df[['name', 'score', 'level', 'category']]}")</w:t>
        <w:br/>
        <w:br/>
        <w:t>def replace_operations():</w:t>
        <w:br/>
        <w:t xml:space="preserve">    """replace 操作"""</w:t>
        <w:br/>
        <w:t xml:space="preserve">    print("\n=== replace 操作 ===")</w:t>
        <w:br/>
        <w:t xml:space="preserve">    df = create_data()</w:t>
        <w:br/>
        <w:br/>
        <w:t xml:space="preserve">    # 单值替换</w:t>
        <w:br/>
        <w:t xml:space="preserve">    df["status"] = df["status"].replace("pending", "inactive")</w:t>
        <w:br/>
        <w:t xml:space="preserve">    print(f"  替换 pending:\n{df[['status']]}")</w:t>
        <w:br/>
        <w:br/>
        <w:t xml:space="preserve">    # 多值替换</w:t>
        <w:br/>
        <w:t xml:space="preserve">    df["level"] = df["level"].replace({"basic": "standard", "premium": "gold"})</w:t>
        <w:br/>
        <w:t xml:space="preserve">    print(f"\n  多值替换:\n{df[['level']]}")</w:t>
        <w:br/>
        <w:br/>
        <w:t>def conditional_transform():</w:t>
        <w:br/>
        <w:t xml:space="preserve">    """条件变换"""</w:t>
        <w:br/>
        <w:t xml:space="preserve">    print("\n=== 条件变换 ===")</w:t>
        <w:br/>
        <w:t xml:space="preserve">    df = create_data()</w:t>
        <w:br/>
        <w:br/>
        <w:t xml:space="preserve">    # np.where 条件</w:t>
        <w:br/>
        <w:t xml:space="preserve">    df["pass"] = np.where(df["score"] &gt;= 60, "及格", "不及格")</w:t>
        <w:br/>
        <w:t xml:space="preserve">    print(f"  np.where:\n{df[['score', 'pass']]}")</w:t>
        <w:br/>
        <w:br/>
        <w:t xml:space="preserve">    # 多条件</w:t>
        <w:br/>
        <w:t xml:space="preserve">    df["performance"] = pd.cut(</w:t>
        <w:br/>
        <w:t xml:space="preserve">        df["score"],</w:t>
        <w:br/>
        <w:t xml:space="preserve">        bins=[0, 60, 75, 85, 100],</w:t>
        <w:br/>
        <w:t xml:space="preserve">        labels=["差", "中等", "良好", "优秀"]</w:t>
        <w:br/>
        <w:t xml:space="preserve">    )</w:t>
        <w:br/>
        <w:t xml:space="preserve">    print(f"\n  分段:\n{df[['score', 'performance']]}")</w:t>
        <w:br/>
        <w:br/>
        <w:t>def demo():</w:t>
        <w:br/>
        <w:t xml:space="preserve">    """演示"""</w:t>
        <w:br/>
        <w:t xml:space="preserve">    print("数据变换综合")</w:t>
        <w:br/>
        <w:t xml:space="preserve">    print("=" * 50)</w:t>
        <w:br/>
        <w:t xml:space="preserve">    map_operations()</w:t>
        <w:br/>
        <w:t xml:space="preserve">    apply_operations()</w:t>
        <w:br/>
        <w:t xml:space="preserve">    replace_operations()</w:t>
        <w:br/>
        <w:t xml:space="preserve">    conditional_transform()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4：groupby 分组聚合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groupby 的基本用法、聚合函数与多列分组。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编写一个"分组分析器"，对数据进行多维度分组统计。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groupby_demo.py</w:t>
        <w:br/>
        <w:t>"""Pandas groupby 分组聚合"""</w:t>
        <w:br/>
        <w:br/>
        <w:t>import pandas as pd</w:t>
        <w:br/>
        <w:t>import numpy as np</w:t>
        <w:br/>
        <w:br/>
        <w:t>def create_data():</w:t>
        <w:br/>
        <w:t xml:space="preserve">    """创建数据"""</w:t>
        <w:br/>
        <w:t xml:space="preserve">    np.random.seed(42)</w:t>
        <w:br/>
        <w:t xml:space="preserve">    return pd.DataFrame({</w:t>
        <w:br/>
        <w:t xml:space="preserve">        "name": [f"用户{i}" for i in range(1, 21)],</w:t>
        <w:br/>
        <w:t xml:space="preserve">        "city": np.random.choice(["北京", "上海", "广州", "深圳"], 20),</w:t>
        <w:br/>
        <w:t xml:space="preserve">        "dept": np.random.choice(["研发", "市场", "销售"], 20),</w:t>
        <w:br/>
        <w:t xml:space="preserve">        "score": np.round(np.random.uniform(50, 100, 20), 1),</w:t>
        <w:br/>
        <w:t xml:space="preserve">        "bonus": np.random.randint(1000, 5000, 20),</w:t>
        <w:br/>
        <w:t xml:space="preserve">    })</w:t>
        <w:br/>
        <w:br/>
        <w:t>def basic_groupby():</w:t>
        <w:br/>
        <w:t xml:space="preserve">    """基本分组"""</w:t>
        <w:br/>
        <w:t xml:space="preserve">    print("=== 基本分组 ===")</w:t>
        <w:br/>
        <w:t xml:space="preserve">    df = create_data()</w:t>
        <w:br/>
        <w:br/>
        <w:t xml:space="preserve">    # 单列分组</w:t>
        <w:br/>
        <w:t xml:space="preserve">    grouped = df.groupby("city")</w:t>
        <w:br/>
        <w:t xml:space="preserve">    print(f"  按城市分组，组数: {len(grouped)}")</w:t>
        <w:br/>
        <w:t xml:space="preserve">    print(f"  组名: {list(grouped.groups.keys())}")</w:t>
        <w:br/>
        <w:br/>
        <w:t xml:space="preserve">    # 分组后聚合</w:t>
        <w:br/>
        <w:t xml:space="preserve">    print(f"\n  每城市人数:\n{grouped['name'].count()}")</w:t>
        <w:br/>
        <w:t xml:space="preserve">    print(f"\n  每城市平均分:\n{grouped['score'].mean().round(2)}")</w:t>
        <w:br/>
        <w:br/>
        <w:t>def multiple_aggregation():</w:t>
        <w:br/>
        <w:t xml:space="preserve">    """多聚合函数"""</w:t>
        <w:br/>
        <w:t xml:space="preserve">    print("\n=== 多聚合函数 ===")</w:t>
        <w:br/>
        <w:t xml:space="preserve">    df = create_data()</w:t>
        <w:br/>
        <w:br/>
        <w:t xml:space="preserve">    # 多列多函数</w:t>
        <w:br/>
        <w:t xml:space="preserve">    result = df.groupby("city")["score"].agg(["mean", "max", "min", "count", "std"])</w:t>
        <w:br/>
        <w:t xml:space="preserve">    print(f"  多聚合:\n{result.round(2)}")</w:t>
        <w:br/>
        <w:br/>
        <w:t xml:space="preserve">    # 多列不同函数</w:t>
        <w:br/>
        <w:t xml:space="preserve">    result2 = df.groupby("city").agg({</w:t>
        <w:br/>
        <w:t xml:space="preserve">        "score": ["mean", "max"],</w:t>
        <w:br/>
        <w:t xml:space="preserve">        "bonus": ["sum", "mean"],</w:t>
        <w:br/>
        <w:t xml:space="preserve">    })</w:t>
        <w:br/>
        <w:t xml:space="preserve">    print(f"\n  多列不同聚合:\n{result2.round(2)}")</w:t>
        <w:br/>
        <w:br/>
        <w:t>def groupby_iteration():</w:t>
        <w:br/>
        <w:t xml:space="preserve">    """分组遍历"""</w:t>
        <w:br/>
        <w:t xml:space="preserve">    print("\n=== 分组遍历 ===")</w:t>
        <w:br/>
        <w:t xml:space="preserve">    df = create_data()</w:t>
        <w:br/>
        <w:br/>
        <w:t xml:space="preserve">    for city, group in df.groupby("city"):</w:t>
        <w:br/>
        <w:t xml:space="preserve">        print(f"\n  [{city}] 共 {len(group)} 人")</w:t>
        <w:br/>
        <w:t xml:space="preserve">        print(f"    平均分: {group['score'].mean():.1f}, "</w:t>
        <w:br/>
        <w:t xml:space="preserve">              f"平均奖金: {group['bonus'].mean():.0f}")</w:t>
        <w:br/>
        <w:br/>
        <w:t>def multi_column_groupby():</w:t>
        <w:br/>
        <w:t xml:space="preserve">    """多列分组"""</w:t>
        <w:br/>
        <w:t xml:space="preserve">    print("\n=== 多列分组 ===")</w:t>
        <w:br/>
        <w:t xml:space="preserve">    df = create_data()</w:t>
        <w:br/>
        <w:br/>
        <w:t xml:space="preserve">    # 两列分组</w:t>
        <w:br/>
        <w:t xml:space="preserve">    grouped = df.groupby(["city", "dept"])</w:t>
        <w:br/>
        <w:t xml:space="preserve">    result = grouped["score"].agg(["mean", "count"]).round(2)</w:t>
        <w:br/>
        <w:t xml:space="preserve">    print(f"  城市+部门分组:\n{result}")</w:t>
        <w:br/>
        <w:br/>
        <w:t xml:space="preserve">    # 多列分组统计</w:t>
        <w:br/>
        <w:t xml:space="preserve">    result2 = df.groupby(["city", "dept"]).size().reset_index(name="count")</w:t>
        <w:br/>
        <w:t xml:space="preserve">    print(f"\n  分组计数:\n{result2}")</w:t>
        <w:br/>
        <w:br/>
        <w:t>def transform_demo():</w:t>
        <w:br/>
        <w:t xml:space="preserve">    """transform 操作"""</w:t>
        <w:br/>
        <w:t xml:space="preserve">    print("\n=== transform 操作 ===")</w:t>
        <w:br/>
        <w:t xml:space="preserve">    df = create_data()</w:t>
        <w:br/>
        <w:br/>
        <w:t xml:space="preserve">    # 组内标准化</w:t>
        <w:br/>
        <w:t xml:space="preserve">    df["score_normalized"] = df.groupby("city")["score"].transform(</w:t>
        <w:br/>
        <w:t xml:space="preserve">        lambda x: (x - x.mean()) / x.std()</w:t>
        <w:br/>
        <w:t xml:space="preserve">    )</w:t>
        <w:br/>
        <w:t xml:space="preserve">    print(f"  组内标准化:\n{df[['city', 'score', 'score_normalized']].head(10)}")</w:t>
        <w:br/>
        <w:br/>
        <w:t xml:space="preserve">    # 组内填充</w:t>
        <w:br/>
        <w:t xml:space="preserve">    df["score_filled"] = df.groupby("city")["score"].transform(lambda x: x.fillna(x.mean()))</w:t>
        <w:br/>
        <w:t xml:space="preserve">    print(f"\n  组内填充:\n{df[['city', 'score', 'score_filled']].head(10)}")</w:t>
        <w:br/>
        <w:br/>
        <w:t>def filter_groups():</w:t>
        <w:br/>
        <w:t xml:space="preserve">    """分组过滤"""</w:t>
        <w:br/>
        <w:t xml:space="preserve">    print("\n=== 分组过滤 ===")</w:t>
        <w:br/>
        <w:t xml:space="preserve">    df = create_data()</w:t>
        <w:br/>
        <w:br/>
        <w:t xml:space="preserve">    # 过滤组（至少 5 人）</w:t>
        <w:br/>
        <w:t xml:space="preserve">    filtered = df.groupby("city").filter(lambda x: len(x) &gt;= 5)</w:t>
        <w:br/>
        <w:t xml:space="preserve">    print(f"  人数&gt;=5 的城市:\n{filtered.groupby('city')['name'].count()}")</w:t>
        <w:br/>
        <w:br/>
        <w:t xml:space="preserve">    # 过滤组（平均分&gt;75）</w:t>
        <w:br/>
        <w:t xml:space="preserve">    filtered2 = df.groupby("city").filter(lambda x: x["score"].mean() &gt; 75)</w:t>
        <w:br/>
        <w:t xml:space="preserve">    print(f"\n  平均分&gt;75 的城市:\n{filtered2.groupby('city')['score'].mean().round(1)}")</w:t>
        <w:br/>
        <w:br/>
        <w:t>def demo():</w:t>
        <w:br/>
        <w:t xml:space="preserve">    """演示"""</w:t>
        <w:br/>
        <w:t xml:space="preserve">    print("Pandas groupby 分组聚合")</w:t>
        <w:br/>
        <w:t xml:space="preserve">    print("=" * 50)</w:t>
        <w:br/>
        <w:t xml:space="preserve">    basic_groupby()</w:t>
        <w:br/>
        <w:t xml:space="preserve">    multiple_aggregation()</w:t>
        <w:br/>
        <w:t xml:space="preserve">    groupby_iteration()</w:t>
        <w:br/>
        <w:t xml:space="preserve">    multi_column_groupby()</w:t>
        <w:br/>
        <w:t xml:space="preserve">    transform_demo()</w:t>
        <w:br/>
        <w:t xml:space="preserve">    filter_groups()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5：数据合并 concat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concat 的纵向与横向拼接。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编写一个"数据合并工具"，使用 concat 合并多个数据源。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concat_demo.py</w:t>
        <w:br/>
        <w:t>"""Pandas concat 数据合并"""</w:t>
        <w:br/>
        <w:br/>
        <w:t>import pandas as pd</w:t>
        <w:br/>
        <w:br/>
        <w:t>def create_data():</w:t>
        <w:br/>
        <w:t xml:space="preserve">    """创建数据"""</w:t>
        <w:br/>
        <w:t xml:space="preserve">    df1 = pd.DataFrame({</w:t>
        <w:br/>
        <w:t xml:space="preserve">        "id": [1, 2, 3],</w:t>
        <w:br/>
        <w:t xml:space="preserve">        "name": ["张三", "李四", "王五"],</w:t>
        <w:br/>
        <w:t xml:space="preserve">        "score": [85, 92, 78],</w:t>
        <w:br/>
        <w:t xml:space="preserve">    })</w:t>
        <w:br/>
        <w:t xml:space="preserve">    df2 = pd.DataFrame({</w:t>
        <w:br/>
        <w:t xml:space="preserve">        "id": [4, 5, 6],</w:t>
        <w:br/>
        <w:t xml:space="preserve">        "name": ["赵六", "钱七", "孙八"],</w:t>
        <w:br/>
        <w:t xml:space="preserve">        "score": [88, 95, 65],</w:t>
        <w:br/>
        <w:t xml:space="preserve">    })</w:t>
        <w:br/>
        <w:t xml:space="preserve">    df3 = pd.DataFrame({</w:t>
        <w:br/>
        <w:t xml:space="preserve">        "id": [7, 8],</w:t>
        <w:br/>
        <w:t xml:space="preserve">        "name": ["周九", "吴十"],</w:t>
        <w:br/>
        <w:t xml:space="preserve">        "score": [90, 87],</w:t>
        <w:br/>
        <w:t xml:space="preserve">    })</w:t>
        <w:br/>
        <w:t xml:space="preserve">    return df1, df2, df3</w:t>
        <w:br/>
        <w:br/>
        <w:t>def concat_rows():</w:t>
        <w:br/>
        <w:t xml:space="preserve">    """纵向拼接"""</w:t>
        <w:br/>
        <w:t xml:space="preserve">    print("=== 纵向拼接 ===")</w:t>
        <w:br/>
        <w:t xml:space="preserve">    df1, df2, df3 = create_data()</w:t>
        <w:br/>
        <w:br/>
        <w:t xml:space="preserve">    # 基本拼接</w:t>
        <w:br/>
        <w:t xml:space="preserve">    result = pd.concat([df1, df2])</w:t>
        <w:br/>
        <w:t xml:space="preserve">    print(f"  拼接两个:\n{result}")</w:t>
        <w:br/>
        <w:br/>
        <w:t xml:space="preserve">    # 拼接三个</w:t>
        <w:br/>
        <w:t xml:space="preserve">    result3 = pd.concat([df1, df2, df3], ignore_index=True)</w:t>
        <w:br/>
        <w:t xml:space="preserve">    print(f"\n  拼接三个 (重置索引):\n{result3}")</w:t>
        <w:br/>
        <w:br/>
        <w:t xml:space="preserve">    # 保留原索引</w:t>
        <w:br/>
        <w:t xml:space="preserve">    result_keep = pd.concat([df1, df2])</w:t>
        <w:br/>
        <w:t xml:space="preserve">    print(f"\n  拼接三个 (保留索引):\n{result_keep}")</w:t>
        <w:br/>
        <w:br/>
        <w:t>def concat_columns():</w:t>
        <w:br/>
        <w:t xml:space="preserve">    """横向拼接"""</w:t>
        <w:br/>
        <w:t xml:space="preserve">    print("\n=== 横向拼接 ===")</w:t>
        <w:br/>
        <w:t xml:space="preserve">    df1 = pd.DataFrame({"id": [1, 2, 3], "name": ["张三", "李四", "王五"]})</w:t>
        <w:br/>
        <w:t xml:space="preserve">    df2 = pd.DataFrame({"score": [85, 92, 78], "city": ["北京", "上海", "广州"]})</w:t>
        <w:br/>
        <w:br/>
        <w:t xml:space="preserve">    result = pd.concat([df1, df2], axis=1)</w:t>
        <w:br/>
        <w:t xml:space="preserve">    print(f"  横向拼接:\n{result}")</w:t>
        <w:br/>
        <w:br/>
        <w:t>def concat_different_columns():</w:t>
        <w:br/>
        <w:t xml:space="preserve">    """不同列拼接"""</w:t>
        <w:br/>
        <w:t xml:space="preserve">    print("\n=== 不同列拼接 ===")</w:t>
        <w:br/>
        <w:t xml:space="preserve">    df1 = pd.DataFrame({"id": [1, 2], "name": ["张三", "李四"]})</w:t>
        <w:br/>
        <w:t xml:space="preserve">    df2 = pd.DataFrame({"id": [3, 4], "age": [25, 30]})</w:t>
        <w:br/>
        <w:br/>
        <w:t xml:space="preserve">    # 默认 outer</w:t>
        <w:br/>
        <w:t xml:space="preserve">    result_outer = pd.concat([df1, df2])</w:t>
        <w:br/>
        <w:t xml:space="preserve">    print(f"  outer 拼接:\n{result_outer}")</w:t>
        <w:br/>
        <w:br/>
        <w:t xml:space="preserve">    # inner 只保留共有列</w:t>
        <w:br/>
        <w:t xml:space="preserve">    result_inner = pd.concat([df1, df2], join="inner")</w:t>
        <w:br/>
        <w:t xml:space="preserve">    print(f"\n  inner 拼接:\n{result_inner}")</w:t>
        <w:br/>
        <w:br/>
        <w:t>def concat_with_keys():</w:t>
        <w:br/>
        <w:t xml:space="preserve">    """带键拼接"""</w:t>
        <w:br/>
        <w:t xml:space="preserve">    print("\n=== 带键拼接 ===")</w:t>
        <w:br/>
        <w:t xml:space="preserve">    df1 = pd.DataFrame({"id": [1, 2], "score": [85, 92]})</w:t>
        <w:br/>
        <w:t xml:space="preserve">    df2 = pd.DataFrame({"id": [3, 4], "score": [78, 88]})</w:t>
        <w:br/>
        <w:br/>
        <w:t xml:space="preserve">    result = pd.concat([df1, df2], keys=["first", "second"])</w:t>
        <w:br/>
        <w:t xml:space="preserve">    print(f"  带键拼接:\n{result}")</w:t>
        <w:br/>
        <w:t xml:space="preserve">    print(f"\n  访问 first: \n{result.loc['first']}")</w:t>
        <w:br/>
        <w:br/>
        <w:t>def demo():</w:t>
        <w:br/>
        <w:t xml:space="preserve">    """演示"""</w:t>
        <w:br/>
        <w:t xml:space="preserve">    print("Pandas concat 数据合并")</w:t>
        <w:br/>
        <w:t xml:space="preserve">    print("=" * 50)</w:t>
        <w:br/>
        <w:t xml:space="preserve">    concat_rows()</w:t>
        <w:br/>
        <w:t xml:space="preserve">    concat_columns()</w:t>
        <w:br/>
        <w:t xml:space="preserve">    concat_different_columns()</w:t>
        <w:br/>
        <w:t xml:space="preserve">    concat_with_keys()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6：数据合并 merge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merge 的各种连接方式与合并技巧。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编写一个"数据关联工具"，使用 merge 关联多张业务表。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merge_demo.py</w:t>
        <w:br/>
        <w:t>"""Pandas merge 数据合并"""</w:t>
        <w:br/>
        <w:br/>
        <w:t>import pandas as pd</w:t>
        <w:br/>
        <w:br/>
        <w:t>def create_tables():</w:t>
        <w:br/>
        <w:t xml:space="preserve">    """创建关联表"""</w:t>
        <w:br/>
        <w:t xml:space="preserve">    users = pd.DataFrame({</w:t>
        <w:br/>
        <w:t xml:space="preserve">        "user_id": [1, 2, 3, 4, 5],</w:t>
        <w:br/>
        <w:t xml:space="preserve">        "name": ["张三", "李四", "王五", "赵六", "钱七"],</w:t>
        <w:br/>
        <w:t xml:space="preserve">        "city": ["北京", "上海", "广州", "深圳", "北京"],</w:t>
        <w:br/>
        <w:t xml:space="preserve">    })</w:t>
        <w:br/>
        <w:br/>
        <w:t xml:space="preserve">    orders = pd.DataFrame({</w:t>
        <w:br/>
        <w:t xml:space="preserve">        "order_id": [101, 102, 103, 104, 105],</w:t>
        <w:br/>
        <w:t xml:space="preserve">        "user_id": [1, 2, 1, 3, 6],  # 6 号用户不存在</w:t>
        <w:br/>
        <w:t xml:space="preserve">        "amount": [150, 280, 90, 320, 500],</w:t>
        <w:br/>
        <w:t xml:space="preserve">    })</w:t>
        <w:br/>
        <w:br/>
        <w:t xml:space="preserve">    details = pd.DataFrame({</w:t>
        <w:br/>
        <w:t xml:space="preserve">        "user_id": [1, 2, 3, 4],</w:t>
        <w:br/>
        <w:t xml:space="preserve">        "level": ["VIP", "普通", "普通", "VIP"],</w:t>
        <w:br/>
        <w:t xml:space="preserve">        "since": [2024, 2025, 2025, 2024],</w:t>
        <w:br/>
        <w:t xml:space="preserve">    })</w:t>
        <w:br/>
        <w:br/>
        <w:t xml:space="preserve">    return users, orders, details</w:t>
        <w:br/>
        <w:br/>
        <w:t>def inner_merge():</w:t>
        <w:br/>
        <w:t xml:space="preserve">    """内连接"""</w:t>
        <w:br/>
        <w:t xml:space="preserve">    print("=== 内连接 ===")</w:t>
        <w:br/>
        <w:t xml:space="preserve">    users, orders, _ = create_tables()</w:t>
        <w:br/>
        <w:br/>
        <w:t xml:space="preserve">    result = pd.merge(users, orders, on="user_id", how="inner")</w:t>
        <w:br/>
        <w:t xml:space="preserve">    print(f"  内连接 (只有匹配的):\n{result}")</w:t>
        <w:br/>
        <w:br/>
        <w:t>def left_merge():</w:t>
        <w:br/>
        <w:t xml:space="preserve">    """左连接"""</w:t>
        <w:br/>
        <w:t xml:space="preserve">    print("\n=== 左连接 ===")</w:t>
        <w:br/>
        <w:t xml:space="preserve">    users, orders, _ = create_tables()</w:t>
        <w:br/>
        <w:br/>
        <w:t xml:space="preserve">    result = pd.merge(users, orders, on="user_id", how="left")</w:t>
        <w:br/>
        <w:t xml:space="preserve">    print(f"  左连接 (保留所有用户):\n{result}")</w:t>
        <w:br/>
        <w:br/>
        <w:t>def right_merge():</w:t>
        <w:br/>
        <w:t xml:space="preserve">    """右连接"""</w:t>
        <w:br/>
        <w:t xml:space="preserve">    print("\n=== 右连接 ===")</w:t>
        <w:br/>
        <w:t xml:space="preserve">    users, orders, _ = create_tables()</w:t>
        <w:br/>
        <w:br/>
        <w:t xml:space="preserve">    result = pd.merge(users, orders, on="user_id", how="right")</w:t>
        <w:br/>
        <w:t xml:space="preserve">    print(f"  右连接 (保留所有订单):\n{result}")</w:t>
        <w:br/>
        <w:br/>
        <w:t>def outer_merge():</w:t>
        <w:br/>
        <w:t xml:space="preserve">    """外连接"""</w:t>
        <w:br/>
        <w:t xml:space="preserve">    print("\n=== 外连接 ===")</w:t>
        <w:br/>
        <w:t xml:space="preserve">    users, orders, _ = create_tables()</w:t>
        <w:br/>
        <w:br/>
        <w:t xml:space="preserve">    result = pd.merge(users, orders, on="user_id", how="outer")</w:t>
        <w:br/>
        <w:t xml:space="preserve">    print(f"  外连接:\n{result}")</w:t>
        <w:br/>
        <w:br/>
        <w:t>def multi_key_merge():</w:t>
        <w:br/>
        <w:t xml:space="preserve">    """多键合并"""</w:t>
        <w:br/>
        <w:t xml:space="preserve">    print("\n=== 多键合并 ===")</w:t>
        <w:br/>
        <w:t xml:space="preserve">    df1 = pd.DataFrame({</w:t>
        <w:br/>
        <w:t xml:space="preserve">        "user_id": [1, 1, 2, 2],</w:t>
        <w:br/>
        <w:t xml:space="preserve">        "month": [1, 2, 1, 2],</w:t>
        <w:br/>
        <w:t xml:space="preserve">        "score": [85, 88, 92, 90],</w:t>
        <w:br/>
        <w:t xml:space="preserve">    })</w:t>
        <w:br/>
        <w:t xml:space="preserve">    df2 = pd.DataFrame({</w:t>
        <w:br/>
        <w:t xml:space="preserve">        "user_id": [1, 2, 2, 3],</w:t>
        <w:br/>
        <w:t xml:space="preserve">        "month": [1, 1, 2, 2],</w:t>
        <w:br/>
        <w:t xml:space="preserve">        "bonus": [500, 400, 450, 600],</w:t>
        <w:br/>
        <w:t xml:space="preserve">    })</w:t>
        <w:br/>
        <w:br/>
        <w:t xml:space="preserve">    result = pd.merge(df1, df2, on=["user_id", "month"])</w:t>
        <w:br/>
        <w:t xml:space="preserve">    print(f"  多键合并:\n{result}")</w:t>
        <w:br/>
        <w:br/>
        <w:t>def merge_indicators():</w:t>
        <w:br/>
        <w:t xml:space="preserve">    """合并指示器"""</w:t>
        <w:br/>
        <w:t xml:space="preserve">    print("\n=== 合并指示器 ===")</w:t>
        <w:br/>
        <w:t xml:space="preserve">    users, orders, _ = create_tables()</w:t>
        <w:br/>
        <w:br/>
        <w:t xml:space="preserve">    result = pd.merge(</w:t>
        <w:br/>
        <w:t xml:space="preserve">        users, orders, on="user_id", how="outer",</w:t>
        <w:br/>
        <w:t xml:space="preserve">        indicator=True</w:t>
        <w:br/>
        <w:t xml:space="preserve">    )</w:t>
        <w:br/>
        <w:t xml:space="preserve">    print(f"  带指示器:\n{result}")</w:t>
        <w:br/>
        <w:br/>
        <w:t>def demo():</w:t>
        <w:br/>
        <w:t xml:space="preserve">    """演示"""</w:t>
        <w:br/>
        <w:t xml:space="preserve">    print("Pandas merge 数据合并")</w:t>
        <w:br/>
        <w:t xml:space="preserve">    print("=" * 50)</w:t>
        <w:br/>
        <w:t xml:space="preserve">    inner_merge()</w:t>
        <w:br/>
        <w:t xml:space="preserve">    left_merge()</w:t>
        <w:br/>
        <w:t xml:space="preserve">    right_merge()</w:t>
        <w:br/>
        <w:t xml:space="preserve">    outer_merge()</w:t>
        <w:br/>
        <w:t xml:space="preserve">    multi_key_merge()</w:t>
        <w:br/>
        <w:t xml:space="preserve">    merge_indicators()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7：数据清洗管道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Pandas 数据清洗技术，构建完整的数据清洗管道。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编写一个"数据清洗管道"，处理一个真实场景中的脏数据。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cleaning_pipeline.py</w:t>
        <w:br/>
        <w:t>"""数据清洗管道"""</w:t>
        <w:br/>
        <w:br/>
        <w:t>import pandas as pd</w:t>
        <w:br/>
        <w:t>import numpy as np</w:t>
        <w:br/>
        <w:br/>
        <w:t>class CleaningPipeline:</w:t>
        <w:br/>
        <w:t xml:space="preserve">    """数据清洗管道"""</w:t>
        <w:br/>
        <w:br/>
        <w:t xml:space="preserve">    def __init__(self, df):</w:t>
        <w:br/>
        <w:t xml:space="preserve">        self.df = df</w:t>
        <w:br/>
        <w:t xml:space="preserve">        self.steps = []</w:t>
        <w:br/>
        <w:br/>
        <w:t xml:space="preserve">    def clean_text_columns(self, cols):</w:t>
        <w:br/>
        <w:t xml:space="preserve">        """清洗文本列"""</w:t>
        <w:br/>
        <w:t xml:space="preserve">        for col in cols:</w:t>
        <w:br/>
        <w:t xml:space="preserve">            self.df[col] = self.df[col].str.strip()</w:t>
        <w:br/>
        <w:t xml:space="preserve">            self.df[col] = self.df[col].str.replace(r'\s+', ' ', regex=True)</w:t>
        <w:br/>
        <w:t xml:space="preserve">        self.steps.append(f"清洗文本列: {cols}")</w:t>
        <w:br/>
        <w:t xml:space="preserve">        return self</w:t>
        <w:br/>
        <w:br/>
        <w:t xml:space="preserve">    def convert_types(self, conversions):</w:t>
        <w:br/>
        <w:t xml:space="preserve">        """类型转换"""</w:t>
        <w:br/>
        <w:t xml:space="preserve">        for col, dtype in conversions.items():</w:t>
        <w:br/>
        <w:t xml:space="preserve">            try:</w:t>
        <w:br/>
        <w:t xml:space="preserve">                self.df[col] = self.df[col].astype(dtype)</w:t>
        <w:br/>
        <w:t xml:space="preserve">            except (ValueError, TypeError):</w:t>
        <w:br/>
        <w:t xml:space="preserve">                self.df[col] = pd.to_numeric(self.df[col], errors="coerce")</w:t>
        <w:br/>
        <w:t xml:space="preserve">        self.steps.append(f"类型转换: {conversions}")</w:t>
        <w:br/>
        <w:t xml:space="preserve">        return self</w:t>
        <w:br/>
        <w:br/>
        <w:t xml:space="preserve">    def handle_missing(self, strategies):</w:t>
        <w:br/>
        <w:t xml:space="preserve">        """处理缺失"""</w:t>
        <w:br/>
        <w:t xml:space="preserve">        for col, strategy in strategies.items():</w:t>
        <w:br/>
        <w:t xml:space="preserve">            if strategy == "drop":</w:t>
        <w:br/>
        <w:t xml:space="preserve">                self.df = self.df.dropna(subset=[col])</w:t>
        <w:br/>
        <w:t xml:space="preserve">            elif strategy == "fill_zero":</w:t>
        <w:br/>
        <w:t xml:space="preserve">                self.df[col] = self.df[col].fillna(0)</w:t>
        <w:br/>
        <w:t xml:space="preserve">            elif strategy == "fill_mean":</w:t>
        <w:br/>
        <w:t xml:space="preserve">                self.df[col] = self.df[col].fillna(self.df[col].mean())</w:t>
        <w:br/>
        <w:t xml:space="preserve">            elif strategy == "fill_median":</w:t>
        <w:br/>
        <w:t xml:space="preserve">                self.df[col] = self.df[col].fillna(self.df[col].median())</w:t>
        <w:br/>
        <w:t xml:space="preserve">            elif strategy == "ffill":</w:t>
        <w:br/>
        <w:t xml:space="preserve">                self.df[col] = self.df[col].ffill()</w:t>
        <w:br/>
        <w:t xml:space="preserve">        self.steps.append(f"处理缺失: {strategies}")</w:t>
        <w:br/>
        <w:t xml:space="preserve">        return self</w:t>
        <w:br/>
        <w:br/>
        <w:t xml:space="preserve">    def remove_duplicates(self, subset=None):</w:t>
        <w:br/>
        <w:t xml:space="preserve">        """去除重复"""</w:t>
        <w:br/>
        <w:t xml:space="preserve">        before = len(self.df)</w:t>
        <w:br/>
        <w:t xml:space="preserve">        self.df = self.df.drop_duplicates(subset=subset)</w:t>
        <w:br/>
        <w:t xml:space="preserve">        removed = before - len(self.df)</w:t>
        <w:br/>
        <w:t xml:space="preserve">        self.steps.append(f"去重: 去除 {removed} 行")</w:t>
        <w:br/>
        <w:t xml:space="preserve">        return self</w:t>
        <w:br/>
        <w:br/>
        <w:t xml:space="preserve">    def handle_outliers(self, cols, threshold=3):</w:t>
        <w:br/>
        <w:t xml:space="preserve">        """处理异常值"""</w:t>
        <w:br/>
        <w:t xml:space="preserve">        for col in cols:</w:t>
        <w:br/>
        <w:t xml:space="preserve">            mean = self.df[col].mean()</w:t>
        <w:br/>
        <w:t xml:space="preserve">            std = self.df[col].std()</w:t>
        <w:br/>
        <w:t xml:space="preserve">            self.df[col] = np.where(</w:t>
        <w:br/>
        <w:t xml:space="preserve">                np.abs(self.df[col] - mean) &gt; threshold * std,</w:t>
        <w:br/>
        <w:t xml:space="preserve">                mean,</w:t>
        <w:br/>
        <w:t xml:space="preserve">                self.df[col]</w:t>
        <w:br/>
        <w:t xml:space="preserve">            )</w:t>
        <w:br/>
        <w:t xml:space="preserve">        self.steps.append(f"异常值处理: {cols}")</w:t>
        <w:br/>
        <w:t xml:space="preserve">        return self</w:t>
        <w:br/>
        <w:br/>
        <w:t xml:space="preserve">    def add_derived_columns(self):</w:t>
        <w:br/>
        <w:t xml:space="preserve">        """添加派生列"""</w:t>
        <w:br/>
        <w:t xml:space="preserve">        if "age" in self.df.columns:</w:t>
        <w:br/>
        <w:t xml:space="preserve">            self.df["age_group"] = pd.cut(</w:t>
        <w:br/>
        <w:t xml:space="preserve">                self.df["age"],</w:t>
        <w:br/>
        <w:t xml:space="preserve">                bins=[0, 18, 30, 60, 100],</w:t>
        <w:br/>
        <w:t xml:space="preserve">                labels=["未成年", "青年", "中年", "老年"]</w:t>
        <w:br/>
        <w:t xml:space="preserve">            )</w:t>
        <w:br/>
        <w:t xml:space="preserve">        if "price" in self.df.columns and "quantity" in self.df.columns:</w:t>
        <w:br/>
        <w:t xml:space="preserve">            self.df["total"] = self.df["price"] * self.df["quantity"]</w:t>
        <w:br/>
        <w:t xml:space="preserve">        self.steps.append("添加派生列")</w:t>
        <w:br/>
        <w:t xml:space="preserve">        return self</w:t>
        <w:br/>
        <w:br/>
        <w:t xml:space="preserve">    def get_report(self):</w:t>
        <w:br/>
        <w:t xml:space="preserve">        """清洗报告"""</w:t>
        <w:br/>
        <w:t xml:space="preserve">        print("=" * 50)</w:t>
        <w:br/>
        <w:t xml:space="preserve">        print("数据清洗报告")</w:t>
        <w:br/>
        <w:t xml:space="preserve">        print("=" * 50)</w:t>
        <w:br/>
        <w:t xml:space="preserve">        print(f"\n执行步骤:")</w:t>
        <w:br/>
        <w:t xml:space="preserve">        for i, step in enumerate(self.steps, 1):</w:t>
        <w:br/>
        <w:t xml:space="preserve">            print(f"  {i}. {step}")</w:t>
        <w:br/>
        <w:t xml:space="preserve">        print(f"\n最终数据: {self.df.shape}")</w:t>
        <w:br/>
        <w:br/>
        <w:t>def create_dirty_data():</w:t>
        <w:br/>
        <w:t xml:space="preserve">    """创建脏数据"""</w:t>
        <w:br/>
        <w:t xml:space="preserve">    return pd.DataFrame({</w:t>
        <w:br/>
        <w:t xml:space="preserve">        "name": ["  张三 ", "李四", " 王五 ", "赵六", "钱七"],</w:t>
        <w:br/>
        <w:t xml:space="preserve">        "age": ["25", "30", None, "abc", "28"],</w:t>
        <w:br/>
        <w:t xml:space="preserve">        "city": ["北京", " 上海 ", "北京", None, "上海"],</w:t>
        <w:br/>
        <w:t xml:space="preserve">        "price": [10.5, 20.0, None, 15.0, 30.0],</w:t>
        <w:br/>
        <w:t xml:space="preserve">        "quantity": [2, 3, 1, None, 2],</w:t>
        <w:br/>
        <w:t xml:space="preserve">        "email": ["zs@t.com", "ls@t.com", "zs@t.com", "zl@t.com", "qq@t.com"],</w:t>
        <w:br/>
        <w:t xml:space="preserve">    })</w:t>
        <w:br/>
        <w:br/>
        <w:t>def demo():</w:t>
        <w:br/>
        <w:t xml:space="preserve">    """演示"""</w:t>
        <w:br/>
        <w:t xml:space="preserve">    print("数据清洗管道")</w:t>
        <w:br/>
        <w:t xml:space="preserve">    print("=" * 50)</w:t>
        <w:br/>
        <w:br/>
        <w:t xml:space="preserve">    df = create_dirty_data()</w:t>
        <w:br/>
        <w:t xml:space="preserve">    print(f"原始数据:\n{df}")</w:t>
        <w:br/>
        <w:br/>
        <w:t xml:space="preserve">    pipeline = CleaningPipeline(df)</w:t>
        <w:br/>
        <w:t xml:space="preserve">    pipeline.clean_text_columns(["name", "city"])</w:t>
        <w:br/>
        <w:t xml:space="preserve">    pipeline.convert_types({"age": "float64", "quantity": "float64"})</w:t>
        <w:br/>
        <w:t xml:space="preserve">    pipeline.handle_missing({</w:t>
        <w:br/>
        <w:t xml:space="preserve">        "age": "fill_median",</w:t>
        <w:br/>
        <w:t xml:space="preserve">        "city": "ffill",</w:t>
        <w:br/>
        <w:t xml:space="preserve">        "price": "fill_mean",</w:t>
        <w:br/>
        <w:t xml:space="preserve">        "quantity": "fill_zero",</w:t>
        <w:br/>
        <w:t xml:space="preserve">    })</w:t>
        <w:br/>
        <w:t xml:space="preserve">    pipeline.remove_duplicates(subset=["email"])</w:t>
        <w:br/>
        <w:t xml:space="preserve">    pipeline.handle_outliers(["age"])</w:t>
        <w:br/>
        <w:t xml:space="preserve">    pipeline.add_derived_columns()</w:t>
        <w:br/>
        <w:br/>
        <w:t xml:space="preserve">    print(f"\n清洗后数据:\n{pipeline.df}")</w:t>
        <w:br/>
        <w:t xml:space="preserve">    pipeline.get_report()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8：pivot 与 melt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pivot_table、melt 等数据重塑操作。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编写一个"数据重塑工具"，实现数据的长宽格式转换。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pivot_melt.py</w:t>
        <w:br/>
        <w:t>"""Pandas pivot 与 melt"""</w:t>
        <w:br/>
        <w:br/>
        <w:t>import pandas as pd</w:t>
        <w:br/>
        <w:t>import numpy as np</w:t>
        <w:br/>
        <w:br/>
        <w:t>def create_long_data():</w:t>
        <w:br/>
        <w:t xml:space="preserve">    """创建长格式数据"""</w:t>
        <w:br/>
        <w:t xml:space="preserve">    return pd.DataFrame({</w:t>
        <w:br/>
        <w:t xml:space="preserve">        "month": ["1月"] * 3 + ["2月"] * 3 + ["3月"] * 3,</w:t>
        <w:br/>
        <w:t xml:space="preserve">        "city": ["北京", "上海", "广州"] * 3,</w:t>
        <w:br/>
        <w:t xml:space="preserve">        "sales": [100, 120, 90, 110, 130, 95, 115, 125, 100],</w:t>
        <w:br/>
        <w:t xml:space="preserve">        "profit": [20, 25, 18, 22, 28, 20, 24, 27, 19],</w:t>
        <w:br/>
        <w:t xml:space="preserve">    })</w:t>
        <w:br/>
        <w:br/>
        <w:t>def pivot_demo():</w:t>
        <w:br/>
        <w:t xml:space="preserve">    """pivot 宽格式"""</w:t>
        <w:br/>
        <w:t xml:space="preserve">    print("=== pivot ===")</w:t>
        <w:br/>
        <w:t xml:space="preserve">    df = create_long_data()</w:t>
        <w:br/>
        <w:t xml:space="preserve">    print(f"  长格式数据:\n{df}")</w:t>
        <w:br/>
        <w:br/>
        <w:t xml:space="preserve">    # pivot 表格</w:t>
        <w:br/>
        <w:t xml:space="preserve">    pivoted = df.pivot(index="month", columns="city", values="sales")</w:t>
        <w:br/>
        <w:t xml:space="preserve">    print(f"\n  pivot 结果:\n{pivoted}")</w:t>
        <w:br/>
        <w:br/>
        <w:t xml:space="preserve">    # 多值 pivot</w:t>
        <w:br/>
        <w:t xml:space="preserve">    pivoted_multi = df.pivot(index="month", columns="city", values=["sales", "profit"])</w:t>
        <w:br/>
        <w:t xml:space="preserve">    print(f"\n  多值 pivot:\n{pivoted_multi}")</w:t>
        <w:br/>
        <w:br/>
        <w:t>def pivot_table_demo():</w:t>
        <w:br/>
        <w:t xml:space="preserve">    """pivot_table 聚合"""</w:t>
        <w:br/>
        <w:t xml:space="preserve">    print("\n=== pivot_table ===")</w:t>
        <w:br/>
        <w:t xml:space="preserve">    np.random.seed(42)</w:t>
        <w:br/>
        <w:t xml:space="preserve">    data = pd.DataFrame({</w:t>
        <w:br/>
        <w:t xml:space="preserve">        "dept": np.random.choice(["研发", "市场", "销售"], 30),</w:t>
        <w:br/>
        <w:t xml:space="preserve">        "month": np.random.choice(["1月", "2月", "3月"], 30),</w:t>
        <w:br/>
        <w:t xml:space="preserve">        "score": np.random.randint(50, 100, 30),</w:t>
        <w:br/>
        <w:t xml:space="preserve">        "hours": np.random.randint(1, 8, 30),</w:t>
        <w:br/>
        <w:t xml:space="preserve">    })</w:t>
        <w:br/>
        <w:br/>
        <w:t xml:space="preserve">    # 基本聚合</w:t>
        <w:br/>
        <w:t xml:space="preserve">    pt = pd.pivot_table(</w:t>
        <w:br/>
        <w:t xml:space="preserve">        data, values="score", index="dept", columns="month",</w:t>
        <w:br/>
        <w:t xml:space="preserve">        aggfunc="mean"</w:t>
        <w:br/>
        <w:t xml:space="preserve">    )</w:t>
        <w:br/>
        <w:t xml:space="preserve">    print(f"  平均分:\n{pt.round(1)}")</w:t>
        <w:br/>
        <w:br/>
        <w:t xml:space="preserve">    # 多聚合</w:t>
        <w:br/>
        <w:t xml:space="preserve">    pt_multi = pd.pivot_table(</w:t>
        <w:br/>
        <w:t xml:space="preserve">        data, values=["score", "hours"], index="dept",</w:t>
        <w:br/>
        <w:t xml:space="preserve">        aggfunc={"score": "mean", "hours": "sum"}</w:t>
        <w:br/>
        <w:t xml:space="preserve">    )</w:t>
        <w:br/>
        <w:t xml:space="preserve">    print(f"\n  多值聚合:\n{pt_multi.round(1)}")</w:t>
        <w:br/>
        <w:br/>
        <w:t>def melt_demo():</w:t>
        <w:br/>
        <w:t xml:space="preserve">    """melt 长格式"""</w:t>
        <w:br/>
        <w:t xml:space="preserve">    print("\n=== melt ===")</w:t>
        <w:br/>
        <w:t xml:space="preserve">    # 宽格式数据</w:t>
        <w:br/>
        <w:t xml:space="preserve">    wide = pd.DataFrame({</w:t>
        <w:br/>
        <w:t xml:space="preserve">        "city": ["北京", "上海", "广州"],</w:t>
        <w:br/>
        <w:t xml:space="preserve">        "1月": [100, 120, 90],</w:t>
        <w:br/>
        <w:t xml:space="preserve">        "2月": [110, 130, 95],</w:t>
        <w:br/>
        <w:t xml:space="preserve">        "3月": [115, 125, 100],</w:t>
        <w:br/>
        <w:t xml:space="preserve">    })</w:t>
        <w:br/>
        <w:t xml:space="preserve">    print(f"  宽格式:\n{wide}")</w:t>
        <w:br/>
        <w:br/>
        <w:t xml:space="preserve">    # melt 为长格式</w:t>
        <w:br/>
        <w:t xml:space="preserve">    melted = wide.melt(id_vars=["city"], var_name="month", value_name="sales")</w:t>
        <w:br/>
        <w:t xml:space="preserve">    print(f"\n  melt 结果:\n{melted}")</w:t>
        <w:br/>
        <w:br/>
        <w:t>def stack_unstack():</w:t>
        <w:br/>
        <w:t xml:space="preserve">    """stack / unstack"""</w:t>
        <w:br/>
        <w:t xml:space="preserve">    print("\n=== stack / unstack ===")</w:t>
        <w:br/>
        <w:t xml:space="preserve">    df = create_long_data()</w:t>
        <w:br/>
        <w:t xml:space="preserve">    pivoted = df.pivot(index="month", columns="city", values="sales")</w:t>
        <w:br/>
        <w:br/>
        <w:t xml:space="preserve">    # stack</w:t>
        <w:br/>
        <w:t xml:space="preserve">    stacked = pivoted.stack()</w:t>
        <w:br/>
        <w:t xml:space="preserve">    print(f"  stack:\n{stacked}")</w:t>
        <w:br/>
        <w:br/>
        <w:t xml:space="preserve">    # unstack</w:t>
        <w:br/>
        <w:t xml:space="preserve">    unstacked = stacked.unstack()</w:t>
        <w:br/>
        <w:t xml:space="preserve">    print(f"\n  unstack:\n{unstacked}")</w:t>
        <w:br/>
        <w:br/>
        <w:t>def demo():</w:t>
        <w:br/>
        <w:t xml:space="preserve">    """演示"""</w:t>
        <w:br/>
        <w:t xml:space="preserve">    print("Pandas pivot 与 melt")</w:t>
        <w:br/>
        <w:t xml:space="preserve">    print("=" * 50)</w:t>
        <w:br/>
        <w:t xml:space="preserve">    pivot_demo()</w:t>
        <w:br/>
        <w:t xml:space="preserve">    pivot_table_demo()</w:t>
        <w:br/>
        <w:t xml:space="preserve">    melt_demo()</w:t>
        <w:br/>
        <w:t xml:space="preserve">    stack_unstack()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9：时间序列处理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掌握 Pandas 时间序列的创建、索引、重采样与窗口操作。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编写一个"时间序列分析器"，处理与分析方法。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timeseries.py</w:t>
        <w:br/>
        <w:t>"""Pandas 时间序列处理"""</w:t>
        <w:br/>
        <w:br/>
        <w:t>import pandas as pd</w:t>
        <w:br/>
        <w:t>import numpy as np</w:t>
        <w:br/>
        <w:br/>
        <w:t>def create_timeseries(n=100):</w:t>
        <w:br/>
        <w:t xml:space="preserve">    """创建时间序列"""</w:t>
        <w:br/>
        <w:t xml:space="preserve">    np.random.seed(42)</w:t>
        <w:br/>
        <w:t xml:space="preserve">    dates = pd.date_range("2026-01-01", periods=n, freq="D")</w:t>
        <w:br/>
        <w:t xml:space="preserve">    return pd.Series(</w:t>
        <w:br/>
        <w:t xml:space="preserve">        np.random.randint(100, 500, n).astype(float),</w:t>
        <w:br/>
        <w:t xml:space="preserve">        index=dates,</w:t>
        <w:br/>
        <w:t xml:space="preserve">        name="value"</w:t>
        <w:br/>
        <w:t xml:space="preserve">    )</w:t>
        <w:br/>
        <w:br/>
        <w:t>def basic_time_ops():</w:t>
        <w:br/>
        <w:t xml:space="preserve">    """基础时间操作"""</w:t>
        <w:br/>
        <w:t xml:space="preserve">    print("=== 基础时间操作 ===")</w:t>
        <w:br/>
        <w:t xml:space="preserve">    ts = create_timeseries()</w:t>
        <w:br/>
        <w:t xml:space="preserve">    print(f"  时间序列:\n{ts.head()}")</w:t>
        <w:br/>
        <w:br/>
        <w:t xml:space="preserve">    # 索引</w:t>
        <w:br/>
        <w:t xml:space="preserve">    print(f"\n  日期范围: {ts.index[0]} ~ {ts.index[-1]}")</w:t>
        <w:br/>
        <w:t xml:space="preserve">    print(f"  长度: {len(ts)}")</w:t>
        <w:br/>
        <w:br/>
        <w:t xml:space="preserve">    # 切片</w:t>
        <w:br/>
        <w:t xml:space="preserve">    print(f"\n  前 7 天:\n{ts[:7]}")</w:t>
        <w:br/>
        <w:t xml:space="preserve">    print(f"\n  指定日期: {ts['2026-01-10']}")</w:t>
        <w:br/>
        <w:br/>
        <w:t xml:space="preserve">    # 日期范围选择</w:t>
        <w:br/>
        <w:t xml:space="preserve">    january = ts["2026-01"]</w:t>
        <w:br/>
        <w:t xml:space="preserve">    print(f"\n  1月份数据: {len(january)} 条")</w:t>
        <w:br/>
        <w:br/>
        <w:t>def resample_demo():</w:t>
        <w:br/>
        <w:t xml:space="preserve">    """重采样"""</w:t>
        <w:br/>
        <w:t xml:space="preserve">    print("\n=== 重采样 ===")</w:t>
        <w:br/>
        <w:t xml:space="preserve">    ts = create_timeseries()</w:t>
        <w:br/>
        <w:br/>
        <w:t xml:space="preserve">    # 按周聚合</w:t>
        <w:br/>
        <w:t xml:space="preserve">    weekly = ts.resample("W").mean()</w:t>
        <w:br/>
        <w:t xml:space="preserve">    print(f"  周均值:\n{weekly.head()}")</w:t>
        <w:br/>
        <w:br/>
        <w:t xml:space="preserve">    # 按月聚合</w:t>
        <w:br/>
        <w:t xml:space="preserve">    monthly = ts.resample("M").agg(["mean", "max", "min", "sum"])</w:t>
        <w:br/>
        <w:t xml:space="preserve">    print(f"\n  月聚合:\n{monthly}")</w:t>
        <w:br/>
        <w:br/>
        <w:t xml:space="preserve">    # 按季度</w:t>
        <w:br/>
        <w:t xml:space="preserve">    quarterly = ts.resample("Q").sum()</w:t>
        <w:br/>
        <w:t xml:space="preserve">    print(f"\n  季度求和:\n{quarterly}")</w:t>
        <w:br/>
        <w:br/>
        <w:t>def rolling_demo():</w:t>
        <w:br/>
        <w:t xml:space="preserve">    """滚动窗口"""</w:t>
        <w:br/>
        <w:t xml:space="preserve">    print("\n=== 滚动窗口 ===")</w:t>
        <w:br/>
        <w:t xml:space="preserve">    ts = create_timeseries()</w:t>
        <w:br/>
        <w:br/>
        <w:t xml:space="preserve">    # 7 天滚动均值</w:t>
        <w:br/>
        <w:t xml:space="preserve">    rolling_7 = ts.rolling(window=7).mean()</w:t>
        <w:br/>
        <w:t xml:space="preserve">    print(f"  7 天滚动均值:\n{pd.concat([ts, rolling_7], axis=1).head(10)}")</w:t>
        <w:br/>
        <w:br/>
        <w:t xml:space="preserve">    # 多种窗口操作</w:t>
        <w:br/>
        <w:t xml:space="preserve">    rolling_stats = ts.rolling(window=7).agg(["mean", "max", "min", "std"])</w:t>
        <w:br/>
        <w:t xml:space="preserve">    print(f"\n  滚动多统计:\n{rolling_stats.tail()}")</w:t>
        <w:br/>
        <w:br/>
        <w:t>def diff_pct_change():</w:t>
        <w:br/>
        <w:t xml:space="preserve">    """差分与变化率"""</w:t>
        <w:br/>
        <w:t xml:space="preserve">    print("\n=== 差分与变化率 ===")</w:t>
        <w:br/>
        <w:t xml:space="preserve">    ts = create_timeseries()</w:t>
        <w:br/>
        <w:br/>
        <w:t xml:space="preserve">    # 差分</w:t>
        <w:br/>
        <w:t xml:space="preserve">    diff_1 = ts.diff(1)</w:t>
        <w:br/>
        <w:t xml:space="preserve">    print(f"  一阶差分:\n{diff_1.head()}")</w:t>
        <w:br/>
        <w:br/>
        <w:t xml:space="preserve">    # 百分比变化</w:t>
        <w:br/>
        <w:t xml:space="preserve">    pct = ts.pct_change()</w:t>
        <w:br/>
        <w:t xml:space="preserve">    print(f"\n  百分比变化:\n{pct.head()}")</w:t>
        <w:br/>
        <w:br/>
        <w:t>def trend_analysis():</w:t>
        <w:br/>
        <w:t xml:space="preserve">    """趋势分析"""</w:t>
        <w:br/>
        <w:t xml:space="preserve">    print("\n=== 趋势分析 ===")</w:t>
        <w:br/>
        <w:t xml:space="preserve">    ts = create_timeseries()</w:t>
        <w:br/>
        <w:br/>
        <w:t xml:space="preserve">    # 移动平均趋势</w:t>
        <w:br/>
        <w:t xml:space="preserve">    ma_7 = ts.rolling(window=7).mean()</w:t>
        <w:br/>
        <w:t xml:space="preserve">    ma_30 = ts.rolling(window=30).mean()</w:t>
        <w:br/>
        <w:br/>
        <w:t xml:space="preserve">    # 统计摘要</w:t>
        <w:br/>
        <w:t xml:space="preserve">    print(f"  总体均值: {ts.mean():.2f}")</w:t>
        <w:br/>
        <w:t xml:space="preserve">    print(f"  总体标准差: {ts.std():.2f}")</w:t>
        <w:br/>
        <w:t xml:space="preserve">    print(f"  最大值: {ts.max()}, 最小值: {ts.min()}")</w:t>
        <w:br/>
        <w:br/>
        <w:t xml:space="preserve">    # 季节性检查</w:t>
        <w:br/>
        <w:t xml:space="preserve">    monthly_mean = ts.resample("M").mean()</w:t>
        <w:br/>
        <w:t xml:space="preserve">    print(f"\n  月度均值:\n{monthly_mean}")</w:t>
        <w:br/>
        <w:br/>
        <w:t>def demo():</w:t>
        <w:br/>
        <w:t xml:space="preserve">    """演示"""</w:t>
        <w:br/>
        <w:t xml:space="preserve">    print("Pandas 时间序列处理")</w:t>
        <w:br/>
        <w:t xml:space="preserve">    print("=" * 50)</w:t>
        <w:br/>
        <w:t xml:space="preserve">    basic_time_ops()</w:t>
        <w:br/>
        <w:t xml:space="preserve">    resample_demo()</w:t>
        <w:br/>
        <w:t xml:space="preserve">    rolling_demo()</w:t>
        <w:br/>
        <w:t xml:space="preserve">    diff_pct_change()</w:t>
        <w:br/>
        <w:t xml:space="preserve">    trend_analysis()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练习 10：综合实战——销售数据分析系统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练习目标：</w:t>
      </w:r>
      <w:r>
        <w:rPr>
          <w:rFonts w:ascii="Calibri" w:hAnsi="Calibri" w:eastAsia="微软雅黑"/>
          <w:sz w:val="21"/>
        </w:rPr>
        <w:t xml:space="preserve"> 综合运用 Pandas 全部进阶技能，构建一个完整的销售数据分析系统。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题目描述：</w:t>
      </w:r>
      <w:r>
        <w:rPr>
          <w:rFonts w:ascii="Calibri" w:hAnsi="Calibri" w:eastAsia="微软雅黑"/>
          <w:sz w:val="21"/>
        </w:rPr>
        <w:t xml:space="preserve"> 编写一个"销售数据分析器"，实现数据的读取、清洗、分析、聚合与报告生成。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参考代码：</w:t>
      </w:r>
      <w:r>
        <w:rPr>
          <w:rFonts w:ascii="Calibri" w:hAnsi="Calibri" w:eastAsia="微软雅黑"/>
          <w:sz w:val="21"/>
        </w:rPr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文件名: sales_analyzer.py</w:t>
        <w:br/>
        <w:t>"""销售数据分析系统 - 综合实战"""</w:t>
        <w:br/>
        <w:br/>
        <w:t>import pandas as pd</w:t>
        <w:br/>
        <w:t>import numpy as np</w:t>
        <w:br/>
        <w:br/>
        <w:t>class SalesAnalyzer:</w:t>
        <w:br/>
        <w:t xml:space="preserve">    """销售数据分析器"""</w:t>
        <w:br/>
        <w:br/>
        <w:t xml:space="preserve">    def __init__(self):</w:t>
        <w:br/>
        <w:t xml:space="preserve">        self.df = None</w:t>
        <w:br/>
        <w:br/>
        <w:t xml:space="preserve">    def generate_data(self, n=500, seed=42):</w:t>
        <w:br/>
        <w:t xml:space="preserve">        """生成销售数据"""</w:t>
        <w:br/>
        <w:t xml:space="preserve">        np.random.seed(seed)</w:t>
        <w:br/>
        <w:t xml:space="preserve">        dates = pd.date_range("2026-01-01", periods=180, freq="D")</w:t>
        <w:br/>
        <w:br/>
        <w:t xml:space="preserve">        data = []</w:t>
        <w:br/>
        <w:t xml:space="preserve">        for date in dates:</w:t>
        <w:br/>
        <w:t xml:space="preserve">            for _ in range(np.random.randint(1, 4)):</w:t>
        <w:br/>
        <w:t xml:space="preserve">                data.append({</w:t>
        <w:br/>
        <w:t xml:space="preserve">                    "date": date,</w:t>
        <w:br/>
        <w:t xml:space="preserve">                    "product": np.random.choice(["手机", "电脑", "平板", "耳机", "手表"]),</w:t>
        <w:br/>
        <w:t xml:space="preserve">                    "region": np.random.choice(["华东", "华北", "华南", "西部"]),</w:t>
        <w:br/>
        <w:t xml:space="preserve">                    "quantity": np.random.randint(1, 10),</w:t>
        <w:br/>
        <w:t xml:space="preserve">                    "unit_price": np.random.choice([1999, 3999, 2999, 999, 1499]),</w:t>
        <w:br/>
        <w:t xml:space="preserve">                    "customer_type": np.random.choice(["个人", "企业"]),</w:t>
        <w:br/>
        <w:t xml:space="preserve">                })</w:t>
        <w:br/>
        <w:br/>
        <w:t xml:space="preserve">        self.df = pd.DataFrame(data)</w:t>
        <w:br/>
        <w:t xml:space="preserve">        # 添加计算列</w:t>
        <w:br/>
        <w:t xml:space="preserve">        self.df["revenue"] = self.df["quantity"] * self.df["unit_price"]</w:t>
        <w:br/>
        <w:t xml:space="preserve">        self.df["month"] = self.df["date"].dt.month</w:t>
        <w:br/>
        <w:t xml:space="preserve">        self.df["week"] = self.df["date"].dt.isocalendar().week</w:t>
        <w:br/>
        <w:t xml:space="preserve">        self.df["weekday"] = self.df["date"].dt.day_name()</w:t>
        <w:br/>
        <w:t xml:space="preserve">        return self.df</w:t>
        <w:br/>
        <w:br/>
        <w:t xml:space="preserve">    def overview(self):</w:t>
        <w:br/>
        <w:t xml:space="preserve">        """总体概览"""</w:t>
        <w:br/>
        <w:t xml:space="preserve">        print("=" * 60)</w:t>
        <w:br/>
        <w:t xml:space="preserve">        print("销售数据分析报告")</w:t>
        <w:br/>
        <w:t xml:space="preserve">        print("=" * 60)</w:t>
        <w:br/>
        <w:br/>
        <w:t xml:space="preserve">        print(f"\n总订单数: {len(self.df)}")</w:t>
        <w:br/>
        <w:t xml:space="preserve">        print(f"总销售额: ¥{self.df['revenue'].sum():,.0f}")</w:t>
        <w:br/>
        <w:t xml:space="preserve">        print(f"总销售件数: {self.df['quantity'].sum():,}")</w:t>
        <w:br/>
        <w:t xml:space="preserve">        print(f"平均客单价: ¥{self.df['revenue'].mean():,.0f}")</w:t>
        <w:br/>
        <w:t xml:space="preserve">        print(f"日期范围: {self.df['date'].min().date()} ~ {self.df['date'].max().date()}")</w:t>
        <w:br/>
        <w:br/>
        <w:t xml:space="preserve">    def product_analysis(self):</w:t>
        <w:br/>
        <w:t xml:space="preserve">        """产品分析"""</w:t>
        <w:br/>
        <w:t xml:space="preserve">        print("\n【产品分析】")</w:t>
        <w:br/>
        <w:t xml:space="preserve">        product_stats = self.df.groupby("product").agg({</w:t>
        <w:br/>
        <w:t xml:space="preserve">            "quantity": "sum",</w:t>
        <w:br/>
        <w:t xml:space="preserve">            "revenue": "sum",</w:t>
        <w:br/>
        <w:t xml:space="preserve">            "unit_price": "mean",</w:t>
        <w:br/>
        <w:t xml:space="preserve">        }).round(2)</w:t>
        <w:br/>
        <w:t xml:space="preserve">        product_stats.columns = ["销量", "销售额", "均价"]</w:t>
        <w:br/>
        <w:t xml:space="preserve">        product_stats["销售占比"] = (product_stats["销售额"] / product_stats["销售额"].sum() * 100).round(1)</w:t>
        <w:br/>
        <w:t xml:space="preserve">        print(product_stats.sort_values("销售额", ascending=False))</w:t>
        <w:br/>
        <w:br/>
        <w:t xml:space="preserve">    def regional_analysis(self):</w:t>
        <w:br/>
        <w:t xml:space="preserve">        """区域分析"""</w:t>
        <w:br/>
        <w:t xml:space="preserve">        print("\n【区域分析】")</w:t>
        <w:br/>
        <w:t xml:space="preserve">        regional = self.df.groupby("region").agg({</w:t>
        <w:br/>
        <w:t xml:space="preserve">            "quantity": "sum",</w:t>
        <w:br/>
        <w:t xml:space="preserve">            "revenue": "sum",</w:t>
        <w:br/>
        <w:t xml:space="preserve">            "customer_type": "count",</w:t>
        <w:br/>
        <w:t xml:space="preserve">        }).round(2)</w:t>
        <w:br/>
        <w:t xml:space="preserve">        regional.columns = ["销量", "销售额", "订单数"]</w:t>
        <w:br/>
        <w:t xml:space="preserve">        print(regional.sort_values("销售额", ascending=False))</w:t>
        <w:br/>
        <w:br/>
        <w:t xml:space="preserve">    def monthly_trend(self):</w:t>
        <w:br/>
        <w:t xml:space="preserve">        """月度趋势"""</w:t>
        <w:br/>
        <w:t xml:space="preserve">        print("\n【月度趋势】")</w:t>
        <w:br/>
        <w:t xml:space="preserve">        monthly = self.df.groupby("month").agg({</w:t>
        <w:br/>
        <w:t xml:space="preserve">            "revenue": "sum",</w:t>
        <w:br/>
        <w:t xml:space="preserve">            "quantity": "sum",</w:t>
        <w:br/>
        <w:t xml:space="preserve">        }).round(2)</w:t>
        <w:br/>
        <w:t xml:space="preserve">        monthly.columns = ["销售额", "销量"]</w:t>
        <w:br/>
        <w:t xml:space="preserve">        print(monthly)</w:t>
        <w:br/>
        <w:br/>
        <w:t xml:space="preserve">    def customer_analysis(self):</w:t>
        <w:br/>
        <w:t xml:space="preserve">        """客户分析"""</w:t>
        <w:br/>
        <w:t xml:space="preserve">        print("\n【客户分析】")</w:t>
        <w:br/>
        <w:t xml:space="preserve">        customer = self.df.groupby("customer_type").agg({</w:t>
        <w:br/>
        <w:t xml:space="preserve">            "revenue": "sum",</w:t>
        <w:br/>
        <w:t xml:space="preserve">            "quantity": "sum",</w:t>
        <w:br/>
        <w:t xml:space="preserve">            "unit_price": "mean",</w:t>
        <w:br/>
        <w:t xml:space="preserve">        }).round(2)</w:t>
        <w:br/>
        <w:t xml:space="preserve">        customer.columns = ["销售额", "销量", "均价"]</w:t>
        <w:br/>
        <w:t xml:space="preserve">        customer["订单占比"] = (customer["销售额"] / customer["销售额"].sum() * 100).round(1)</w:t>
        <w:br/>
        <w:t xml:space="preserve">        print(customer)</w:t>
        <w:br/>
        <w:br/>
        <w:t xml:space="preserve">    def weekday_analysis(self):</w:t>
        <w:br/>
        <w:t xml:space="preserve">        """星期分析"""</w:t>
        <w:br/>
        <w:t xml:space="preserve">        print("\n【星期分析】")</w:t>
        <w:br/>
        <w:t xml:space="preserve">        weekday = self.df.groupby("weekday")["revenue"].sum().reindex([</w:t>
        <w:br/>
        <w:t xml:space="preserve">            "Monday", "Tuesday", "Wednesday", "Thursday", "Friday", "Saturday", "Sunday"</w:t>
        <w:br/>
        <w:t xml:space="preserve">        ]).round(2)</w:t>
        <w:br/>
        <w:t xml:space="preserve">        print(weekday)</w:t>
        <w:br/>
        <w:br/>
        <w:t xml:space="preserve">    def top_products(self, n=3):</w:t>
        <w:br/>
        <w:t xml:space="preserve">        """热销产品"""</w:t>
        <w:br/>
        <w:t xml:space="preserve">        print(f"\n【Top {n} 产品】")</w:t>
        <w:br/>
        <w:t xml:space="preserve">        top = self.df.groupby("product")["quantity"].sum().nlargest(n)</w:t>
        <w:br/>
        <w:t xml:space="preserve">        print(top)</w:t>
        <w:br/>
        <w:br/>
        <w:t xml:space="preserve">    def full_report(self):</w:t>
        <w:br/>
        <w:t xml:space="preserve">        """完整报告"""</w:t>
        <w:br/>
        <w:t xml:space="preserve">        self.overview()</w:t>
        <w:br/>
        <w:t xml:space="preserve">        self.product_analysis()</w:t>
        <w:br/>
        <w:t xml:space="preserve">        self.regional_analysis()</w:t>
        <w:br/>
        <w:t xml:space="preserve">        self.monthly_trend()</w:t>
        <w:br/>
        <w:t xml:space="preserve">        self.customer_analysis()</w:t>
        <w:br/>
        <w:t xml:space="preserve">        self.weekday_analysis()</w:t>
        <w:br/>
        <w:t xml:space="preserve">        self.top_products()</w:t>
        <w:br/>
        <w:br/>
        <w:t>def demo():</w:t>
        <w:br/>
        <w:t xml:space="preserve">    """演示"""</w:t>
        <w:br/>
        <w:t xml:space="preserve">    print("销售数据分析系统")</w:t>
        <w:br/>
        <w:t xml:space="preserve">    print("=" * 50)</w:t>
        <w:br/>
        <w:br/>
        <w:t xml:space="preserve">    analyzer = SalesAnalyzer()</w:t>
        <w:br/>
        <w:t xml:space="preserve">    analyzer.generate_data(800)</w:t>
        <w:br/>
        <w:t xml:space="preserve">    analyzer.full_report()</w:t>
        <w:br/>
        <w:br/>
        <w:t>def main():</w:t>
        <w:br/>
        <w:t xml:space="preserve">    """主函数"""</w:t>
        <w:br/>
        <w:t xml:space="preserve">    demo()</w:t>
        <w:br/>
        <w:br/>
        <w:t>if __name__ == "__main__":</w:t>
        <w:br/>
        <w:t xml:space="preserve">    main()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练习建议：</w:t>
      </w:r>
      <w:r>
        <w:rPr>
          <w:rFonts w:ascii="Calibri" w:hAnsi="Calibri" w:eastAsia="微软雅黑"/>
          <w:color w:val="808080"/>
          <w:sz w:val="21"/>
        </w:rPr>
        <w:t xml:space="preserve"> 按顺序完成 10 道练习，重点掌握缺失值处理、重复数据处理、groupby 分组聚合、concat/merge 数据合并、数据重塑（pivot/melt）与时间序列处理。建议在实际项目中构建完整的数据清洗与分析管道。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