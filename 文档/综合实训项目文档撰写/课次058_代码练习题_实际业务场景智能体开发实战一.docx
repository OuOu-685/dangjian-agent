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课次058 代码练习题：实际业务场景智能体开发实战一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本课次开始进入实际业务场景的智能体开发实战。通过 10 道循序渐进的题目，帮助学习者综合运用扣子平台的知识库、工作流、插件、多轮对话等能力，开发一个面向实际业务（如电商客服、信息咨询）的完整智能体，掌握从需求分析到功能实现的全流程。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业务需求分析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为电商客服场景梳理需求，生成功能需求清单。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analyze_requirements(scene):</w:t>
        <w:br/>
        <w:t xml:space="preserve">    requirements = {</w:t>
        <w:br/>
        <w:t xml:space="preserve">        '电商客服': [</w:t>
        <w:br/>
        <w:t xml:space="preserve">            '商品信息查询',</w:t>
        <w:br/>
        <w:t xml:space="preserve">            '订单状态查询',</w:t>
        <w:br/>
        <w:t xml:space="preserve">            '退换货流程引导',</w:t>
        <w:br/>
        <w:t xml:space="preserve">            '物流信息跟踪',</w:t>
        <w:br/>
        <w:t xml:space="preserve">            '常见问题自动解答',</w:t>
        <w:br/>
        <w:t xml:space="preserve">        ],</w:t>
        <w:br/>
        <w:t xml:space="preserve">        '信息咨询': [</w:t>
        <w:br/>
        <w:t xml:space="preserve">            '知识问答',</w:t>
        <w:br/>
        <w:t xml:space="preserve">            '资料检索',</w:t>
        <w:br/>
        <w:t xml:space="preserve">            '信息分类整理',</w:t>
        <w:br/>
        <w:t xml:space="preserve">        ],</w:t>
        <w:br/>
        <w:t xml:space="preserve">    }</w:t>
        <w:br/>
        <w:t xml:space="preserve">    return requirements.get(scene, "未定义场景需求")</w:t>
        <w:br/>
        <w:br/>
        <w:t>for req in analyze_requirements('电商客服'):</w:t>
        <w:br/>
        <w:t xml:space="preserve">    print("需求:", req)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为电商客服智能体设计知识库分类和条目。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design_knowledge_base():</w:t>
        <w:br/>
        <w:t xml:space="preserve">    categories = {</w:t>
        <w:br/>
        <w:t xml:space="preserve">        '商品': ['商品介绍', '库存查询', '规格参数'],</w:t>
        <w:br/>
        <w:t xml:space="preserve">        '订单': ['下单流程', '支付方式', '订单查询'],</w:t>
        <w:br/>
        <w:t xml:space="preserve">        '售后': ['退换货', '退款政策', '维修保修'],</w:t>
        <w:br/>
        <w:t xml:space="preserve">        '物流': ['配送时效', '运费说明', '物流跟踪'],</w:t>
        <w:br/>
        <w:t xml:space="preserve">    }</w:t>
        <w:br/>
        <w:t xml:space="preserve">    return categories</w:t>
        <w:br/>
        <w:br/>
        <w:t>kb = design_knowledge_base()</w:t>
        <w:br/>
        <w:t>for cat, items in kb.items():</w:t>
        <w:br/>
        <w:t xml:space="preserve">    print(f"[{cat}]")</w:t>
        <w:br/>
        <w:t xml:space="preserve">    for item in items:</w:t>
        <w:br/>
        <w:t xml:space="preserve">        print(f"  - {item}")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商品信息查询功能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实现商品信息的存储与按名称查询。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products = {</w:t>
        <w:br/>
        <w:t xml:space="preserve">    '手机': {'price': 1999, 'stock': 50, 'desc': '智能手机'},</w:t>
        <w:br/>
        <w:t xml:space="preserve">    '电脑': {'price': 4999, 'stock': 20, 'desc': '轻薄本'},</w:t>
        <w:br/>
        <w:t xml:space="preserve">    '耳机': {'price': 299, 'stock': 100, 'desc': '无线耳机'},</w:t>
        <w:br/>
        <w:t>}</w:t>
        <w:br/>
        <w:br/>
        <w:t>def query_product(name):</w:t>
        <w:br/>
        <w:t xml:space="preserve">    product = products.get(name)</w:t>
        <w:br/>
        <w:t xml:space="preserve">    if not product:</w:t>
        <w:br/>
        <w:t xml:space="preserve">        return f"抱歉，未找到商品「{name}」"</w:t>
        <w:br/>
        <w:t xml:space="preserve">    return (f"商品: {name}\n"</w:t>
        <w:br/>
        <w:t xml:space="preserve">            f"价格: {product['price']}元\n"</w:t>
        <w:br/>
        <w:t xml:space="preserve">            f"库存: {product['stock']}件\n"</w:t>
        <w:br/>
        <w:t xml:space="preserve">            f"描述: {product['desc']}")</w:t>
        <w:br/>
        <w:br/>
        <w:t>print(query_product('手机'))</w:t>
        <w:br/>
        <w:t>print(query_product('平板'))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订单状态查询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实现按订单号查询订单状态，支持订单存储。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orders = {</w:t>
        <w:br/>
        <w:t xml:space="preserve">    '1001': {'status': '已发货', 'tracking': 'SF123456'},</w:t>
        <w:br/>
        <w:t xml:space="preserve">    '1002': {'status': '待支付', 'tracking': None},</w:t>
        <w:br/>
        <w:t xml:space="preserve">    '1003': {'status': '已完成', 'tracking': 'YT789012'},</w:t>
        <w:br/>
        <w:t>}</w:t>
        <w:br/>
        <w:br/>
        <w:t>def query_order(order_id):</w:t>
        <w:br/>
        <w:t xml:space="preserve">    order = orders.get(order_id)</w:t>
        <w:br/>
        <w:t xml:space="preserve">    if not order:</w:t>
        <w:br/>
        <w:t xml:space="preserve">        return f"未找到订单 {order_id}，请检查订单号"</w:t>
        <w:br/>
        <w:t xml:space="preserve">    result = f"订单 {order_id}: {order['status']}"</w:t>
        <w:br/>
        <w:t xml:space="preserve">    if order['tracking']:</w:t>
        <w:br/>
        <w:t xml:space="preserve">        result += f"，物流单号 {order['tracking']}"</w:t>
        <w:br/>
        <w:t xml:space="preserve">    return result</w:t>
        <w:br/>
        <w:br/>
        <w:t>print(query_order('1001'))</w:t>
        <w:br/>
        <w:t>print(query_order('9999'))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智能体意图识别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为电商智能体实现多意图识别，区分商品、订单、售后、物流等。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ecommerce_intent(text):</w:t>
        <w:br/>
        <w:t xml:space="preserve">    intents = {</w:t>
        <w:br/>
        <w:t xml:space="preserve">        '商品': ['商品', '价格', '规格', '库存', '购买'],</w:t>
        <w:br/>
        <w:t xml:space="preserve">        '订单': ['订单', '下单', '支付'],</w:t>
        <w:br/>
        <w:t xml:space="preserve">        '售后': ['退货', '退款', '换货', '保修'],</w:t>
        <w:br/>
        <w:t xml:space="preserve">        '物流': ['物流', '快递', '配送', '发货'],</w:t>
        <w:br/>
        <w:t xml:space="preserve">    }</w:t>
        <w:br/>
        <w:t xml:space="preserve">    for intent, keywords in intents.items():</w:t>
        <w:br/>
        <w:t xml:space="preserve">        for kw in keywords:</w:t>
        <w:br/>
        <w:t xml:space="preserve">            if kw in text:</w:t>
        <w:br/>
        <w:t xml:space="preserve">                return intent</w:t>
        <w:br/>
        <w:t xml:space="preserve">    return '其他'</w:t>
        <w:br/>
        <w:br/>
        <w:t>tests = ["这个手机多少钱", "我的订单到哪了", "怎么退货", "快递几天到", "随便聊聊"]</w:t>
        <w:br/>
        <w:t>for t in tests:</w:t>
        <w:br/>
        <w:t xml:space="preserve">    print(f"{t} -&gt; {ecommerce_intent(t)}")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多轮会话流程设计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设计购物咨询的多轮对话流程，逐步收集信息。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ShoppingFlow:</w:t>
        <w:br/>
        <w:t xml:space="preserve">    def __init__(self):</w:t>
        <w:br/>
        <w:t xml:space="preserve">        self.state = 'awaiting_product'</w:t>
        <w:br/>
        <w:t xml:space="preserve">        self.collected = {}</w:t>
        <w:br/>
        <w:br/>
        <w:t xml:space="preserve">    def step(self, user_input):</w:t>
        <w:br/>
        <w:t xml:space="preserve">        if self.state == 'awaiting_product':</w:t>
        <w:br/>
        <w:t xml:space="preserve">            self.collected['product'] = user_input</w:t>
        <w:br/>
        <w:t xml:space="preserve">            self.state = 'awaiting_quantity'</w:t>
        <w:br/>
        <w:t xml:space="preserve">            return f"您想购买{user_input}，需要几件？"</w:t>
        <w:br/>
        <w:br/>
        <w:t xml:space="preserve">        if self.state == 'awaiting_quantity':</w:t>
        <w:br/>
        <w:t xml:space="preserve">            self.collected['quantity'] = user_input</w:t>
        <w:br/>
        <w:t xml:space="preserve">            self.state = 'confirm'</w:t>
        <w:br/>
        <w:t xml:space="preserve">            return (f"确认订单：{self.collected['product']} x {user_input}件，"</w:t>
        <w:br/>
        <w:t xml:space="preserve">                    f"是否确认下单？(是/否)")</w:t>
        <w:br/>
        <w:br/>
        <w:t xml:space="preserve">        if self.state == 'confirm':</w:t>
        <w:br/>
        <w:t xml:space="preserve">            if user_input == '是':</w:t>
        <w:br/>
        <w:t xml:space="preserve">                self.state = 'done'</w:t>
        <w:br/>
        <w:t xml:space="preserve">                return "下单成功！感谢您的购买。"</w:t>
        <w:br/>
        <w:t xml:space="preserve">            self.state = 'awaiting_product'</w:t>
        <w:br/>
        <w:t xml:space="preserve">            return "好的，重新开始，您想买什么？"</w:t>
        <w:br/>
        <w:t xml:space="preserve">        return "会话已结束"</w:t>
        <w:br/>
        <w:br/>
        <w:t>flow = ShoppingFlow()</w:t>
        <w:br/>
        <w:t>print(flow.step("手机"))</w:t>
        <w:br/>
        <w:t>print(flow.step("2"))</w:t>
        <w:br/>
        <w:t>print(flow.step("是"))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FAQ 自动问答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 FAQ 知识库并实现自动匹配回答。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faq = {</w:t>
        <w:br/>
        <w:t xml:space="preserve">    '如何下单': '选择商品加入购物车，结算时填写地址并支付即可。',</w:t>
        <w:br/>
        <w:t xml:space="preserve">    '支持什么支付': '支持微信、支付宝、银行卡支付。',</w:t>
        <w:br/>
        <w:t xml:space="preserve">    '配送多久': '普通配送3-5天，加急配送1-2天。',</w:t>
        <w:br/>
        <w:t xml:space="preserve">    '如何开发票': '下单时勾选开发票选项，填写发票信息即可。',</w:t>
        <w:br/>
        <w:t>}</w:t>
        <w:br/>
        <w:br/>
        <w:t>def faq_answer(question):</w:t>
        <w:br/>
        <w:t xml:space="preserve">    best_key = None</w:t>
        <w:br/>
        <w:t xml:space="preserve">    best_score = 0</w:t>
        <w:br/>
        <w:t xml:space="preserve">    for key in faq:</w:t>
        <w:br/>
        <w:t xml:space="preserve">        score = sum(1 for ch in question if ch in key)</w:t>
        <w:br/>
        <w:t xml:space="preserve">        if score &gt; best_score:</w:t>
        <w:br/>
        <w:t xml:space="preserve">            best_score = score</w:t>
        <w:br/>
        <w:t xml:space="preserve">            best_key = key</w:t>
        <w:br/>
        <w:t xml:space="preserve">    if best_key and best_score &gt; 0:</w:t>
        <w:br/>
        <w:t xml:space="preserve">        return faq[best_key]</w:t>
        <w:br/>
        <w:t xml:space="preserve">    return "抱歉，暂未收录该问题，建议咨询人工客服。"</w:t>
        <w:br/>
        <w:br/>
        <w:t>print(faq_answer("怎么下单"))</w:t>
        <w:br/>
        <w:t>print(faq_answer("快递多久能到"))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客服升级机制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实现智能体无法解决时自动升级人工客服的逻辑。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handle_complaint(text):</w:t>
        <w:br/>
        <w:t xml:space="preserve">    # 检测投诉关键词</w:t>
        <w:br/>
        <w:t xml:space="preserve">    complaint_words = ['投诉', '不满', '差评', '生气', '欺诈']</w:t>
        <w:br/>
        <w:t xml:space="preserve">    if any(w in text for w in complaint_words):</w:t>
        <w:br/>
        <w:t xml:space="preserve">        return "非常抱歉给您带来不好的体验，已为您优先转接高级客服专员。"</w:t>
        <w:br/>
        <w:t xml:space="preserve">    return "我们已记录您的问题，将尽快处理。"</w:t>
        <w:br/>
        <w:br/>
        <w:t>def escalate_if_needed(text, confidence):</w:t>
        <w:br/>
        <w:t xml:space="preserve">    if confidence &lt; 0.5 or '投诉' in text:</w:t>
        <w:br/>
        <w:t xml:space="preserve">        return "升级人工客服处理"</w:t>
        <w:br/>
        <w:t xml:space="preserve">    return "智能体自行处理"</w:t>
        <w:br/>
        <w:br/>
        <w:t>print(escalate_if_needed("我不满意", 0.3))</w:t>
        <w:br/>
        <w:t>print(escalate_if_needed("多少钱", 0.9))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用户满意度收集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在对话结束后收集用户满意度评分并存储。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SatisfactionTracker:</w:t>
        <w:br/>
        <w:t xml:space="preserve">    def __init__(self):</w:t>
        <w:br/>
        <w:t xml:space="preserve">        self.scores = []</w:t>
        <w:br/>
        <w:br/>
        <w:t xml:space="preserve">    def collect(self, rating):</w:t>
        <w:br/>
        <w:t xml:space="preserve">        if not 1 &lt;= rating &lt;= 5:</w:t>
        <w:br/>
        <w:t xml:space="preserve">            return "评分需在1-5之间"</w:t>
        <w:br/>
        <w:t xml:space="preserve">        self.scores.append(rating)</w:t>
        <w:br/>
        <w:t xml:space="preserve">        return f"感谢您的评分 {rating} 星！"</w:t>
        <w:br/>
        <w:br/>
        <w:t xml:space="preserve">    def average(self):</w:t>
        <w:br/>
        <w:t xml:space="preserve">        if not self.scores:</w:t>
        <w:br/>
        <w:t xml:space="preserve">            return "暂无评分"</w:t>
        <w:br/>
        <w:t xml:space="preserve">        return sum(self.scores) / len(self.scores)</w:t>
        <w:br/>
        <w:br/>
        <w:t xml:space="preserve">    def satisfaction_rate(self):</w:t>
        <w:br/>
        <w:t xml:space="preserve">        if not self.scores:</w:t>
        <w:br/>
        <w:t xml:space="preserve">            return 0.0</w:t>
        <w:br/>
        <w:t xml:space="preserve">        satisfied = sum(1 for s in self.scores if s &gt;= 4)</w:t>
        <w:br/>
        <w:t xml:space="preserve">        return satisfied / len(self.scores)</w:t>
        <w:br/>
        <w:br/>
        <w:t>tracker = SatisfactionTracker()</w:t>
        <w:br/>
        <w:t>tracker.collect(5)</w:t>
        <w:br/>
        <w:t>tracker.collect(3)</w:t>
        <w:br/>
        <w:t>tracker.collect(4)</w:t>
        <w:br/>
        <w:t>print(f"平均分: {tracker.average():.1f}")</w:t>
        <w:br/>
        <w:t>print(f"满意率: {tracker.satisfaction_rate():.0%}")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综合：电商客服智能体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综合运用以上功能，开发一个完整的电商客服智能体。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EcommerceAgent:</w:t>
        <w:br/>
        <w:t xml:space="preserve">    def __init__(self):</w:t>
        <w:br/>
        <w:t xml:space="preserve">        self.products = {</w:t>
        <w:br/>
        <w:t xml:space="preserve">            '手机': {'price': 1999, 'stock': 50},</w:t>
        <w:br/>
        <w:t xml:space="preserve">            '电脑': {'price': 4999, 'stock': 20},</w:t>
        <w:br/>
        <w:t xml:space="preserve">        }</w:t>
        <w:br/>
        <w:t xml:space="preserve">        self.orders = {'1001': {'status': '已发货', 'tracking': 'SF123'}}</w:t>
        <w:br/>
        <w:t xml:space="preserve">        self.faq = {</w:t>
        <w:br/>
        <w:t xml:space="preserve">            '配送多久': '普通配送3-5天。',</w:t>
        <w:br/>
        <w:t xml:space="preserve">            '如何支付': '支持微信、支付宝。',</w:t>
        <w:br/>
        <w:t xml:space="preserve">        }</w:t>
        <w:br/>
        <w:br/>
        <w:t xml:space="preserve">    def intent(self, text):</w:t>
        <w:br/>
        <w:t xml:space="preserve">        if '商品' in text or '价格' in text or '买' in text:</w:t>
        <w:br/>
        <w:t xml:space="preserve">            return 'product'</w:t>
        <w:br/>
        <w:t xml:space="preserve">        if '订单' in text:</w:t>
        <w:br/>
        <w:t xml:space="preserve">            return 'order'</w:t>
        <w:br/>
        <w:t xml:space="preserve">        if '退货' in text or '退款' in text:</w:t>
        <w:br/>
        <w:t xml:space="preserve">            return 'after_sale'</w:t>
        <w:br/>
        <w:t xml:space="preserve">        if '物流' in text or '快递' in text:</w:t>
        <w:br/>
        <w:t xml:space="preserve">            return 'logistics'</w:t>
        <w:br/>
        <w:t xml:space="preserve">        if '支付' in text or '配送' in text:</w:t>
        <w:br/>
        <w:t xml:space="preserve">            return 'faq'</w:t>
        <w:br/>
        <w:t xml:space="preserve">        return 'other'</w:t>
        <w:br/>
        <w:br/>
        <w:t xml:space="preserve">    def handle(self, intent, text):</w:t>
        <w:br/>
        <w:t xml:space="preserve">        if intent == 'product':</w:t>
        <w:br/>
        <w:t xml:space="preserve">            for name, info in self.products.items():</w:t>
        <w:br/>
        <w:t xml:space="preserve">                if name in text:</w:t>
        <w:br/>
        <w:t xml:space="preserve">                    return f"{name} 价格 {info['price']}元，库存{info['stock']}件"</w:t>
        <w:br/>
        <w:t xml:space="preserve">            return "抱歉，暂未查询到该商品。"</w:t>
        <w:br/>
        <w:t xml:space="preserve">        if intent == 'order':</w:t>
        <w:br/>
        <w:t xml:space="preserve">            return "请提供订单号，我帮您查询。"</w:t>
        <w:br/>
        <w:t xml:space="preserve">        if intent == 'logistics':</w:t>
        <w:br/>
        <w:t xml:space="preserve">            return "请提供订单号查询物流信息。"</w:t>
        <w:br/>
        <w:t xml:space="preserve">        if intent == 'faq':</w:t>
        <w:br/>
        <w:t xml:space="preserve">            for key, ans in self.faq.items():</w:t>
        <w:br/>
        <w:t xml:space="preserve">                if any(kw in text for kw in key):</w:t>
        <w:br/>
        <w:t xml:space="preserve">                    return ans</w:t>
        <w:br/>
        <w:t xml:space="preserve">            return "请问您想了解什么？"</w:t>
        <w:br/>
        <w:t xml:space="preserve">        if intent == 'after_sale':</w:t>
        <w:br/>
        <w:t xml:space="preserve">            return "退换货流程：联系客服 → 提交申请 → 寄回商品 → 退款。"</w:t>
        <w:br/>
        <w:t xml:space="preserve">        return "您好，请问有什么可以帮您？"</w:t>
        <w:br/>
        <w:br/>
        <w:t xml:space="preserve">    def chat(self, text):</w:t>
        <w:br/>
        <w:t xml:space="preserve">        intent = self.intent(text)</w:t>
        <w:br/>
        <w:t xml:space="preserve">        return self.handle(intent, text)</w:t>
        <w:br/>
        <w:br/>
        <w:t>agent = EcommerceAgent()</w:t>
        <w:br/>
        <w:t>queries = ["这个手机多少钱", "怎么退货", "配送要多久", "你好"]</w:t>
        <w:br/>
        <w:t>for q in queries:</w:t>
        <w:br/>
        <w:t xml:space="preserve">    print(f"用户: {q}")</w:t>
        <w:br/>
        <w:t xml:space="preserve">    print(f"客服: {agent.chat(q)}\n")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 题演示了多轮对话的状态机设计。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题是综合案例，整合了商品、订单、FAQ、售后等多能力。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建议先逐题实现，再对照参考代码完善。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实际业务场景需从需求分析出发，明确功能边界。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多轮对话用状态机管理流程，收集信息更清晰。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智能体无法解决时应设计升级人工的机制。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用户满意度数据是持续优化智能体的重要依据。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