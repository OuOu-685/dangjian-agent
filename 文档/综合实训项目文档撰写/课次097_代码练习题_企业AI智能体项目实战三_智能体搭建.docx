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课次097 代码练习题：企业 AI 智能体项目实战三（智能体搭建）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本课次是"企业 AI 智能体项目实战"的第三部分，聚焦智能体的核心搭建。通过 10 道循序渐进的题目，帮助学习者综合运用知识库、提示词、工作流、工具、多轮对话等能力，搭建一个功能完整的企业智能体。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智能体核心配置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配置智能体的核心参数与角色。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agent_core_config(name, domain, temperature=0.7):</w:t>
        <w:br/>
        <w:t xml:space="preserve">    return {</w:t>
        <w:br/>
        <w:t xml:space="preserve">        'name': name,</w:t>
        <w:br/>
        <w:t xml:space="preserve">        'domain': domain,</w:t>
        <w:br/>
        <w:t xml:space="preserve">        'persona': f"您是{domain}领域的专业智能助手。",</w:t>
        <w:br/>
        <w:t xml:space="preserve">        'greeting': f"您好！我是{name}，很高兴为您服务。",</w:t>
        <w:br/>
        <w:t xml:space="preserve">        'temperature': temperature,</w:t>
        <w:br/>
        <w:t xml:space="preserve">        'max_tokens': 800,</w:t>
        <w:br/>
        <w:t xml:space="preserve">        'capabilities': ['text', 'knowledge_base', 'tools'],</w:t>
        <w:br/>
        <w:t xml:space="preserve">    }</w:t>
        <w:br/>
        <w:br/>
        <w:t>config = agent_core_config("企业小助手", "客户服务")</w:t>
        <w:br/>
        <w:t>print("智能体核心配置:")</w:t>
        <w:br/>
        <w:t>for k, v in config.items():</w:t>
        <w:br/>
        <w:t xml:space="preserve">    print(f"  {k}: {v}")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意图识别模块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实现智能体的多意图识别。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intent_recognition(text):</w:t>
        <w:br/>
        <w:t xml:space="preserve">    intents = {</w:t>
        <w:br/>
        <w:t xml:space="preserve">        'product': ['产品', '价格', '商品', '功能'],</w:t>
        <w:br/>
        <w:t xml:space="preserve">        'order': ['订单', '下单', '支付'],</w:t>
        <w:br/>
        <w:t xml:space="preserve">        'after_sale': ['退货', '退款', '换货', '维修'],</w:t>
        <w:br/>
        <w:t xml:space="preserve">        'logistics': ['物流', '快递', '发货', '配送'],</w:t>
        <w:br/>
        <w:t xml:space="preserve">        'consult': ['咨询', '了解', '请问'],</w:t>
        <w:br/>
        <w:t xml:space="preserve">    }</w:t>
        <w:br/>
        <w:t xml:space="preserve">    for intent, keywords in intents.items():</w:t>
        <w:br/>
        <w:t xml:space="preserve">        if any(kw in text for kw in keywords):</w:t>
        <w:br/>
        <w:t xml:space="preserve">            return intent</w:t>
        <w:br/>
        <w:t xml:space="preserve">    return 'general'</w:t>
        <w:br/>
        <w:br/>
        <w:t>def describe_intent(intent):</w:t>
        <w:br/>
        <w:t xml:space="preserve">    return {</w:t>
        <w:br/>
        <w:t xml:space="preserve">        'product': '产品咨询', 'order': '订单查询', 'after_sale': '售后服务',</w:t>
        <w:br/>
        <w:t xml:space="preserve">        'logistics': '物流查询', 'consult': '一般咨询', 'general': '其他',</w:t>
        <w:br/>
        <w:t xml:space="preserve">    }[intent]</w:t>
        <w:br/>
        <w:br/>
        <w:t>for text in ['这个产品多少钱', '我的订单呢', '怎么退货', '物流几天', '随便聊聊']:</w:t>
        <w:br/>
        <w:t xml:space="preserve">    intent = intent_recognition(text)</w:t>
        <w:br/>
        <w:t xml:space="preserve">    print(f"「{text}」-&gt; {describe_intent(intent)}")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知识库集成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将知识库接入智能体问答。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KBAgent:</w:t>
        <w:br/>
        <w:t xml:space="preserve">    def __init__(self, knowledge_base):</w:t>
        <w:br/>
        <w:t xml:space="preserve">        self.kb = knowledge_base</w:t>
        <w:br/>
        <w:br/>
        <w:t xml:space="preserve">    def retrieve(self, query):</w:t>
        <w:br/>
        <w:t xml:space="preserve">        q_set = set(query)</w:t>
        <w:br/>
        <w:t xml:space="preserve">        scored = []</w:t>
        <w:br/>
        <w:t xml:space="preserve">        for entry in self.kb:</w:t>
        <w:br/>
        <w:t xml:space="preserve">            score = sum(1 for ch in q_set if ch in entry['content'])</w:t>
        <w:br/>
        <w:t xml:space="preserve">            scored.append((score, entry))</w:t>
        <w:br/>
        <w:t xml:space="preserve">        scored.sort(reverse=True)</w:t>
        <w:br/>
        <w:t xml:space="preserve">        return [e for s, e in scored if s &gt; 0]</w:t>
        <w:br/>
        <w:br/>
        <w:t xml:space="preserve">    def answer(self, query):</w:t>
        <w:br/>
        <w:t xml:space="preserve">        results = self.retrieve(query)</w:t>
        <w:br/>
        <w:t xml:space="preserve">        if not results:</w:t>
        <w:br/>
        <w:t xml:space="preserve">            return "抱歉，知识库中暂无相关信息。"</w:t>
        <w:br/>
        <w:t xml:space="preserve">        best = results[0]</w:t>
        <w:br/>
        <w:t xml:space="preserve">        return f"根据知识库：{best['content']}"</w:t>
        <w:br/>
        <w:br/>
        <w:t>kb = [</w:t>
        <w:br/>
        <w:t xml:space="preserve">    {'content': '退货政策：支持7天无理由退货'},</w:t>
        <w:br/>
        <w:t xml:space="preserve">    {'content': '物流：普通3-5天送达'},</w:t>
        <w:br/>
        <w:t xml:space="preserve">    {'content': '支付：支持微信、支付宝'},</w:t>
        <w:br/>
        <w:t>]</w:t>
        <w:br/>
        <w:t>agent = KBAgent(kb)</w:t>
        <w:br/>
        <w:t>print(agent.answer("怎么退货"))</w:t>
        <w:br/>
        <w:t>print(agent.answer("配送要多久"))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工作流集成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为智能体配置业务工作流。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WorkflowAgent:</w:t>
        <w:br/>
        <w:t xml:space="preserve">    def __init__(self):</w:t>
        <w:br/>
        <w:t xml:space="preserve">        self.workflows = {}</w:t>
        <w:br/>
        <w:br/>
        <w:t xml:space="preserve">    def register_workflow(self, name, steps):</w:t>
        <w:br/>
        <w:t xml:space="preserve">        self.workflows[name] = steps</w:t>
        <w:br/>
        <w:br/>
        <w:t xml:space="preserve">    def execute(self, name, input_data):</w:t>
        <w:br/>
        <w:t xml:space="preserve">        if name not in self.workflows:</w:t>
        <w:br/>
        <w:t xml:space="preserve">            return "工作流不存在"</w:t>
        <w:br/>
        <w:t xml:space="preserve">        result = input_data</w:t>
        <w:br/>
        <w:t xml:space="preserve">        for step in self.workflows[name]:</w:t>
        <w:br/>
        <w:t xml:space="preserve">            result = step(result)</w:t>
        <w:br/>
        <w:t xml:space="preserve">        return result</w:t>
        <w:br/>
        <w:br/>
        <w:t>def validate_order(data): return f"校验: {data}"</w:t>
        <w:br/>
        <w:t>def check_stock(data): return f"库存: {data}"</w:t>
        <w:br/>
        <w:t>def confirm(data): return f"确认: {data}"</w:t>
        <w:br/>
        <w:br/>
        <w:t>agent = WorkflowAgent()</w:t>
        <w:br/>
        <w:t>agent.register_workflow('下单', [validate_order, check_stock, confirm])</w:t>
        <w:br/>
        <w:t>print(agent.execute('下单', '订单#1001'))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多轮对话集成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为智能体添加多轮对话能力。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MultiTurnAgent:</w:t>
        <w:br/>
        <w:t xml:space="preserve">    def __init__(self):</w:t>
        <w:br/>
        <w:t xml:space="preserve">        self.history = []</w:t>
        <w:br/>
        <w:t xml:space="preserve">        self.current_intent = None</w:t>
        <w:br/>
        <w:br/>
        <w:t xml:space="preserve">    def chat(self, text):</w:t>
        <w:br/>
        <w:t xml:space="preserve">        self.history.append(text)</w:t>
        <w:br/>
        <w:br/>
        <w:t xml:space="preserve">        # 简单意图识别与响应</w:t>
        <w:br/>
        <w:t xml:space="preserve">        if '订单' in text:</w:t>
        <w:br/>
        <w:t xml:space="preserve">            self.current_intent = 'order'</w:t>
        <w:br/>
        <w:t xml:space="preserve">            return "请提供您的订单号："</w:t>
        <w:br/>
        <w:t xml:space="preserve">        if self.current_intent == 'order' and text.isdigit():</w:t>
        <w:br/>
        <w:t xml:space="preserve">            self.current_intent = None</w:t>
        <w:br/>
        <w:t xml:space="preserve">            return f"订单 {text} 正在处理中。"</w:t>
        <w:br/>
        <w:t xml:space="preserve">        return f"已收到: {text}"</w:t>
        <w:br/>
        <w:br/>
        <w:t>agent = MultiTurnAgent()</w:t>
        <w:br/>
        <w:t>print(agent.chat("我想查订单"))</w:t>
        <w:br/>
        <w:t>print(agent.chat("12345"))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工具调用集成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为智能体接入外部工具。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ToolAgent:</w:t>
        <w:br/>
        <w:t xml:space="preserve">    def __init__(self):</w:t>
        <w:br/>
        <w:t xml:space="preserve">        self.tools = {}</w:t>
        <w:br/>
        <w:br/>
        <w:t xml:space="preserve">    def add_tool(self, name, func, keywords):</w:t>
        <w:br/>
        <w:t xml:space="preserve">        self.tools[name] = {'func': func, 'keywords': keywords}</w:t>
        <w:br/>
        <w:br/>
        <w:t xml:space="preserve">    def handle(self, text):</w:t>
        <w:br/>
        <w:t xml:space="preserve">        for name, tool in self.tools.items():</w:t>
        <w:br/>
        <w:t xml:space="preserve">            if any(kw in text for kw in tool['keywords']):</w:t>
        <w:br/>
        <w:t xml:space="preserve">                return tool['func'](text)</w:t>
        <w:br/>
        <w:t xml:space="preserve">        return "没有匹配的工具"</w:t>
        <w:br/>
        <w:br/>
        <w:t>def weather_tool(t): return "北京晴，25°C"</w:t>
        <w:br/>
        <w:t>def translate_tool(t): return f"翻译: {t}"</w:t>
        <w:br/>
        <w:br/>
        <w:t>agent = ToolAgent()</w:t>
        <w:br/>
        <w:t>agent.add_tool("weather", weather_tool, ['天气', '气温'])</w:t>
        <w:br/>
        <w:t>agent.add_tool("translate", translate_tool, ['翻译', 'translate'])</w:t>
        <w:br/>
        <w:t>print(agent.handle("今天天气怎么样"))</w:t>
        <w:br/>
        <w:t>print(agent.handle("帮我翻译这句话"))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综合应答逻辑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实现智能体的综合应答分发。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IntegratedReply:</w:t>
        <w:br/>
        <w:t xml:space="preserve">    def __init__(self, kb, tools):</w:t>
        <w:br/>
        <w:t xml:space="preserve">        self.kb = kb</w:t>
        <w:br/>
        <w:t xml:space="preserve">        self.tools = tools</w:t>
        <w:br/>
        <w:br/>
        <w:t xml:space="preserve">    def respond(self, text):</w:t>
        <w:br/>
        <w:t xml:space="preserve">        intent = intent_recognition(text)</w:t>
        <w:br/>
        <w:br/>
        <w:t xml:space="preserve">        # 1. 知识库优先</w:t>
        <w:br/>
        <w:t xml:space="preserve">        for entry in self.kb:</w:t>
        <w:br/>
        <w:t xml:space="preserve">            if any(ch in text for ch in entry['content']):</w:t>
        <w:br/>
        <w:t xml:space="preserve">                return f"[知识库] {entry['content']}"</w:t>
        <w:br/>
        <w:br/>
        <w:t xml:space="preserve">        # 2. 工具</w:t>
        <w:br/>
        <w:t xml:space="preserve">        for name, tool in self.tools.items():</w:t>
        <w:br/>
        <w:t xml:space="preserve">            if any(kw in text for kw in tool['keywords']):</w:t>
        <w:br/>
        <w:t xml:space="preserve">                return f"[工具] {tool['func'](text)}"</w:t>
        <w:br/>
        <w:br/>
        <w:t xml:space="preserve">        # 3. 默认</w:t>
        <w:br/>
        <w:t xml:space="preserve">        return {</w:t>
        <w:br/>
        <w:t xml:space="preserve">            'product': "我们有多款产品，请问需要什么？",</w:t>
        <w:br/>
        <w:t xml:space="preserve">            'after_sale': "请提供订单号处理售后。",</w:t>
        <w:br/>
        <w:t xml:space="preserve">            'general': "您好，请问有什么可以帮您？",</w:t>
        <w:br/>
        <w:t xml:space="preserve">        }.get(intent, "请再说一次？")</w:t>
        <w:br/>
        <w:br/>
        <w:t>def weather(t): return "晴，25°C"</w:t>
        <w:br/>
        <w:br/>
        <w:t>agent = IntegratedReply(</w:t>
        <w:br/>
        <w:t xml:space="preserve">    kb=[{'content': '退货支持7天'}],</w:t>
        <w:br/>
        <w:t xml:space="preserve">    tools={'weather': {'func': weather, 'keywords': ['天气']}},</w:t>
        <w:br/>
        <w:t>)</w:t>
        <w:br/>
        <w:t>print(agent.respond("怎么退货"))</w:t>
        <w:br/>
        <w:t>print(agent.respond("今天天气"))</w:t>
        <w:br/>
        <w:t>print(agent.respond("你好"))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智能体状态管理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管理智能体的运行状态与会话。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AgentSession:</w:t>
        <w:br/>
        <w:t xml:space="preserve">    def __init__(self):</w:t>
        <w:br/>
        <w:t xml:space="preserve">        self.state = 'idle'</w:t>
        <w:br/>
        <w:t xml:space="preserve">        self.context = {}</w:t>
        <w:br/>
        <w:t xml:space="preserve">        self.messages = []</w:t>
        <w:br/>
        <w:br/>
        <w:t xml:space="preserve">    def start(self):</w:t>
        <w:br/>
        <w:t xml:space="preserve">        self.state = 'active'</w:t>
        <w:br/>
        <w:t xml:space="preserve">        return "会话开始"</w:t>
        <w:br/>
        <w:br/>
        <w:t xml:space="preserve">    def process(self, message):</w:t>
        <w:br/>
        <w:t xml:space="preserve">        if self.state != 'active':</w:t>
        <w:br/>
        <w:t xml:space="preserve">            return "会话未激活"</w:t>
        <w:br/>
        <w:t xml:space="preserve">        self.messages.append(message)</w:t>
        <w:br/>
        <w:t xml:space="preserve">        if '结束' in message or '退出' in message:</w:t>
        <w:br/>
        <w:t xml:space="preserve">            self.state = 'finished'</w:t>
        <w:br/>
        <w:t xml:space="preserve">            return "会话结束"</w:t>
        <w:br/>
        <w:t xml:space="preserve">        return f"处理: {message}"</w:t>
        <w:br/>
        <w:br/>
        <w:t xml:space="preserve">    def stats(self):</w:t>
        <w:br/>
        <w:t xml:space="preserve">        return {</w:t>
        <w:br/>
        <w:t xml:space="preserve">            'state': self.state,</w:t>
        <w:br/>
        <w:t xml:space="preserve">            'messages': len(self.messages),</w:t>
        <w:br/>
        <w:t xml:space="preserve">            'context_size': len(self.context),</w:t>
        <w:br/>
        <w:t xml:space="preserve">        }</w:t>
        <w:br/>
        <w:br/>
        <w:t>session = AgentSession()</w:t>
        <w:br/>
        <w:t>print(session.start())</w:t>
        <w:br/>
        <w:t>print(session.process("你好"))</w:t>
        <w:br/>
        <w:t>print(session.process("查订单"))</w:t>
        <w:br/>
        <w:t>print(session.process("结束"))</w:t>
        <w:br/>
        <w:t>print("会话统计:", session.stats())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智能体回复生成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根据意图与知识生成最终回复。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generate_reply(intent, knowledge, context):</w:t>
        <w:br/>
        <w:t xml:space="preserve">    if knowledge:</w:t>
        <w:br/>
        <w:t xml:space="preserve">        return f"{knowledge['content']}"</w:t>
        <w:br/>
        <w:t xml:space="preserve">    if intent == 'greeting':</w:t>
        <w:br/>
        <w:t xml:space="preserve">        return "您好！欢迎使用企业智能助手。"</w:t>
        <w:br/>
        <w:t xml:space="preserve">    if intent == 'thanks':</w:t>
        <w:br/>
        <w:t xml:space="preserve">        return "不客气，很高兴为您服务！"</w:t>
        <w:br/>
        <w:t xml:space="preserve">    return "请问您需要什么帮助？"</w:t>
        <w:br/>
        <w:br/>
        <w:t>context = {'user': 'client', 'session': 'S1'}</w:t>
        <w:br/>
        <w:t>reply = generate_reply('product', {'content': '产品A价格199元'}, context)</w:t>
        <w:br/>
        <w:t>print(reply)</w:t>
        <w:br/>
        <w:t>reply = generate_reply('greeting', None, context)</w:t>
        <w:br/>
        <w:t>print(reply)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综合：企业智能体搭建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综合知识库、工具、工作流、多轮对话，搭建完整企业智能体。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EnterpriseAgent:</w:t>
        <w:br/>
        <w:t xml:space="preserve">    def __init__(self):</w:t>
        <w:br/>
        <w:t xml:space="preserve">        self.kb = [</w:t>
        <w:br/>
        <w:t xml:space="preserve">            {'intent': 'after_sale', 'content': '支持7天无理由退货'},</w:t>
        <w:br/>
        <w:t xml:space="preserve">            {'intent': 'logistics', 'content': '普通配送3-5天'},</w:t>
        <w:br/>
        <w:t xml:space="preserve">        ]</w:t>
        <w:br/>
        <w:t xml:space="preserve">        self.tools = {}</w:t>
        <w:br/>
        <w:t xml:space="preserve">        self.workflows = {}</w:t>
        <w:br/>
        <w:t xml:space="preserve">        self.history = []</w:t>
        <w:br/>
        <w:br/>
        <w:t xml:space="preserve">    def add_tool(self, name, func, keywords):</w:t>
        <w:br/>
        <w:t xml:space="preserve">        self.tools[name] = {'func': func, 'keywords': keywords}</w:t>
        <w:br/>
        <w:br/>
        <w:t xml:space="preserve">    def add_workflow(self, name, func):</w:t>
        <w:br/>
        <w:t xml:space="preserve">        self.workflows[name] = func</w:t>
        <w:br/>
        <w:br/>
        <w:t xml:space="preserve">    def chat(self, text):</w:t>
        <w:br/>
        <w:t xml:space="preserve">        self.history.append(text)</w:t>
        <w:br/>
        <w:t xml:space="preserve">        intent = intent_recognition(text)</w:t>
        <w:br/>
        <w:br/>
        <w:t xml:space="preserve">        # 1. 知识库</w:t>
        <w:br/>
        <w:t xml:space="preserve">        for entry in self.kb:</w:t>
        <w:br/>
        <w:t xml:space="preserve">            if entry['intent'] == intent:</w:t>
        <w:br/>
        <w:t xml:space="preserve">                return entry['content']</w:t>
        <w:br/>
        <w:br/>
        <w:t xml:space="preserve">        # 2. 工具</w:t>
        <w:br/>
        <w:t xml:space="preserve">        for name, tool in self.tools.items():</w:t>
        <w:br/>
        <w:t xml:space="preserve">            if any(kw in text for kw in tool['keywords']):</w:t>
        <w:br/>
        <w:t xml:space="preserve">                return tool['func'](text)</w:t>
        <w:br/>
        <w:br/>
        <w:t xml:space="preserve">        # 3. 工作流</w:t>
        <w:br/>
        <w:t xml:space="preserve">        for name, func in self.workflows.items():</w:t>
        <w:br/>
        <w:t xml:space="preserve">            if name in text:</w:t>
        <w:br/>
        <w:t xml:space="preserve">                return func(text)</w:t>
        <w:br/>
        <w:br/>
        <w:t xml:space="preserve">        # 4. 默认</w:t>
        <w:br/>
        <w:t xml:space="preserve">        return "您好，我是企业智能助手，请问有什么可以帮您？"</w:t>
        <w:br/>
        <w:br/>
        <w:t>agent = EnterpriseAgent()</w:t>
        <w:br/>
        <w:t>agent.add_tool("weather", lambda t: "北京晴", ['天气'])</w:t>
        <w:br/>
        <w:t>agent.add_workflow("下单", lambda t: "订单流程启动")</w:t>
        <w:br/>
        <w:br/>
        <w:t>print("--- 企业智能体测试 ---")</w:t>
        <w:br/>
        <w:t>print(agent.chat("怎么退货"))</w:t>
        <w:br/>
        <w:t>print(agent.chat("今天天气"))</w:t>
        <w:br/>
        <w:t>print(agent.chat("帮我下单"))</w:t>
        <w:br/>
        <w:t>print(agent.chat("你好"))</w:t>
        <w:br/>
        <w:t>print("对话轮次:", len(agent.history))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1、7、10 题涉及意图识别。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3、10 题集成知识库。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题是完整企业智能体搭建。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企业智能体 = 知识库 + 工具 + 工作流 + 多轮对话 + 意图识别。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应答分发顺序：知识库 → 工具 → 工作流 → 默认。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多轮对话与状态管理提升交互体验。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模块化设计让智能体易扩展。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