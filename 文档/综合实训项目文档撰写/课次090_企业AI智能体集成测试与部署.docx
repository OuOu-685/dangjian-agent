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90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企业 AI 智能体集成测试与部署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本课次聚焦企业 AI 智能体的集成测试与部署——这是智能体从"开发完成"走向"上线运行"的最后一公里。在前序课程中，学生已经完成了前端交互设计与后端服务开发，本课次将把前后端整合为一个完整的系统，进行全面的集成测试，并部署到生产环境。站在 AI 智能体开发专家与教育专家的角度，集成测试与部署是检验系统整体质量、保障上线成功的关键环节，也是学生工程能力的重要体现。本课次的教学目标包括：理解集成测试的概念与方法、掌握前后端集成测试的实施、掌握系统部署的完整流程、理解部署后的验证与切换策略、以及能够完成企业智能体的集成测试与生产部署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一、集成测试概述与策略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{identify="it_overview"&gt;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课程首先深入讲解集成测试的核心概念与实施策略。集成测试（Integration Testing）是测试系统各模块、各组件之间的交互与协作是否正常的工作，它位于单元测试之后、系统测试之前，重点验证模块间的接口、数据传递与协作逻辑。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教师将讲解集成测试与单元测试的区别：单元测试验证单个模块的独立功能；集成测试验证多个模块协同工作时的正确性。在智能体系统中，集成测试需要验证的关键链路包括：前端 → API 接口 → 对话服务 → LLM → 知识库 → 业务系统 → 返回结果的完整链路。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集成测试的策略选择：自顶向下测试——先测试顶层接口，逐步向下集成底层模块；自底向上测试——先测试底层模块，逐步向上集成；以及大爆炸式测试——所有模块同时集成后进行整体测试。教师将分析不同策略的优劣，推荐适合智能体系统的增量式集成测试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在测试环境方面，教师将讲解：测试环境的搭建——使用测试数据库、测试 LLM 配置、Mock 外部依赖；测试数据的准备——准备完整的测试数据集与测试用户；以及测试工具的选择——使用 pytest 编写集成测试用例、使用 Postman 或脚本进行接口测试。通过集成测试策略的系统讲解，让学生建立集成测试的方法论。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二、前后端集成测试实施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{identify="it_impl"&gt;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本环节深入讲解前后端集成测试的具体实施。教师将带领学生完成从接口到系统的全面集成测试。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首先是接口集成测试：验证前端调用后端 API 时，接口的请求与响应是否符合预期。教师将讲解测试内容——接口的认证鉴权是否生效、参数校验是否正确、响应格式是否符合前端期望、以及错误码与错误消息是否规范。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其次是对话流程集成测试：验证完整的对话链路——用户通过前端发送消息 → 后端接收并处理 → 调用 LLM/知识库 → 返回回复 → 前端展示回复。教师将带领学生设计端到端的对话测试用例，覆盖正常对话、多轮对话、异常输入等场景。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再次是业务系统集成测试：验证后端与业务系统的集成是否正常——订单查询、数据处理等业务操作的正确性；以及故障场景的测试——业务系统不可用时的降级策略是否生效。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集成测试的实施过程中，教师将演示：使用测试脚本自动执行集成测试（模拟前端请求、验证后端响应）、使用测试数据验证业务逻辑、以及记录与分析测试中发现的问题。通过前后端集成测试的完整实施，让学生掌握系统级集成测试的执行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三、系统部署流程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{identify="deploy_flow"&gt;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部署是企业智能体上线运行的必经之路。本环节教师将深入讲解系统部署的完整流程。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教师将讲解部署前的准备工作：部署环境准备——服务器资源、操作系统、运行环境（Python 版本、依赖安装）；代码准备——代码打包、版本标记（Git Tag）、以及代码审查确认；配置文件准备——为生产环境准备配置文件（数据库连接、模型配置、密钥信息）；以及数据准备——数据库初始化、知识库向量化、以及种子数据导入。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在部署实施方面，教师将讲解：代码上传与部署——将代码部署到服务器（Git 拉取、SCP 上传、或 CI/CD 自动部署）；服务启动与验证——启动后端服务、验证健康检查接口、测试核心功能；数据库迁移——执行数据库迁移脚本，确保表结构正确；以及前端资源部署——部署前端页面或嵌入代码。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在部署模式方面，教师将讲解：直接部署——简单场景下直接运行服务；容器化部署——使用 Docker 封装服务与依赖，确保环境一致性；以及 CI/CD 流水线——使用自动化工具实现构建、测试、部署的自动化流程。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教师将带领学生完成系统部署的完整实施——从部署前准备到服务启动验证，让学生体验企业级系统部署的完整流程。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四、部署验证与上线切换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{identify="go_live"&gt;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部署完成后，上线切换与部署验证是确保系统安全上线的关键环节。本环节教师将深入讲解部署验证与上线切换的方法。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部署后的验证流程：功能验证——执行核心功能的冒烟测试，确认系统基本功能正常；数据验证——验证数据库数据的正确性（会话记录、用户数据等）；集成验证——验证系统与外部依赖（LLM、业务系统）的连接是否正常；以及性能验证——验证系统的响应时间与稳定性是否符合预期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在异常处理方面，教师将讲解：部署失败的回滚方案——发现问题时快速回退到上一个稳定版本；部署监控——上线后密切监控系统日志、错误率与用户反馈；以及应急预案——出现严重问题时的紧急处理流程。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上线切换策略方面，教师将讲解：直接切换——新旧系统直接切换（适用于风险低的场景）；灰度发布——先向部分用户开放新系统，验证稳定后全面切换；蓝绿部署——同时运行新旧两套环境，切换时一键切换流量；以及金丝雀发布——逐步增加新版本的流量比例。教师将分析各种策略的优劣与适用场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教师将以"企业客服智能体上线"为例，演示从部署验证到上线切换的完整流程，让学生掌握企业级系统的上线管理方法。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{identify="deploy_practical"&gt;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后半段设置综合实战环节。教师设计"企业智能体集成测试与部署"项目：第一步，编写集成测试用例——覆盖接口、对话流程与业务集成的关键场景；第二步，执行集成测试——记录测试结果、发现并修复问题；第三步，准备部署环境——服务器配置、依赖安装、配置文件准备；第四步，执行系统部署——代码部署、数据库迁移、服务启动与验证；第五步，执行部署后验证——冒烟测试、功能验证与性能检查；第六步，制定上线方案——选择切换策略、准备回滚方案、编写上线文档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回顾集成测试策略、部署流程、验证与上线切换，强调"上线是系统真正接受检验的时刻"这一核心理念。布置课后作业：完善集成测试与部署方案，准备系统的上线演练，并预习企业 AI 智能体性能优化与并发处理的内容。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集成测试与部署让智能体从"开发完成"走向"正式上线"——掌握系统测试、部署流程与上线管理，是保障企业智能体成功交付的关键能力。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