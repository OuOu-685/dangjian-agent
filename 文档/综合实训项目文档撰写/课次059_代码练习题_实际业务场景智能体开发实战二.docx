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课次059 代码练习题：实际业务场景智能体开发实战二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本课次继续深化实际业务场景的智能体开发，聚焦更高阶的实战能力。通过 10 道循序渐进的题目，帮助学习者掌握数据驱动的智能体、报表生成、业务规则集成、多智能体协作等进阶技能，能够开发功能更完善、更贴近真实业务需求的智能体。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业务数据接入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将业务数据（订单、销售）接入智能体，支持查询与统计。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sales_data = [</w:t>
        <w:br/>
        <w:t xml:space="preserve">    {'month': '1月', 'amount': 12000},</w:t>
        <w:br/>
        <w:t xml:space="preserve">    {'month': '2月', 'amount': 15000},</w:t>
        <w:br/>
        <w:t xml:space="preserve">    {'month': '3月', 'amount': 18000},</w:t>
        <w:br/>
        <w:t>]</w:t>
        <w:br/>
        <w:br/>
        <w:t>def sales_summary():</w:t>
        <w:br/>
        <w:t xml:space="preserve">    total = sum(d['amount'] for d in sales_data)</w:t>
        <w:br/>
        <w:t xml:space="preserve">    avg = total / len(sales_data)</w:t>
        <w:br/>
        <w:t xml:space="preserve">    best = max(sales_data, key=lambda x: x['amount'])</w:t>
        <w:br/>
        <w:t xml:space="preserve">    return f"总销售额 {total}元，月均 {avg:.0f}元，最佳月份 {best['month']}"</w:t>
        <w:br/>
        <w:br/>
        <w:t>print(sales_summary())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智能报表生成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根据业务数据自动生成文字版分析报表。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generate_report(data):</w:t>
        <w:br/>
        <w:t xml:space="preserve">    lines = ["=== 销售分析报表 ==="]</w:t>
        <w:br/>
        <w:t xml:space="preserve">    lines.append(f"统计周期: {len(data)}个月")</w:t>
        <w:br/>
        <w:t xml:space="preserve">    total = sum(d['amount'] for d in data)</w:t>
        <w:br/>
        <w:t xml:space="preserve">    lines.append(f"总销售额: {total}元")</w:t>
        <w:br/>
        <w:t xml:space="preserve">    for d in data:</w:t>
        <w:br/>
        <w:t xml:space="preserve">        ratio = d['amount'] / total * 100</w:t>
        <w:br/>
        <w:t xml:space="preserve">        lines.append(f"{d['month']}: {d['amount']}元 ({ratio:.1f}%)")</w:t>
        <w:br/>
        <w:t xml:space="preserve">    return "\n".join(lines)</w:t>
        <w:br/>
        <w:br/>
        <w:t>print(generate_report(sales_data))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业务规则集成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将业务规则（满减、折扣）集成到智能体计算逻辑中。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calculate_discount(amount, vip=False, coupon=0):</w:t>
        <w:br/>
        <w:t xml:space="preserve">    # 业务规则</w:t>
        <w:br/>
        <w:t xml:space="preserve">    if amount &gt;= 1000:</w:t>
        <w:br/>
        <w:t xml:space="preserve">        amount *= 0.9  # 满1000打9折</w:t>
        <w:br/>
        <w:t xml:space="preserve">    if vip:</w:t>
        <w:br/>
        <w:t xml:space="preserve">        amount *= 0.95  # VIP再95折</w:t>
        <w:br/>
        <w:t xml:space="preserve">    amount -= coupon</w:t>
        <w:br/>
        <w:t xml:space="preserve">    return max(0, round(amount, 2))</w:t>
        <w:br/>
        <w:br/>
        <w:t>print(calculate_discount(1200, vip=True, coupon=50))</w:t>
        <w:br/>
        <w:t>print(calculate_discount(800, vip=False, coupon=0))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客户分级管理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根据客户消费情况自动划分会员等级。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classify_customer(total_spend, order_count):</w:t>
        <w:br/>
        <w:t xml:space="preserve">    if total_spend &gt;= 10000 and order_count &gt;= 20:</w:t>
        <w:br/>
        <w:t xml:space="preserve">        return "钻石会员"</w:t>
        <w:br/>
        <w:t xml:space="preserve">    if total_spend &gt;= 5000 or order_count &gt;= 10:</w:t>
        <w:br/>
        <w:t xml:space="preserve">        return "黄金会员"</w:t>
        <w:br/>
        <w:t xml:space="preserve">    if total_spend &gt;= 1000:</w:t>
        <w:br/>
        <w:t xml:space="preserve">        return "白银会员"</w:t>
        <w:br/>
        <w:t xml:space="preserve">    return "普通会员"</w:t>
        <w:br/>
        <w:br/>
        <w:t>customers = [</w:t>
        <w:br/>
        <w:t xml:space="preserve">    (15000, 30), (6000, 8), (2000, 5), (500, 2)</w:t>
        <w:br/>
        <w:t>]</w:t>
        <w:br/>
        <w:t>for spend, count in customers:</w:t>
        <w:br/>
        <w:t xml:space="preserve">    print(f"消费{spend}元/下单{count}次 -&gt; {classify_customer(spend, count)}")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商品推荐引擎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基于用户浏览记录实现简单的商品推荐。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recommend_products(view_history, catalog):</w:t>
        <w:br/>
        <w:t xml:space="preserve">    # 基于浏览记录中商品类别进行推荐</w:t>
        <w:br/>
        <w:t xml:space="preserve">    categories = set()</w:t>
        <w:br/>
        <w:t xml:space="preserve">    for pid in view_history:</w:t>
        <w:br/>
        <w:t xml:space="preserve">        if pid in catalog:</w:t>
        <w:br/>
        <w:t xml:space="preserve">            categories.add(catalog[pid]['category'])</w:t>
        <w:br/>
        <w:t xml:space="preserve">    recs = []</w:t>
        <w:br/>
        <w:t xml:space="preserve">    for pid, info in catalog.items():</w:t>
        <w:br/>
        <w:t xml:space="preserve">        if info['category'] in categories and pid not in view_history:</w:t>
        <w:br/>
        <w:t xml:space="preserve">            recs.append(info['name'])</w:t>
        <w:br/>
        <w:t xml:space="preserve">    return recs[:3]</w:t>
        <w:br/>
        <w:br/>
        <w:t>catalog = {</w:t>
        <w:br/>
        <w:t xml:space="preserve">    'A1': {'name': '手机', 'category': '数码'},</w:t>
        <w:br/>
        <w:t xml:space="preserve">    'A2': {'name': '电脑', 'category': '数码'},</w:t>
        <w:br/>
        <w:t xml:space="preserve">    'B1': {'name': '书籍', 'category': '文化'},</w:t>
        <w:br/>
        <w:t xml:space="preserve">    'B2': {'name': '文具', 'category': '文化'},</w:t>
        <w:br/>
        <w:t>}</w:t>
        <w:br/>
        <w:t>print(recommend_products(['A1'], catalog))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库存预警机制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实现库存低于阈值时的自动预警。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stock_alert(products, threshold=20):</w:t>
        <w:br/>
        <w:t xml:space="preserve">    alerts = []</w:t>
        <w:br/>
        <w:t xml:space="preserve">    for name, stock in products.items():</w:t>
        <w:br/>
        <w:t xml:space="preserve">        if stock &lt; threshold:</w:t>
        <w:br/>
        <w:t xml:space="preserve">            alerts.append(f"【预警】{name} 库存仅剩 {stock}件")</w:t>
        <w:br/>
        <w:t xml:space="preserve">    return alerts or ["库存充足"]</w:t>
        <w:br/>
        <w:br/>
        <w:t>products = {'手机': 50, '耳机': 10, '电脑': 5, '键盘': 30}</w:t>
        <w:br/>
        <w:t>for a in stock_alert(products):</w:t>
        <w:br/>
        <w:t xml:space="preserve">    print(a)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多智能体协作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实现客服、仓储、物流三个智能体的协作处理。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CustomerAgent:</w:t>
        <w:br/>
        <w:t xml:space="preserve">    def handle(self, text):</w:t>
        <w:br/>
        <w:t xml:space="preserve">        if '发货' in text or '物流' in text:</w:t>
        <w:br/>
        <w:t xml:space="preserve">            return 'logistics', text</w:t>
        <w:br/>
        <w:t xml:space="preserve">        return 'support', f"客服处理: {text}"</w:t>
        <w:br/>
        <w:br/>
        <w:t>class WarehouseAgent:</w:t>
        <w:br/>
        <w:t xml:space="preserve">    def handle(self, text):</w:t>
        <w:br/>
        <w:t xml:space="preserve">        if '缺货' in text:</w:t>
        <w:br/>
        <w:t xml:space="preserve">            return "已通知补货，预计3天内到货。"</w:t>
        <w:br/>
        <w:t xml:space="preserve">        return f"仓储查询: {text}"</w:t>
        <w:br/>
        <w:br/>
        <w:t>class LogisticsAgent:</w:t>
        <w:br/>
        <w:t xml:space="preserve">    def handle(self, text):</w:t>
        <w:br/>
        <w:t xml:space="preserve">        return f"物流信息: 订单在途，预计2天到达。"</w:t>
        <w:br/>
        <w:br/>
        <w:t>class Orchestrator:</w:t>
        <w:br/>
        <w:t xml:space="preserve">    def __init__(self):</w:t>
        <w:br/>
        <w:t xml:space="preserve">        self.customer = CustomerAgent()</w:t>
        <w:br/>
        <w:t xml:space="preserve">        self.warehouse = WarehouseAgent()</w:t>
        <w:br/>
        <w:t xml:space="preserve">        self.logistics = LogisticsAgent()</w:t>
        <w:br/>
        <w:br/>
        <w:t xml:space="preserve">    def process(self, text):</w:t>
        <w:br/>
        <w:t xml:space="preserve">        intent, content = self.customer.handle(text)</w:t>
        <w:br/>
        <w:t xml:space="preserve">        if intent == 'logistics':</w:t>
        <w:br/>
        <w:t xml:space="preserve">            return self.logistics.handle(content)</w:t>
        <w:br/>
        <w:t xml:space="preserve">        if '库存' in content or '缺货' in content:</w:t>
        <w:br/>
        <w:t xml:space="preserve">            return self.warehouse.handle(content)</w:t>
        <w:br/>
        <w:t xml:space="preserve">        return content</w:t>
        <w:br/>
        <w:br/>
        <w:t>orchestrator = Orchestrator()</w:t>
        <w:br/>
        <w:t>print(orchestrator.process("我的货发了吗"))</w:t>
        <w:br/>
        <w:t>print(orchestrator.process("这个商品会不会缺货"))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数据驱动的智能体优化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根据历史对话数据统计高频问题，辅助优化知识库。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def analyze_common_questions(chat_logs):</w:t>
        <w:br/>
        <w:t xml:space="preserve">    keywords = ['价格', '退货', '物流', '支付', '库存', '保修']</w:t>
        <w:br/>
        <w:t xml:space="preserve">    counter = Counter()</w:t>
        <w:br/>
        <w:t xml:space="preserve">    for log in chat_logs:</w:t>
        <w:br/>
        <w:t xml:space="preserve">        for kw in keywords:</w:t>
        <w:br/>
        <w:t xml:space="preserve">            if kw in log:</w:t>
        <w:br/>
        <w:t xml:space="preserve">                counter[kw] += 1</w:t>
        <w:br/>
        <w:t xml:space="preserve">    return counter.most_common()</w:t>
        <w:br/>
        <w:br/>
        <w:t>logs = [</w:t>
        <w:br/>
        <w:t xml:space="preserve">    "这个价格多少", "怎么退货", "物流几天",</w:t>
        <w:br/>
        <w:t xml:space="preserve">    "价格能便宜吗", "如何支付", "退货流程",</w:t>
        <w:br/>
        <w:t>]</w:t>
        <w:br/>
        <w:t>for kw, count in analyze_common_questions(logs):</w:t>
        <w:br/>
        <w:t xml:space="preserve">    print(f"{kw}: {count}次")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智能体权限控制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为智能体操作增加权限校验，区分普通用户和管理员。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AccessControl:</w:t>
        <w:br/>
        <w:t xml:space="preserve">    def __init__(self):</w:t>
        <w:br/>
        <w:t xml:space="preserve">        self.roles = {</w:t>
        <w:br/>
        <w:t xml:space="preserve">            'admin': ['query', 'update', 'delete', 'export'],</w:t>
        <w:br/>
        <w:t xml:space="preserve">            'user': ['query'],</w:t>
        <w:br/>
        <w:t xml:space="preserve">        }</w:t>
        <w:br/>
        <w:br/>
        <w:t xml:space="preserve">    def check(self, role, operation):</w:t>
        <w:br/>
        <w:t xml:space="preserve">        allowed = self.roles.get(role, [])</w:t>
        <w:br/>
        <w:t xml:space="preserve">        return operation in allowed</w:t>
        <w:br/>
        <w:br/>
        <w:t xml:space="preserve">    def execute(self, role, operation, func, *args):</w:t>
        <w:br/>
        <w:t xml:space="preserve">        if self.check(role, operation):</w:t>
        <w:br/>
        <w:t xml:space="preserve">            return func(*args)</w:t>
        <w:br/>
        <w:t xml:space="preserve">        return "权限不足，无法执行该操作"</w:t>
        <w:br/>
        <w:br/>
        <w:t>ac = AccessControl()</w:t>
        <w:br/>
        <w:t>def delete_data(x): return f"已删除 {x}"</w:t>
        <w:br/>
        <w:t>print(ac.execute('admin', 'delete', delete_data, '订单'))</w:t>
        <w:br/>
        <w:t>print(ac.execute('user', 'delete', delete_data, '订单'))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综合：企业级业务智能体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综合运用数据、报表、规则、权限，开发一个企业级业务智能体。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EnterpriseAgent:</w:t>
        <w:br/>
        <w:t xml:space="preserve">    def __init__(self):</w:t>
        <w:br/>
        <w:t xml:space="preserve">        self.sales = [12000, 15000, 18000]</w:t>
        <w:br/>
        <w:t xml:space="preserve">        self.products = {'手机': 50, '耳机': 10}</w:t>
        <w:br/>
        <w:t xml:space="preserve">        self.ac = AccessControl()</w:t>
        <w:br/>
        <w:br/>
        <w:t xml:space="preserve">    def report(self):</w:t>
        <w:br/>
        <w:t xml:space="preserve">        total = sum(self.sales)</w:t>
        <w:br/>
        <w:t xml:space="preserve">        return f"季度总销售额: {total}元，共{len(self.sales)}个月"</w:t>
        <w:br/>
        <w:br/>
        <w:t xml:space="preserve">    def inventory(self):</w:t>
        <w:br/>
        <w:t xml:space="preserve">        alerts = [f"{k}仅剩{v}件" for k, v in self.products.items() if v &lt; 20]</w:t>
        <w:br/>
        <w:t xml:space="preserve">        return "库存预警: " + "; ".join(alerts) if alerts else "库存充足"</w:t>
        <w:br/>
        <w:br/>
        <w:t xml:space="preserve">    def handle(self, role, text):</w:t>
        <w:br/>
        <w:t xml:space="preserve">        if '报表' in text or '销售' in text:</w:t>
        <w:br/>
        <w:t xml:space="preserve">            return self.ac.execute(role, 'query', self.report)</w:t>
        <w:br/>
        <w:t xml:space="preserve">        if '库存' in text:</w:t>
        <w:br/>
        <w:t xml:space="preserve">            return self.ac.execute(role, 'query', self.inventory)</w:t>
        <w:br/>
        <w:t xml:space="preserve">        if '删除' in text:</w:t>
        <w:br/>
        <w:t xml:space="preserve">            return self.ac.execute(role, 'delete', lambda: "已删除", text)</w:t>
        <w:br/>
        <w:t xml:space="preserve">        return "您好，我是企业业务智能体。"</w:t>
        <w:br/>
        <w:br/>
        <w:t>agent = EnterpriseAgent()</w:t>
        <w:br/>
        <w:t>print("用户角色:", agent.handle('user', '看下销售报表'))</w:t>
        <w:br/>
        <w:t>print("管理员:", agent.handle('admin', '看下库存'))</w:t>
        <w:br/>
        <w:t>print("用户删除:", agent.handle('user', '删除数据'))</w:t>
        <w:br/>
        <w:t>print("管理员删除:", agent.handle('admin', '删除数据'))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题演示了多智能体协作编排。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 题用于优化知识库，是数据驱动迭代的典型做法。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题是综合案例，整合了报表、库存、权限等能力。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数据驱动的报表与优化让智能体更有业务价值。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业务规则（折扣、分级）可通过函数封装，便于维护。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多智能体协作需明确职责分工与编排逻辑。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权限控制是企业级应用的安全基础。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