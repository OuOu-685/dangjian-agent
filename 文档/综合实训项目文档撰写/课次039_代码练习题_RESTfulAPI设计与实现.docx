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课次039 代码练习题：RESTful API设计与实现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RESTful API 的设计原则与 Flask 实现展开训练。通过 10 道循序渐进的题目，帮助学习者掌握 REST 资源的 CRUD 操作、HTTP 状态码、请求数据解析、JSON 响应构建、</w:t>
      </w:r>
      <w:r>
        <w:rPr>
          <w:rFonts w:ascii="Consolas" w:hAnsi="Consolas"/>
          <w:color w:val="C7254E"/>
          <w:sz w:val="18"/>
        </w:rPr>
        <w:t>jsonify</w:t>
      </w:r>
      <w:r>
        <w:rPr>
          <w:rFonts w:ascii="Calibri" w:hAnsi="Calibri" w:eastAsia="微软雅黑"/>
          <w:sz w:val="21"/>
        </w:rPr>
        <w:t xml:space="preserve"> 使用以及 API 路由设计规范，为构建标准化、可维护的 Web 服务接口打下坚实基础。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返回 JSON 数据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使用 </w:t>
      </w:r>
      <w:r>
        <w:rPr>
          <w:rFonts w:ascii="Consolas" w:hAnsi="Consolas"/>
          <w:color w:val="C7254E"/>
          <w:sz w:val="18"/>
        </w:rPr>
        <w:t>jsonify</w:t>
      </w:r>
      <w:r>
        <w:rPr>
          <w:rFonts w:ascii="Calibri" w:hAnsi="Calibri" w:eastAsia="微软雅黑"/>
          <w:sz w:val="21"/>
        </w:rPr>
        <w:t xml:space="preserve"> 实现一个返回用户信息的 JSON 接口，包含 </w:t>
      </w:r>
      <w:r>
        <w:rPr>
          <w:rFonts w:ascii="Consolas" w:hAnsi="Consolas"/>
          <w:color w:val="C7254E"/>
          <w:sz w:val="18"/>
        </w:rPr>
        <w:t>name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age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email</w:t>
      </w:r>
      <w:r>
        <w:rPr>
          <w:rFonts w:ascii="Calibri" w:hAnsi="Calibri" w:eastAsia="微软雅黑"/>
          <w:sz w:val="21"/>
        </w:rPr>
        <w:t xml:space="preserve"> 字段。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</w:t>
        <w:br/>
        <w:br/>
        <w:t>app = Flask(__name__)</w:t>
        <w:br/>
        <w:br/>
        <w:t>@app.route('/api/user')</w:t>
        <w:br/>
        <w:t>def get_user():</w:t>
        <w:br/>
        <w:t xml:space="preserve">    user = {</w:t>
        <w:br/>
        <w:t xml:space="preserve">        'name': 'Alice',</w:t>
        <w:br/>
        <w:t xml:space="preserve">        'age': 25,</w:t>
        <w:br/>
        <w:t xml:space="preserve">        'email': 'alice@example.com'</w:t>
        <w:br/>
        <w:t xml:space="preserve">    }</w:t>
        <w:br/>
        <w:t xml:space="preserve">    return jsonify(user)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资源列表接口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实现一个返回用户列表的 GET 接口，返回 JSON 数组格式。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</w:t>
        <w:br/>
        <w:br/>
        <w:t>app = Flask(__name__)</w:t>
        <w:br/>
        <w:br/>
        <w:t>users = [</w:t>
        <w:br/>
        <w:t xml:space="preserve">    {'id': 1, 'name': 'Alice'},</w:t>
        <w:br/>
        <w:t xml:space="preserve">    {'id': 2, 'name': 'Bob'},</w:t>
        <w:br/>
        <w:t xml:space="preserve">    {'id': 3, 'name': 'Cindy'},</w:t>
        <w:br/>
        <w:t>]</w:t>
        <w:br/>
        <w:br/>
        <w:t>@app.route('/api/users')</w:t>
        <w:br/>
        <w:t>def get_users():</w:t>
        <w:br/>
        <w:t xml:space="preserve">    return jsonify(users)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获取单个资源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 ID 查询用户的 GET 接口，资源不存在时返回 404 状态码与错误信息。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</w:t>
        <w:br/>
        <w:br/>
        <w:t>app = Flask(__name__)</w:t>
        <w:br/>
        <w:br/>
        <w:t>users = [</w:t>
        <w:br/>
        <w:t xml:space="preserve">    {'id': 1, 'name': 'Alice'},</w:t>
        <w:br/>
        <w:t xml:space="preserve">    {'id': 2, 'name': 'Bob'},</w:t>
        <w:br/>
        <w:t>]</w:t>
        <w:br/>
        <w:br/>
        <w:t>@app.route('/api/users/&lt;int:user_id&gt;')</w:t>
        <w:br/>
        <w:t>def get_user(user_id):</w:t>
        <w:br/>
        <w:t xml:space="preserve">    user = next((u for u in users if u['id'] == user_id), None)</w:t>
        <w:br/>
        <w:t xml:space="preserve">    if user is None:</w:t>
        <w:br/>
        <w:t xml:space="preserve">        return jsonify({'error': '用户不存在'}), 404</w:t>
        <w:br/>
        <w:t xml:space="preserve">    return jsonify(user)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创建资源（POST）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实现创建用户的 POST 接口，从请求 JSON 中读取数据，分配新 ID 并返回 201 状态码。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jsonify, request</w:t>
        <w:br/>
        <w:br/>
        <w:t>app = Flask(__name__)</w:t>
        <w:br/>
        <w:br/>
        <w:t>users = []</w:t>
        <w:br/>
        <w:t>next_id = 1</w:t>
        <w:br/>
        <w:br/>
        <w:t>@app.route('/api/users', methods=['POST'])</w:t>
        <w:br/>
        <w:t>def create_user():</w:t>
        <w:br/>
        <w:t xml:space="preserve">    global next_id</w:t>
        <w:br/>
        <w:t xml:space="preserve">    data = request.get_json()</w:t>
        <w:br/>
        <w:t xml:space="preserve">    user = {</w:t>
        <w:br/>
        <w:t xml:space="preserve">        'id': next_id,</w:t>
        <w:br/>
        <w:t xml:space="preserve">        'name': data.get('name'),</w:t>
        <w:br/>
        <w:t xml:space="preserve">        'email': data.get('email')</w:t>
        <w:br/>
        <w:t xml:space="preserve">    }</w:t>
        <w:br/>
        <w:t xml:space="preserve">    next_id += 1</w:t>
        <w:br/>
        <w:t xml:space="preserve">    users.append(user)</w:t>
        <w:br/>
        <w:t xml:space="preserve">    return jsonify(user), 201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更新资源（PUT）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 ID 完整更新用户的 PUT 接口，更新成功后返回 200。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jsonify, request</w:t>
        <w:br/>
        <w:br/>
        <w:t>app = Flask(__name__)</w:t>
        <w:br/>
        <w:br/>
        <w:t>users = [</w:t>
        <w:br/>
        <w:t xml:space="preserve">    {'id': 1, 'name': 'Alice', 'email': 'alice@example.com'},</w:t>
        <w:br/>
        <w:t>]</w:t>
        <w:br/>
        <w:br/>
        <w:t>@app.route('/api/users/&lt;int:user_id&gt;', methods=['PUT'])</w:t>
        <w:br/>
        <w:t>def update_user(user_id):</w:t>
        <w:br/>
        <w:t xml:space="preserve">    user = next((u for u in users if u['id'] == user_id), None)</w:t>
        <w:br/>
        <w:t xml:space="preserve">    if user is None:</w:t>
        <w:br/>
        <w:t xml:space="preserve">        return jsonify({'error': '用户不存在'}), 404</w:t>
        <w:br/>
        <w:t xml:space="preserve">    data = request.get_json()</w:t>
        <w:br/>
        <w:t xml:space="preserve">    user['name'] = data.get('name', user['name'])</w:t>
        <w:br/>
        <w:t xml:space="preserve">    user['email'] = data.get('email', user['email'])</w:t>
        <w:br/>
        <w:t xml:space="preserve">    return jsonify(user)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部分更新资源（PATCH）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 ID 部分更新用户的 PATCH 接口，仅修改传入的字段。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jsonify, request</w:t>
        <w:br/>
        <w:br/>
        <w:t>app = Flask(__name__)</w:t>
        <w:br/>
        <w:br/>
        <w:t>users = [</w:t>
        <w:br/>
        <w:t xml:space="preserve">    {'id': 1, 'name': 'Alice', 'email': 'alice@example.com'},</w:t>
        <w:br/>
        <w:t>]</w:t>
        <w:br/>
        <w:br/>
        <w:t>@app.route('/api/users/&lt;int:user_id&gt;', methods=['PATCH'])</w:t>
        <w:br/>
        <w:t>def patch_user(user_id):</w:t>
        <w:br/>
        <w:t xml:space="preserve">    user = next((u for u in users if u['id'] == user_id), None)</w:t>
        <w:br/>
        <w:t xml:space="preserve">    if user is None:</w:t>
        <w:br/>
        <w:t xml:space="preserve">        return jsonify({'error': '用户不存在'}), 404</w:t>
        <w:br/>
        <w:t xml:space="preserve">    data = request.get_json()</w:t>
        <w:br/>
        <w:t xml:space="preserve">    user.update(data)</w:t>
        <w:br/>
        <w:t xml:space="preserve">    return jsonify(user)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删除资源（DELETE）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 ID 删除用户的 DELETE 接口，删除成功返回 204 状态码。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</w:t>
        <w:br/>
        <w:br/>
        <w:t>app = Flask(__name__)</w:t>
        <w:br/>
        <w:br/>
        <w:t>users = [</w:t>
        <w:br/>
        <w:t xml:space="preserve">    {'id': 1, 'name': 'Alice'},</w:t>
        <w:br/>
        <w:t xml:space="preserve">    {'id': 2, 'name': 'Bob'},</w:t>
        <w:br/>
        <w:t>]</w:t>
        <w:br/>
        <w:br/>
        <w:t>@app.route('/api/users/&lt;int:user_id&gt;', methods=['DELETE'])</w:t>
        <w:br/>
        <w:t>def delete_user(user_id):</w:t>
        <w:br/>
        <w:t xml:space="preserve">    global users</w:t>
        <w:br/>
        <w:t xml:space="preserve">    user = next((u for u in users if u['id'] == user_id), None)</w:t>
        <w:br/>
        <w:t xml:space="preserve">    if user is None:</w:t>
        <w:br/>
        <w:t xml:space="preserve">        return jsonify({'error': '用户不存在'}), 404</w:t>
        <w:br/>
        <w:t xml:space="preserve">    users = [u for u in users if u['id'] != user_id]</w:t>
        <w:br/>
        <w:t xml:space="preserve">    return '', 204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请求参数校验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在创建用户接口中增加参数校验，</w:t>
      </w:r>
      <w:r>
        <w:rPr>
          <w:rFonts w:ascii="Consolas" w:hAnsi="Consolas"/>
          <w:color w:val="C7254E"/>
          <w:sz w:val="18"/>
        </w:rPr>
        <w:t>name</w:t>
      </w:r>
      <w:r>
        <w:rPr>
          <w:rFonts w:ascii="Calibri" w:hAnsi="Calibri" w:eastAsia="微软雅黑"/>
          <w:sz w:val="21"/>
        </w:rPr>
        <w:t xml:space="preserve"> 为空或缺少时返回 400 错误。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jsonify, request</w:t>
        <w:br/>
        <w:br/>
        <w:t>app = Flask(__name__)</w:t>
        <w:br/>
        <w:br/>
        <w:t>@app.route('/api/users', methods=['POST'])</w:t>
        <w:br/>
        <w:t>def create_user():</w:t>
        <w:br/>
        <w:t xml:space="preserve">    data = request.get_json()</w:t>
        <w:br/>
        <w:t xml:space="preserve">    if not data or not data.get('name'):</w:t>
        <w:br/>
        <w:t xml:space="preserve">        return jsonify({'error': 'name 字段不能为空'}), 400</w:t>
        <w:br/>
        <w:t xml:space="preserve">    user = {'id': 1, 'name': data['name']}</w:t>
        <w:br/>
        <w:t xml:space="preserve">    return jsonify(user), 201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使用蓝图组织路由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使用 </w:t>
      </w:r>
      <w:r>
        <w:rPr>
          <w:rFonts w:ascii="Consolas" w:hAnsi="Consolas"/>
          <w:color w:val="C7254E"/>
          <w:sz w:val="18"/>
        </w:rPr>
        <w:t>Blueprint</w:t>
      </w:r>
      <w:r>
        <w:rPr>
          <w:rFonts w:ascii="Calibri" w:hAnsi="Calibri" w:eastAsia="微软雅黑"/>
          <w:sz w:val="21"/>
        </w:rPr>
        <w:t xml:space="preserve"> 将用户相关 API 组织到独立的蓝图模块中。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blueprint_api.py</w:t>
        <w:br/>
        <w:t>from flask import Blueprint, jsonify</w:t>
        <w:br/>
        <w:br/>
        <w:t>user_bp = Blueprint('user', __name__)</w:t>
        <w:br/>
        <w:br/>
        <w:t>users = [</w:t>
        <w:br/>
        <w:t xml:space="preserve">    {'id': 1, 'name': 'Alice'},</w:t>
        <w:br/>
        <w:t xml:space="preserve">    {'id': 2, 'name': 'Bob'},</w:t>
        <w:br/>
        <w:t>]</w:t>
        <w:br/>
        <w:br/>
        <w:t>@user_bp.route('/users')</w:t>
        <w:br/>
        <w:t>def get_users():</w:t>
        <w:br/>
        <w:t xml:space="preserve">    return jsonify(users)</w:t>
        <w:br/>
        <w:br/>
        <w:t>@user_bp.route('/users/&lt;int:user_id&gt;')</w:t>
        <w:br/>
        <w:t>def get_user(user_id):</w:t>
        <w:br/>
        <w:t xml:space="preserve">    user = next((u for u in users if u['id'] == user_id), None)</w:t>
        <w:br/>
        <w:t xml:space="preserve">    if user is None:</w:t>
        <w:br/>
        <w:t xml:space="preserve">        return jsonify({'error': '用户不存在'}), 404</w:t>
        <w:br/>
        <w:t xml:space="preserve">    return jsonify(user)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app.py</w:t>
        <w:br/>
        <w:t>from flask import Flask</w:t>
        <w:br/>
        <w:t>from blueprint_api import user_bp</w:t>
        <w:br/>
        <w:br/>
        <w:t>app = Flask(__name__)</w:t>
        <w:br/>
        <w:t>app.register_blueprint(user_bp, url_prefix='/api')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 REST API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设计一个图书管理 REST API，支持图书的增删改查，使用内存列表存储数据。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jsonify, request</w:t>
        <w:br/>
        <w:br/>
        <w:t>app = Flask(__name__)</w:t>
        <w:br/>
        <w:br/>
        <w:t>books = []</w:t>
        <w:br/>
        <w:t>next_id = 1</w:t>
        <w:br/>
        <w:br/>
        <w:t>@app.route('/api/books', methods=['GET'])</w:t>
        <w:br/>
        <w:t>def list_books():</w:t>
        <w:br/>
        <w:t xml:space="preserve">    return jsonify(books)</w:t>
        <w:br/>
        <w:br/>
        <w:t>@app.route('/api/books', methods=['POST'])</w:t>
        <w:br/>
        <w:t>def add_book():</w:t>
        <w:br/>
        <w:t xml:space="preserve">    global next_id</w:t>
        <w:br/>
        <w:t xml:space="preserve">    data = request.get_json()</w:t>
        <w:br/>
        <w:t xml:space="preserve">    if not data or not data.get('title'):</w:t>
        <w:br/>
        <w:t xml:space="preserve">        return jsonify({'error': 'title 字段不能为空'}), 400</w:t>
        <w:br/>
        <w:t xml:space="preserve">    book = {'id': next_id, 'title': data['title'], 'author': data.get('author', '')}</w:t>
        <w:br/>
        <w:t xml:space="preserve">    next_id += 1</w:t>
        <w:br/>
        <w:t xml:space="preserve">    books.append(book)</w:t>
        <w:br/>
        <w:t xml:space="preserve">    return jsonify(book), 201</w:t>
        <w:br/>
        <w:br/>
        <w:t>@app.route('/api/books/&lt;int:book_id&gt;', methods=['GET'])</w:t>
        <w:br/>
        <w:t>def get_book(book_id):</w:t>
        <w:br/>
        <w:t xml:space="preserve">    book = next((b for b in books if b['id'] == book_id), None)</w:t>
        <w:br/>
        <w:t xml:space="preserve">    if book is None:</w:t>
        <w:br/>
        <w:t xml:space="preserve">        return jsonify({'error': '图书不存在'}), 404</w:t>
        <w:br/>
        <w:t xml:space="preserve">    return jsonify(book)</w:t>
        <w:br/>
        <w:br/>
        <w:t>@app.route('/api/books/&lt;int:book_id&gt;', methods=['PUT'])</w:t>
        <w:br/>
        <w:t>def update_book(book_id):</w:t>
        <w:br/>
        <w:t xml:space="preserve">    book = next((b for b in books if b['id'] == book_id), None)</w:t>
        <w:br/>
        <w:t xml:space="preserve">    if book is None:</w:t>
        <w:br/>
        <w:t xml:space="preserve">        return jsonify({'error': '图书不存在'}), 404</w:t>
        <w:br/>
        <w:t xml:space="preserve">    data = request.get_json()</w:t>
        <w:br/>
        <w:t xml:space="preserve">    book.update(data)</w:t>
        <w:br/>
        <w:t xml:space="preserve">    return jsonify(book)</w:t>
        <w:br/>
        <w:br/>
        <w:t>@app.route('/api/books/&lt;int:book_id&gt;', methods=['DELETE'])</w:t>
        <w:br/>
        <w:t>def delete_book(book_id):</w:t>
        <w:br/>
        <w:t xml:space="preserve">    global books</w:t>
        <w:br/>
        <w:t xml:space="preserve">    book = next((b for b in books if b['id'] == book_id), None)</w:t>
        <w:br/>
        <w:t xml:space="preserve">    if book is None:</w:t>
        <w:br/>
        <w:t xml:space="preserve">        return jsonify({'error': '图书不存在'}), 404</w:t>
        <w:br/>
        <w:t xml:space="preserve">    books = [b for b in books if b['id'] != book_id]</w:t>
        <w:br/>
        <w:t xml:space="preserve">    return '', 204</w:t>
        <w:br/>
        <w:br/>
        <w:t>if __name__ == '__main__':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安装 Flask：执行 </w:t>
      </w:r>
      <w:r>
        <w:rPr>
          <w:rFonts w:ascii="Consolas" w:hAnsi="Consolas"/>
          <w:color w:val="C7254E"/>
          <w:sz w:val="18"/>
        </w:rPr>
        <w:t>pip install flask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每个题目可独立保存为 </w:t>
      </w:r>
      <w:r>
        <w:rPr>
          <w:rFonts w:ascii="Consolas" w:hAnsi="Consolas"/>
          <w:color w:val="C7254E"/>
          <w:sz w:val="18"/>
        </w:rPr>
        <w:t>.py</w:t>
      </w:r>
      <w:r>
        <w:rPr>
          <w:rFonts w:ascii="Calibri" w:hAnsi="Calibri" w:eastAsia="微软雅黑"/>
          <w:sz w:val="21"/>
        </w:rPr>
        <w:t xml:space="preserve"> 文件运行。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涉及蓝图的题目（第 9 题）需要 </w:t>
      </w:r>
      <w:r>
        <w:rPr>
          <w:rFonts w:ascii="Consolas" w:hAnsi="Consolas"/>
          <w:color w:val="C7254E"/>
          <w:sz w:val="18"/>
        </w:rPr>
        <w:t>app.py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blueprint_api.py</w:t>
      </w:r>
      <w:r>
        <w:rPr>
          <w:rFonts w:ascii="Calibri" w:hAnsi="Calibri" w:eastAsia="微软雅黑"/>
          <w:sz w:val="21"/>
        </w:rPr>
        <w:t xml:space="preserve"> 两个文件位于同一目录。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推荐使用 Postman 或 curl 工具测试各类 HTTP 请求方法。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浏览器访问 </w:t>
      </w:r>
      <w:r>
        <w:rPr>
          <w:rFonts w:ascii="Consolas" w:hAnsi="Consolas"/>
          <w:color w:val="C7254E"/>
          <w:sz w:val="18"/>
        </w:rPr>
        <w:t>http://127.0.0.1:5000</w:t>
      </w:r>
      <w:r>
        <w:rPr>
          <w:rFonts w:ascii="Calibri" w:hAnsi="Calibri" w:eastAsia="微软雅黑"/>
          <w:sz w:val="21"/>
        </w:rPr>
        <w:t xml:space="preserve"> 对应路由查看 GET 接口效果，POST/PUT/PATCH/DELETE 请使用接口调试工具。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RESTful 设计遵循"资源名词 + HTTP 方法"原则：GET 查询、POST 创建、PUT 全量更新、PATCH 部分更新、DELETE 删除。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合理使用 HTTP 状态码：200 成功、201 创建成功、204 删除成功、400 参数错误、404 资源不存在。</w:t>
      </w:r>
    </w:p>
    <w:p>
      <w:pPr>
        <w:pStyle w:val="ListBullet"/>
        <w:spacing w:after="120" w:line="288" w:lineRule="auto"/>
      </w:pPr>
      <w:r>
        <w:rPr>
          <w:rFonts w:ascii="Consolas" w:hAnsi="Consolas"/>
          <w:color w:val="C7254E"/>
          <w:sz w:val="18"/>
        </w:rPr>
        <w:t>request.get_json()</w:t>
      </w:r>
      <w:r>
        <w:rPr>
          <w:rFonts w:ascii="Calibri" w:hAnsi="Calibri" w:eastAsia="微软雅黑"/>
          <w:sz w:val="21"/>
        </w:rPr>
        <w:t xml:space="preserve"> 用于解析请求体中的 JSON 数据，解析失败会抛出异常，可结合 try-except 处理。</w:t>
      </w:r>
    </w:p>
    <w:p>
      <w:pPr>
        <w:pStyle w:val="ListBullet"/>
        <w:spacing w:after="120" w:line="288" w:lineRule="auto"/>
      </w:pPr>
      <w:r>
        <w:rPr>
          <w:rFonts w:ascii="Consolas" w:hAnsi="Consolas"/>
          <w:color w:val="C7254E"/>
          <w:sz w:val="18"/>
        </w:rPr>
        <w:t>jsonify</w:t>
      </w:r>
      <w:r>
        <w:rPr>
          <w:rFonts w:ascii="Calibri" w:hAnsi="Calibri" w:eastAsia="微软雅黑"/>
          <w:sz w:val="21"/>
        </w:rPr>
        <w:t xml:space="preserve"> 自动设置 </w:t>
      </w:r>
      <w:r>
        <w:rPr>
          <w:rFonts w:ascii="Consolas" w:hAnsi="Consolas"/>
          <w:color w:val="C7254E"/>
          <w:sz w:val="18"/>
        </w:rPr>
        <w:t>Content-Type: application/json</w:t>
      </w:r>
      <w:r>
        <w:rPr>
          <w:rFonts w:ascii="Calibri" w:hAnsi="Calibri" w:eastAsia="微软雅黑"/>
          <w:sz w:val="21"/>
        </w:rPr>
        <w:t xml:space="preserve"> 响应头。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