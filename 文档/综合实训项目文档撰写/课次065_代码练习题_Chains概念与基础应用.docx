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44"/>
        </w:rPr>
        <w:t>课次065 代码练习题：Chains 概念与基础应用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一、练习目标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本课次围绕 LangChain 中 Chain（链）的概念与基础应用展开训练。通过 10 道循序渐进的题目，帮助学习者理解 LLMChain、SequentialChain、RouterChain 等核心链的概念，掌握链的构建、串联、数据流传递与错误处理等技能。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二、练习题目与参考代码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LLMChain 基础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构建一个基础的 LLM 链，将 Prompt 与模型串联。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class LLMChain:</w:t>
        <w:br/>
        <w:t xml:space="preserve">    def __init__(self, prompt_template, llm):</w:t>
        <w:br/>
        <w:t xml:space="preserve">        self.prompt_template = prompt_template</w:t>
        <w:br/>
        <w:t xml:space="preserve">        self.llm = llm</w:t>
        <w:br/>
        <w:br/>
        <w:t xml:space="preserve">    def run(self, **kwargs):</w:t>
        <w:br/>
        <w:t xml:space="preserve">        prompt = self.prompt_template.format(**kwargs)</w:t>
        <w:br/>
        <w:t xml:space="preserve">        return self.llm.invoke(prompt)</w:t>
        <w:br/>
        <w:br/>
        <w:t>class FakeLLM:</w:t>
        <w:br/>
        <w:t xml:space="preserve">    def invoke(self, prompt):</w:t>
        <w:br/>
        <w:t xml:space="preserve">        return f"模型输出: {prompt}"</w:t>
        <w:br/>
        <w:br/>
        <w:t>chain = LLMChain(</w:t>
        <w:br/>
        <w:t xml:space="preserve">    PromptTemplate("回答:{question}", ['question']),</w:t>
        <w:br/>
        <w:t xml:space="preserve">    FakeLLM()</w:t>
        <w:br/>
        <w:t>)</w:t>
        <w:br/>
        <w:t>print(chain.run(question="什么是链？"))</w:t>
      </w:r>
    </w:p>
    <w:p>
      <w:pPr>
        <w:pStyle w:val="ListNumber"/>
        <w:numPr>
          <w:ilvl w:val="0"/>
          <w:numId w:val="11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顺序链（SequentialChain）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将多个链串联，前一链输出作为后一链输入。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class SequentialChain:</w:t>
        <w:br/>
        <w:t xml:space="preserve">    def __init__(self, chains):</w:t>
        <w:br/>
        <w:t xml:space="preserve">        self.chains = chains</w:t>
        <w:br/>
        <w:br/>
        <w:t xml:space="preserve">    def run(self, **kwargs):</w:t>
        <w:br/>
        <w:t xml:space="preserve">        data = kwargs</w:t>
        <w:br/>
        <w:t xml:space="preserve">        for i, chain in enumerate(self.chains):</w:t>
        <w:br/>
        <w:t xml:space="preserve">            result = chain.run(**data)</w:t>
        <w:br/>
        <w:t xml:space="preserve">            data[f'chain_{i}_output'] = result</w:t>
        <w:br/>
        <w:t xml:space="preserve">        return data</w:t>
        <w:br/>
        <w:br/>
        <w:t>def upper_chain(text):</w:t>
        <w:br/>
        <w:t xml:space="preserve">    return text.upper()</w:t>
        <w:br/>
        <w:br/>
        <w:t>def exclaim_chain(text):</w:t>
        <w:br/>
        <w:t xml:space="preserve">    return text + "!!!"</w:t>
        <w:br/>
        <w:br/>
        <w:t>seq = SequentialChain([upper_chain, exclaim_chain])</w:t>
        <w:br/>
        <w:t># 简化：直接执行</w:t>
        <w:br/>
        <w:t>result = seq.run(text="hello")</w:t>
        <w:br/>
        <w:t>print("链1结果:", result.get('chain_0_output'))</w:t>
        <w:br/>
        <w:t>print("链2结果:", result.get('chain_1_output'))</w:t>
      </w:r>
    </w:p>
    <w:p>
      <w:pPr>
        <w:pStyle w:val="ListNumber"/>
        <w:numPr>
          <w:ilvl w:val="0"/>
          <w:numId w:val="12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转换链（TransformChain）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构建只做数据转换、不调用模型的链。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class TransformChain:</w:t>
        <w:br/>
        <w:t xml:space="preserve">    def __init__(self, transform_func, input_key, output_key):</w:t>
        <w:br/>
        <w:t xml:space="preserve">        self.transform_func = transform_func</w:t>
        <w:br/>
        <w:t xml:space="preserve">        self.input_key = input_key</w:t>
        <w:br/>
        <w:t xml:space="preserve">        self.output_key = output_key</w:t>
        <w:br/>
        <w:br/>
        <w:t xml:space="preserve">    def run(self, data):</w:t>
        <w:br/>
        <w:t xml:space="preserve">        value = data[self.input_key]</w:t>
        <w:br/>
        <w:t xml:space="preserve">        result = self.transform_func(value)</w:t>
        <w:br/>
        <w:t xml:space="preserve">        data[self.output_key] = result</w:t>
        <w:br/>
        <w:t xml:space="preserve">        return data</w:t>
        <w:br/>
        <w:br/>
        <w:t>transform = TransformChain(</w:t>
        <w:br/>
        <w:t xml:space="preserve">    lambda text: text.strip().lower().replace(' ', '_'),</w:t>
        <w:br/>
        <w:t xml:space="preserve">    input_key='raw',</w:t>
        <w:br/>
        <w:t xml:space="preserve">    output_key='clean'</w:t>
        <w:br/>
        <w:t>)</w:t>
        <w:br/>
        <w:t>result = transform.run({'raw': '  Hello World  '})</w:t>
        <w:br/>
        <w:t>print("转换结果:", result['clean'])</w:t>
      </w:r>
    </w:p>
    <w:p>
      <w:pPr>
        <w:pStyle w:val="ListNumber"/>
        <w:numPr>
          <w:ilvl w:val="0"/>
          <w:numId w:val="13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路由链（RouterChain）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根据输入内容路由到不同的处理链。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class RouterChain:</w:t>
        <w:br/>
        <w:t xml:space="preserve">    def __init__(self, routes):</w:t>
        <w:br/>
        <w:t xml:space="preserve">        self.routes = routes  # {keyword: chain}</w:t>
        <w:br/>
        <w:br/>
        <w:t xml:space="preserve">    def route(self, text):</w:t>
        <w:br/>
        <w:t xml:space="preserve">        for keyword, chain in self.routes.items():</w:t>
        <w:br/>
        <w:t xml:space="preserve">            if keyword in text:</w:t>
        <w:br/>
        <w:t xml:space="preserve">                return chain</w:t>
        <w:br/>
        <w:t xml:space="preserve">        return None</w:t>
        <w:br/>
        <w:br/>
        <w:t xml:space="preserve">    def run(self, text):</w:t>
        <w:br/>
        <w:t xml:space="preserve">        chain = self.route(text)</w:t>
        <w:br/>
        <w:t xml:space="preserve">        if chain is None:</w:t>
        <w:br/>
        <w:t xml:space="preserve">            return "无匹配路由"</w:t>
        <w:br/>
        <w:t xml:space="preserve">        return chain(text)</w:t>
        <w:br/>
        <w:br/>
        <w:t>def translation_chain(t): return f"翻译: {t}"</w:t>
        <w:br/>
        <w:t>def summary_chain(t): return f"总结: {t}"</w:t>
        <w:br/>
        <w:t>def code_chain(t): return f"代码: {t}"</w:t>
        <w:br/>
        <w:br/>
        <w:t>router = RouterChain({</w:t>
        <w:br/>
        <w:t xml:space="preserve">    '翻译': translation_chain,</w:t>
        <w:br/>
        <w:t xml:space="preserve">    '总结': summary_chain,</w:t>
        <w:br/>
        <w:t xml:space="preserve">    '代码': code_chain,</w:t>
        <w:br/>
        <w:t>})</w:t>
        <w:br/>
        <w:t>print(router.run("请翻译这句话"))</w:t>
        <w:br/>
        <w:t>print(router.run("总结一下"))</w:t>
        <w:br/>
        <w:t>print(router.run("写段代码"))</w:t>
        <w:br/>
        <w:t>print(router.run("随便聊聊"))</w:t>
      </w:r>
    </w:p>
    <w:p>
      <w:pPr>
        <w:pStyle w:val="ListNumber"/>
        <w:numPr>
          <w:ilvl w:val="0"/>
          <w:numId w:val="14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链式数据流管理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管理链执行过程中的数据流，支持中间结果提取。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class ChainPipeline:</w:t>
        <w:br/>
        <w:t xml:space="preserve">    def __init__(self):</w:t>
        <w:br/>
        <w:t xml:space="preserve">        self.steps = []</w:t>
        <w:br/>
        <w:t xml:space="preserve">        self.results = {}</w:t>
        <w:br/>
        <w:br/>
        <w:t xml:space="preserve">    def add_step(self, name, func):</w:t>
        <w:br/>
        <w:t xml:space="preserve">        self.steps.append((name, func))</w:t>
        <w:br/>
        <w:br/>
        <w:t xml:space="preserve">    def execute(self, initial_data):</w:t>
        <w:br/>
        <w:t xml:space="preserve">        data = initial_data</w:t>
        <w:br/>
        <w:t xml:space="preserve">        for name, func in self.steps:</w:t>
        <w:br/>
        <w:t xml:space="preserve">            data = func(data)</w:t>
        <w:br/>
        <w:t xml:space="preserve">            self.results[name] = data</w:t>
        <w:br/>
        <w:t xml:space="preserve">        return data</w:t>
        <w:br/>
        <w:br/>
        <w:t xml:space="preserve">    def get_result(self, step):</w:t>
        <w:br/>
        <w:t xml:space="preserve">        return self.results.get(step)</w:t>
        <w:br/>
        <w:br/>
        <w:t>pipe = ChainPipeline()</w:t>
        <w:br/>
        <w:t>pipe.add_step("clean", lambda x: x.strip())</w:t>
        <w:br/>
        <w:t>pipe.add_step("capitalize", lambda x: x.upper())</w:t>
        <w:br/>
        <w:t>pipe.add_step("wrap", lambda x: f"【{x}】")</w:t>
        <w:br/>
        <w:t>final = pipe.execute("  hello  ")</w:t>
        <w:br/>
        <w:t>print("最终结果:", final)</w:t>
        <w:br/>
        <w:t>print("中间步骤:", pipe.get_result("clean"))</w:t>
      </w:r>
    </w:p>
    <w:p>
      <w:pPr>
        <w:pStyle w:val="ListNumber"/>
        <w:numPr>
          <w:ilvl w:val="0"/>
          <w:numId w:val="15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链的重试与降级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为链执行添加重试与失败降级逻辑。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class RetryChain:</w:t>
        <w:br/>
        <w:t xml:space="preserve">    def __init__(self, chain, retries=3, fallback=None):</w:t>
        <w:br/>
        <w:t xml:space="preserve">        self.chain = chain</w:t>
        <w:br/>
        <w:t xml:space="preserve">        self.retries = retries</w:t>
        <w:br/>
        <w:t xml:space="preserve">        self.fallback = fallback</w:t>
        <w:br/>
        <w:br/>
        <w:t xml:space="preserve">    def run(self, **kwargs):</w:t>
        <w:br/>
        <w:t xml:space="preserve">        for attempt in range(1, self.retries + 1):</w:t>
        <w:br/>
        <w:t xml:space="preserve">            try:</w:t>
        <w:br/>
        <w:t xml:space="preserve">                return self.chain.run(**kwargs)</w:t>
        <w:br/>
        <w:t xml:space="preserve">            except Exception as e:</w:t>
        <w:br/>
        <w:t xml:space="preserve">                print(f"第{attempt}次失败: {e}")</w:t>
        <w:br/>
        <w:t xml:space="preserve">        if self.fallback:</w:t>
        <w:br/>
        <w:t xml:space="preserve">            return self.fallback</w:t>
        <w:br/>
        <w:t xml:space="preserve">        raise RuntimeError("链执行多次失败")</w:t>
        <w:br/>
        <w:br/>
        <w:t># 模拟会失败的链</w:t>
        <w:br/>
        <w:t>def failing_chain():</w:t>
        <w:br/>
        <w:t xml:space="preserve">    import random</w:t>
        <w:br/>
        <w:t xml:space="preserve">    if random.random() &lt; 0.7:</w:t>
        <w:br/>
        <w:t xml:space="preserve">        raise ConnectionError("临时错误")</w:t>
        <w:br/>
        <w:t xml:space="preserve">    return "成功"</w:t>
        <w:br/>
        <w:br/>
        <w:t>retry = RetryChain(failing_chain, retries=5, fallback="降级返回")</w:t>
        <w:br/>
        <w:t>print(retry.run())</w:t>
      </w:r>
    </w:p>
    <w:p>
      <w:pPr>
        <w:pStyle w:val="ListNumber"/>
        <w:numPr>
          <w:ilvl w:val="0"/>
          <w:numId w:val="16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链的组合执行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实现多个链的并行或条件组合执行。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run_parallel_chains(chains, **kwargs):</w:t>
        <w:br/>
        <w:t xml:space="preserve">    results = {}</w:t>
        <w:br/>
        <w:t xml:space="preserve">    for name, chain in chains.items():</w:t>
        <w:br/>
        <w:t xml:space="preserve">        try:</w:t>
        <w:br/>
        <w:t xml:space="preserve">            results[name] = chain(**kwargs)</w:t>
        <w:br/>
        <w:t xml:space="preserve">        except Exception as e:</w:t>
        <w:br/>
        <w:t xml:space="preserve">            results[name] = f"失败: {e}"</w:t>
        <w:br/>
        <w:t xml:space="preserve">    return results</w:t>
        <w:br/>
        <w:br/>
        <w:t>def sentiment_chain(t): return "正面"</w:t>
        <w:br/>
        <w:t>def topic_chain(t): return "科技"</w:t>
        <w:br/>
        <w:t>def lang_chain(t): return "中文"</w:t>
        <w:br/>
        <w:br/>
        <w:t>results = run_parallel_chains({</w:t>
        <w:br/>
        <w:t xml:space="preserve">    '情感': sentiment_chain,</w:t>
        <w:br/>
        <w:t xml:space="preserve">    '主题': topic_chain,</w:t>
        <w:br/>
        <w:t xml:space="preserve">    '语言': lang_chain,</w:t>
        <w:br/>
        <w:t>}, text="这是一段文本")</w:t>
        <w:br/>
        <w:t>for k, v in results.items():</w:t>
        <w:br/>
        <w:t xml:space="preserve">    print(f"{k}: {v}")</w:t>
      </w:r>
    </w:p>
    <w:p>
      <w:pPr>
        <w:pStyle w:val="ListNumber"/>
        <w:numPr>
          <w:ilvl w:val="0"/>
          <w:numId w:val="17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带记忆的链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将 ConversationMemory 集成到链中，支持多轮对话。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class MemoryChain:</w:t>
        <w:br/>
        <w:t xml:space="preserve">    def __init__(self, llm, memory):</w:t>
        <w:br/>
        <w:t xml:space="preserve">        self.llm = llm</w:t>
        <w:br/>
        <w:t xml:space="preserve">        self.memory = memory</w:t>
        <w:br/>
        <w:br/>
        <w:t xml:space="preserve">    def run(self, question):</w:t>
        <w:br/>
        <w:t xml:space="preserve">        context = self.memory.load_memory()</w:t>
        <w:br/>
        <w:t xml:space="preserve">        prompt = f"{context}\n用户: {question}\nAI:"</w:t>
        <w:br/>
        <w:t xml:space="preserve">        answer = self.llm.invoke(prompt)</w:t>
        <w:br/>
        <w:t xml:space="preserve">        self.memory.add(question, answer)</w:t>
        <w:br/>
        <w:t xml:space="preserve">        return answer</w:t>
        <w:br/>
        <w:br/>
        <w:t>class SimpleMemory:</w:t>
        <w:br/>
        <w:t xml:space="preserve">    def __init__(self):</w:t>
        <w:br/>
        <w:t xml:space="preserve">        self.history = []</w:t>
        <w:br/>
        <w:t xml:space="preserve">    def add(self, u, a):</w:t>
        <w:br/>
        <w:t xml:space="preserve">        self.history.append(f"用户:{u} AI:{a}")</w:t>
        <w:br/>
        <w:t xml:space="preserve">    def load_memory(self):</w:t>
        <w:br/>
        <w:t xml:space="preserve">        return "\n".join(self.history)</w:t>
        <w:br/>
        <w:br/>
        <w:t>class FakeLLM2:</w:t>
        <w:br/>
        <w:t xml:space="preserve">    def invoke(self, p): return f"回答: {p[-20:]}"</w:t>
        <w:br/>
        <w:br/>
        <w:t>memory = SimpleMemory()</w:t>
        <w:br/>
        <w:t>chain = MemoryChain(FakeLLM2(), memory)</w:t>
        <w:br/>
        <w:t>print(chain.run("你好"))</w:t>
        <w:br/>
        <w:t>print(chain.run("最近如何"))</w:t>
        <w:br/>
        <w:t>print("\n记忆内容:")</w:t>
        <w:br/>
        <w:t>print(memory.load_memory())</w:t>
      </w:r>
    </w:p>
    <w:p>
      <w:pPr>
        <w:pStyle w:val="ListNumber"/>
        <w:numPr>
          <w:ilvl w:val="0"/>
          <w:numId w:val="18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自定义链类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创建自定义链类，封装特定业务逻辑。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class CustomChain:</w:t>
        <w:br/>
        <w:t xml:space="preserve">    def __init__(self, llm, language="中文"):</w:t>
        <w:br/>
        <w:t xml:space="preserve">        self.llm = llm</w:t>
        <w:br/>
        <w:t xml:space="preserve">        self.language = language</w:t>
        <w:br/>
        <w:br/>
        <w:t xml:space="preserve">    def validate(self, text):</w:t>
        <w:br/>
        <w:t xml:space="preserve">        if not text:</w:t>
        <w:br/>
        <w:t xml:space="preserve">            raise ValueError("输入为空")</w:t>
        <w:br/>
        <w:t xml:space="preserve">        return text</w:t>
        <w:br/>
        <w:br/>
        <w:t xml:space="preserve">    def run(self, text):</w:t>
        <w:br/>
        <w:t xml:space="preserve">        self.validate(text)</w:t>
        <w:br/>
        <w:t xml:space="preserve">        prompt = f"用{self.language}回答: {text}"</w:t>
        <w:br/>
        <w:t xml:space="preserve">        return self.llm.invoke(prompt)</w:t>
        <w:br/>
        <w:br/>
        <w:t>class FakeLLM3:</w:t>
        <w:br/>
        <w:t xml:space="preserve">    def invoke(self, p): return f"（{p}）"</w:t>
        <w:br/>
        <w:br/>
        <w:t>chain = CustomChain(FakeLLM3(), language="英文")</w:t>
        <w:br/>
        <w:t>print(chain.run("介绍一下自己"))</w:t>
      </w:r>
    </w:p>
    <w:p>
      <w:pPr>
        <w:pStyle w:val="ListNumber"/>
        <w:numPr>
          <w:ilvl w:val="0"/>
          <w:numId w:val="19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综合：链式应用开发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综合构建一个包含转换、路由、LLM 的多链应用。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class IntegratedChains:</w:t>
        <w:br/>
        <w:t xml:space="preserve">    def __init__(self, llm):</w:t>
        <w:br/>
        <w:t xml:space="preserve">        self.llm = llm</w:t>
        <w:br/>
        <w:t xml:space="preserve">        self.transform = TransformChain(</w:t>
        <w:br/>
        <w:t xml:space="preserve">            lambda x: x.strip().lower(),</w:t>
        <w:br/>
        <w:t xml:space="preserve">            input_key='text', output_key='clean'</w:t>
        <w:br/>
        <w:t xml:space="preserve">        )</w:t>
        <w:br/>
        <w:t xml:space="preserve">        self.router = RouterChain({</w:t>
        <w:br/>
        <w:t xml:space="preserve">            '翻译': lambda t: self.llm.invoke(f"翻译:{t}"),</w:t>
        <w:br/>
        <w:t xml:space="preserve">            '总结': lambda t: self.llm.invoke(f"总结:{t}"),</w:t>
        <w:br/>
        <w:t xml:space="preserve">        })</w:t>
        <w:br/>
        <w:br/>
        <w:t xml:space="preserve">    def run(self, text):</w:t>
        <w:br/>
        <w:t xml:space="preserve">        # 1. 转换</w:t>
        <w:br/>
        <w:t xml:space="preserve">        transformed = self.transform.run({'text': text})</w:t>
        <w:br/>
        <w:t xml:space="preserve">        clean = transformed['clean']</w:t>
        <w:br/>
        <w:t xml:space="preserve">        # 2. 路由</w:t>
        <w:br/>
        <w:t xml:space="preserve">        result = self.router.run(clean)</w:t>
        <w:br/>
        <w:t xml:space="preserve">        return result</w:t>
        <w:br/>
        <w:br/>
        <w:t>class FakeLLM4:</w:t>
        <w:br/>
        <w:t xml:space="preserve">    def invoke(self, p): return f"已处理: {p}"</w:t>
        <w:br/>
        <w:br/>
        <w:t>app = IntegratedChains(FakeLLM4())</w:t>
        <w:br/>
        <w:t>print(app.run("  请翻译这句话  "))</w:t>
        <w:br/>
        <w:t>print(app.run("总结一下内容"))</w:t>
        <w:br/>
        <w:t>print(app.run("随便聊聊"))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三、运行说明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全部题目可直接运行，无额外依赖。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第 2 题的 SequentialChain 进行了简化演示。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第 6 题使用了 random，每次结果可能不同。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第 10 题是综合案例，整合了转换、路由、LLM 链。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 xml:space="preserve">实际使用 LangChain 库时，对应类为 </w:t>
      </w:r>
      <w:r>
        <w:rPr>
          <w:rFonts w:ascii="Consolas" w:hAnsi="Consolas"/>
          <w:color w:val="C7254E"/>
          <w:sz w:val="18"/>
        </w:rPr>
        <w:t>LLMChain</w:t>
      </w:r>
      <w:r>
        <w:rPr>
          <w:rFonts w:ascii="Calibri" w:hAnsi="Calibri" w:eastAsia="微软雅黑"/>
          <w:sz w:val="21"/>
        </w:rPr>
        <w:t>、</w:t>
      </w:r>
      <w:r>
        <w:rPr>
          <w:rFonts w:ascii="Consolas" w:hAnsi="Consolas"/>
          <w:color w:val="C7254E"/>
          <w:sz w:val="18"/>
        </w:rPr>
        <w:t>SequentialChain</w:t>
      </w:r>
      <w:r>
        <w:rPr>
          <w:rFonts w:ascii="Calibri" w:hAnsi="Calibri" w:eastAsia="微软雅黑"/>
          <w:sz w:val="21"/>
        </w:rPr>
        <w:t>、</w:t>
      </w:r>
      <w:r>
        <w:rPr>
          <w:rFonts w:ascii="Consolas" w:hAnsi="Consolas"/>
          <w:color w:val="C7254E"/>
          <w:sz w:val="18"/>
        </w:rPr>
        <w:t>RouterChain</w:t>
      </w:r>
      <w:r>
        <w:rPr>
          <w:rFonts w:ascii="Calibri" w:hAnsi="Calibri" w:eastAsia="微软雅黑"/>
          <w:sz w:val="21"/>
        </w:rPr>
        <w:t>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四、练习提示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Chain 将"提示词 + 模型 + 处理"封装为可复用单元。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顺序链（SequentialChain）串联多个处理步骤。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路由链（RouterChain）根据内容智能分流。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记忆链让链支持多轮对话，转换链处理纯数据变换。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  <w:num w:numId="17">
    <w:abstractNumId w:val="7"/>
    <w:lvlOverride w:ilvl="0">
      <w:startOverride w:val="1"/>
    </w:lvlOverride>
  </w:num>
  <w:num w:numId="18">
    <w:abstractNumId w:val="7"/>
    <w:lvlOverride w:ilvl="0">
      <w:startOverride w:val="1"/>
    </w:lvlOverride>
  </w:num>
  <w:num w:numId="19">
    <w:abstractNumId w:val="7"/>
    <w:lvlOverride w:ilvl="0">
      <w:startOverride w:val="1"/>
    </w:lvlOverride>
  </w:num>
  <w:num w:numId="2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