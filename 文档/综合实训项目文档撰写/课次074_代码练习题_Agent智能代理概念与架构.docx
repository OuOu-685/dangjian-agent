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课次074 代码练习题：Agent 智能代理概念与架构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 Agent（智能代理）的概念与架构展开训练。通过 10 道循序渐进的题目，帮助学习者理解 Agent 的核心组件（LLM、工具、记忆、规划、执行）、ReAct 模式、循环执行等核心概念，掌握用 Python 构建 Agent 的基础架构。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Agent 核心概念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理解 Agent 的五大核心组件。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agent_components():</w:t>
        <w:br/>
        <w:t xml:space="preserve">    return {</w:t>
        <w:br/>
        <w:t xml:space="preserve">        'LLM': '推理与决策的核心大脑',</w:t>
        <w:br/>
        <w:t xml:space="preserve">        '工具': '执行具体操作的能力',</w:t>
        <w:br/>
        <w:t xml:space="preserve">        '记忆': '保存对话与状态',</w:t>
        <w:br/>
        <w:t xml:space="preserve">        '规划': '拆解任务、制定步骤',</w:t>
        <w:br/>
        <w:t xml:space="preserve">        '执行': '执行动作并观察结果',</w:t>
        <w:br/>
        <w:t xml:space="preserve">    }</w:t>
        <w:br/>
        <w:br/>
        <w:t>print("Agent 五大核心组件:")</w:t>
        <w:br/>
        <w:t>for comp, desc in agent_components().items():</w:t>
        <w:br/>
        <w:t xml:space="preserve">    print(f"  {comp}: {desc}")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Agent 基础架构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构建一个包含 LLM 与工具的基本 Agent 架构。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BasicAgent:</w:t>
        <w:br/>
        <w:t xml:space="preserve">    def __init__(self, llm, tools):</w:t>
        <w:br/>
        <w:t xml:space="preserve">        self.llm = llm</w:t>
        <w:br/>
        <w:t xml:space="preserve">        self.tools = {t['name']: t for t in tools}</w:t>
        <w:br/>
        <w:br/>
        <w:t xml:space="preserve">    def think(self, task):</w:t>
        <w:br/>
        <w:t xml:space="preserve">        return self.llm.invoke(f"分析任务: {task}")</w:t>
        <w:br/>
        <w:br/>
        <w:t xml:space="preserve">    def act(self, tool_name, *args):</w:t>
        <w:br/>
        <w:t xml:space="preserve">        tool = self.tools.get(tool_name)</w:t>
        <w:br/>
        <w:t xml:space="preserve">        if not tool:</w:t>
        <w:br/>
        <w:t xml:space="preserve">            return f"未找到工具 {tool_name}"</w:t>
        <w:br/>
        <w:t xml:space="preserve">        return tool['func'](*args)</w:t>
        <w:br/>
        <w:br/>
        <w:t xml:space="preserve">    def run(self, task):</w:t>
        <w:br/>
        <w:t xml:space="preserve">        thought = self.think(task)</w:t>
        <w:br/>
        <w:t xml:space="preserve">        return thought</w:t>
        <w:br/>
        <w:br/>
        <w:t>def search(q): return f"搜索到: {q}的相关结果"</w:t>
        <w:br/>
        <w:t>def calc(a, b): return a + b</w:t>
        <w:br/>
        <w:br/>
        <w:t>agent = BasicAgent(</w:t>
        <w:br/>
        <w:t xml:space="preserve">    llm=type('LLM', (), {'invoke': lambda self, p: f"思考结果: {p[:10]}..."})(),</w:t>
        <w:br/>
        <w:t xml:space="preserve">    tools=[</w:t>
        <w:br/>
        <w:t xml:space="preserve">        {'name': 'search', 'func': search},</w:t>
        <w:br/>
        <w:t xml:space="preserve">        {'name': 'calc', 'func': calc},</w:t>
        <w:br/>
        <w:t xml:space="preserve">    ]</w:t>
        <w:br/>
        <w:t>)</w:t>
        <w:br/>
        <w:t>print(agent.run("帮我查询Python资料"))</w:t>
        <w:br/>
        <w:t>print("工具调用:", agent.act('calc', 3, 4))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工具注册机制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 Agent 工具的注册、列出与调用机制。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ToolRegistry:</w:t>
        <w:br/>
        <w:t xml:space="preserve">    def __init__(self):</w:t>
        <w:br/>
        <w:t xml:space="preserve">        self.tools = {}</w:t>
        <w:br/>
        <w:br/>
        <w:t xml:space="preserve">    def register(self, name, func, description=""):</w:t>
        <w:br/>
        <w:t xml:space="preserve">        self.tools[name] = {'func': func, 'description': description}</w:t>
        <w:br/>
        <w:t xml:space="preserve">        return f"已注册工具: {name}"</w:t>
        <w:br/>
        <w:br/>
        <w:t xml:space="preserve">    def list_tools(self):</w:t>
        <w:br/>
        <w:t xml:space="preserve">        return [name for name in self.tools]</w:t>
        <w:br/>
        <w:br/>
        <w:t xml:space="preserve">    def call(self, name, *args):</w:t>
        <w:br/>
        <w:t xml:space="preserve">        tool = self.tools.get(name)</w:t>
        <w:br/>
        <w:t xml:space="preserve">        if not tool:</w:t>
        <w:br/>
        <w:t xml:space="preserve">            return f"工具 {name} 不存在"</w:t>
        <w:br/>
        <w:t xml:space="preserve">        return tool['func'](*args)</w:t>
        <w:br/>
        <w:br/>
        <w:t>registry = ToolRegistry()</w:t>
        <w:br/>
        <w:t>registry.register("get_weather", lambda c: f"{c}晴", "查询天气")</w:t>
        <w:br/>
        <w:t>registry.register("get_time", lambda: "10:00", "获取时间")</w:t>
        <w:br/>
        <w:t>print("可用工具:", registry.list_tools())</w:t>
        <w:br/>
        <w:t>print(registry.call("get_weather", "北京"))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Agent 循环执行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 Agent 的"思考-行动-观察"循环（ReAct）。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ReActAgent:</w:t>
        <w:br/>
        <w:t xml:space="preserve">    def __init__(self, llm, tools, max_iterations=5):</w:t>
        <w:br/>
        <w:t xml:space="preserve">        self.llm = llm</w:t>
        <w:br/>
        <w:t xml:space="preserve">        self.tools = tools</w:t>
        <w:br/>
        <w:t xml:space="preserve">        self.max_iterations = max_iterations</w:t>
        <w:br/>
        <w:br/>
        <w:t xml:space="preserve">    def run(self, task):</w:t>
        <w:br/>
        <w:t xml:space="preserve">        for i in range(self.max_iterations):</w:t>
        <w:br/>
        <w:t xml:space="preserve">            # 思考</w:t>
        <w:br/>
        <w:t xml:space="preserve">            thought = self.llm.think(task)</w:t>
        <w:br/>
        <w:t xml:space="preserve">            print(f"迭代{i+1} 思考: {thought}")</w:t>
        <w:br/>
        <w:br/>
        <w:t xml:space="preserve">            # 决策是否完成</w:t>
        <w:br/>
        <w:t xml:space="preserve">            if 'FINAL' in thought or '完成' in thought:</w:t>
        <w:br/>
        <w:t xml:space="preserve">                return thought</w:t>
        <w:br/>
        <w:br/>
        <w:t xml:space="preserve">            # 行动</w:t>
        <w:br/>
        <w:t xml:space="preserve">            action = self._parse_action(thought)</w:t>
        <w:br/>
        <w:t xml:space="preserve">            if not action:</w:t>
        <w:br/>
        <w:t xml:space="preserve">                return "无法解析行动"</w:t>
        <w:br/>
        <w:t xml:space="preserve">            tool_name, args = action</w:t>
        <w:br/>
        <w:t xml:space="preserve">            observation = self._execute(tool_name, args)</w:t>
        <w:br/>
        <w:t xml:space="preserve">            print(f"  观察: {observation}")</w:t>
        <w:br/>
        <w:t xml:space="preserve">            task = f"{task} (观察: {observation})"</w:t>
        <w:br/>
        <w:t xml:space="preserve">        return "达到最大迭代次数"</w:t>
        <w:br/>
        <w:br/>
        <w:t xml:space="preserve">    def _parse_action(self, thought):</w:t>
        <w:br/>
        <w:t xml:space="preserve">        if 'TOOL:' in thought:</w:t>
        <w:br/>
        <w:t xml:space="preserve">            parts = thought.split('TOOL:')[1].strip().split(' ')</w:t>
        <w:br/>
        <w:t xml:space="preserve">            return parts[0], parts[1:]</w:t>
        <w:br/>
        <w:t xml:space="preserve">        return None</w:t>
        <w:br/>
        <w:br/>
        <w:t xml:space="preserve">    def _execute(self, tool, args):</w:t>
        <w:br/>
        <w:t xml:space="preserve">        func = self.tools.get(tool)</w:t>
        <w:br/>
        <w:t xml:space="preserve">        if func:</w:t>
        <w:br/>
        <w:t xml:space="preserve">            return func(*args)</w:t>
        <w:br/>
        <w:t xml:space="preserve">        return f"未知工具 {tool}"</w:t>
        <w:br/>
        <w:br/>
        <w:t>def search(q): return "Python 是编程语言"</w:t>
        <w:br/>
        <w:t>def calc(a, b): return int(a) + int(b)</w:t>
        <w:br/>
        <w:br/>
        <w:t>class FakeLLM:</w:t>
        <w:br/>
        <w:t xml:space="preserve">    def think(self, task):</w:t>
        <w:br/>
        <w:t xml:space="preserve">        if '计算' in task:</w:t>
        <w:br/>
        <w:t xml:space="preserve">            return "我需要用计算工具 TOOL:calc 3 4"</w:t>
        <w:br/>
        <w:t xml:space="preserve">        if '查询' in task:</w:t>
        <w:br/>
        <w:t xml:space="preserve">            return "完成 FINAL 结果: Python 是编程语言"</w:t>
        <w:br/>
        <w:t xml:space="preserve">        return "完成 FINAL 无法处理"</w:t>
        <w:br/>
        <w:br/>
        <w:t>agent = ReActAgent(FakeLLM(), {'search': search, 'calc': calc})</w:t>
        <w:br/>
        <w:t>print("\n结果:", agent.run("帮我查询Python"))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Agent 规划能力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实现任务拆解与步骤规划。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plan_task(task):</w:t>
        <w:br/>
        <w:t xml:space="preserve">    # 简单拆解</w:t>
        <w:br/>
        <w:t xml:space="preserve">    if '写报告' in task:</w:t>
        <w:br/>
        <w:t xml:space="preserve">        return [</w:t>
        <w:br/>
        <w:t xml:space="preserve">            "1. 收集数据",</w:t>
        <w:br/>
        <w:t xml:space="preserve">            "2. 分析数据",</w:t>
        <w:br/>
        <w:t xml:space="preserve">            "3. 撰写报告",</w:t>
        <w:br/>
        <w:t xml:space="preserve">            "4. 审校发布",</w:t>
        <w:br/>
        <w:t xml:space="preserve">        ]</w:t>
        <w:br/>
        <w:t xml:space="preserve">    if '分析' in task:</w:t>
        <w:br/>
        <w:t xml:space="preserve">        return ["1. 明确目标", "2. 收集资料", "3. 得出结论"]</w:t>
        <w:br/>
        <w:t xml:space="preserve">    return ["1. 理解任务", "2. 执行任务", "3. 检查结果"]</w:t>
        <w:br/>
        <w:br/>
        <w:t>print("报告任务规划:")</w:t>
        <w:br/>
        <w:t>for step in plan_task("帮我写一份分析报告"):</w:t>
        <w:br/>
        <w:t xml:space="preserve">    print("  ", step)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记忆集成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将对话记忆集成到 Agent 中，支持上下文。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AgentWithMemory:</w:t>
        <w:br/>
        <w:t xml:space="preserve">    def __init__(self, llm):</w:t>
        <w:br/>
        <w:t xml:space="preserve">        self.llm = llm</w:t>
        <w:br/>
        <w:t xml:space="preserve">        self.memory = []</w:t>
        <w:br/>
        <w:br/>
        <w:t xml:space="preserve">    def remember(self, role, content):</w:t>
        <w:br/>
        <w:t xml:space="preserve">        self.memory.append(f"{role}: {content}")</w:t>
        <w:br/>
        <w:br/>
        <w:t xml:space="preserve">    def generate(self, user_input):</w:t>
        <w:br/>
        <w:t xml:space="preserve">        context = "\n".join(self.memory)</w:t>
        <w:br/>
        <w:t xml:space="preserve">        # 简单基于记忆判断</w:t>
        <w:br/>
        <w:t xml:space="preserve">        if '上次' in user_input or '刚才' in user_input:</w:t>
        <w:br/>
        <w:t xml:space="preserve">            reply = f"根据记忆，您上次问的是关于{self.memory[-2] if len(self.memory)&gt;1 else '对话'}"</w:t>
        <w:br/>
        <w:t xml:space="preserve">        else:</w:t>
        <w:br/>
        <w:t xml:space="preserve">            reply = f"回复: {user_input}"</w:t>
        <w:br/>
        <w:t xml:space="preserve">        self.remember('user', user_input)</w:t>
        <w:br/>
        <w:t xml:space="preserve">        self.remember('assistant', reply)</w:t>
        <w:br/>
        <w:t xml:space="preserve">        return reply</w:t>
        <w:br/>
        <w:br/>
        <w:t>agent = AgentWithMemory(None)</w:t>
        <w:br/>
        <w:t>print(agent.generate("帮我查订单"))</w:t>
        <w:br/>
        <w:t>print(agent.generate("刚才那个问题呢"))</w:t>
        <w:br/>
        <w:t>print("\n记忆内容:")</w:t>
        <w:br/>
        <w:t>for m in agent.memory:</w:t>
        <w:br/>
        <w:t xml:space="preserve">    print("  ", m)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多工具协作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 Agent 调用多个工具完成复杂任务。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tools_collaboration(task, tools):</w:t>
        <w:br/>
        <w:t xml:space="preserve">    results = {}</w:t>
        <w:br/>
        <w:t xml:space="preserve">    for tool_name in tools:</w:t>
        <w:br/>
        <w:t xml:space="preserve">        results[tool_name] = tools[tool_name]()</w:t>
        <w:br/>
        <w:t xml:space="preserve">    # 汇总</w:t>
        <w:br/>
        <w:t xml:space="preserve">    return f"任务'{task}'完成，各工具结果: {results}"</w:t>
        <w:br/>
        <w:br/>
        <w:t>def search_api(): return "检索到3条结果"</w:t>
        <w:br/>
        <w:t>def analyze_api(): return "分析出2个趋势"</w:t>
        <w:br/>
        <w:t>def summarize_api(): return "已生成摘要"</w:t>
        <w:br/>
        <w:br/>
        <w:t>result = tools_collaboration("市场分析", {</w:t>
        <w:br/>
        <w:t xml:space="preserve">    'search': search_api,</w:t>
        <w:br/>
        <w:t xml:space="preserve">    'analyze': analyze_api,</w:t>
        <w:br/>
        <w:t xml:space="preserve">    'summarize': summarize_api,</w:t>
        <w:br/>
        <w:t>})</w:t>
        <w:br/>
        <w:t>print(result)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Agent 状态管理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管理 Agent 执行过程中的状态与步骤追踪。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AgentStateTracker:</w:t>
        <w:br/>
        <w:t xml:space="preserve">    def __init__(self):</w:t>
        <w:br/>
        <w:t xml:space="preserve">        self.state = 'idle'</w:t>
        <w:br/>
        <w:t xml:space="preserve">        self.steps = []</w:t>
        <w:br/>
        <w:t xml:space="preserve">        self.current_step = 0</w:t>
        <w:br/>
        <w:br/>
        <w:t xml:space="preserve">    def start(self, task):</w:t>
        <w:br/>
        <w:t xml:space="preserve">        self.state = 'running'</w:t>
        <w:br/>
        <w:t xml:space="preserve">        self.steps.append({'step': self.current_step, 'task': task, 'status': 'started'})</w:t>
        <w:br/>
        <w:br/>
        <w:t xml:space="preserve">    def complete_step(self, result):</w:t>
        <w:br/>
        <w:t xml:space="preserve">        self.steps[self.current_step]['status'] = 'completed'</w:t>
        <w:br/>
        <w:t xml:space="preserve">        self.steps[self.current_step]['result'] = result</w:t>
        <w:br/>
        <w:t xml:space="preserve">        self.current_step += 1</w:t>
        <w:br/>
        <w:br/>
        <w:t xml:space="preserve">    def finish(self):</w:t>
        <w:br/>
        <w:t xml:space="preserve">        self.state = 'done'</w:t>
        <w:br/>
        <w:br/>
        <w:t xml:space="preserve">    def get_status(self):</w:t>
        <w:br/>
        <w:t xml:space="preserve">        return {</w:t>
        <w:br/>
        <w:t xml:space="preserve">            'state': self.state,</w:t>
        <w:br/>
        <w:t xml:space="preserve">            'steps_completed': self.current_step,</w:t>
        <w:br/>
        <w:t xml:space="preserve">            'total_steps': len(self.steps),</w:t>
        <w:br/>
        <w:t xml:space="preserve">        }</w:t>
        <w:br/>
        <w:br/>
        <w:t>tracker = AgentStateTracker()</w:t>
        <w:br/>
        <w:t>tracker.start("分析任务")</w:t>
        <w:br/>
        <w:t>tracker.complete_step("数据收集完成")</w:t>
        <w:br/>
        <w:t>tracker.complete_step("分析完成")</w:t>
        <w:br/>
        <w:t>tracker.finish()</w:t>
        <w:br/>
        <w:t>print("状态:", tracker.get_status())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Agent 决策逻辑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实现基于规则的 Agent 决策与任务分配。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agent_decision(task):</w:t>
        <w:br/>
        <w:t xml:space="preserve">    if '查询' in task or '搜索' in task:</w:t>
        <w:br/>
        <w:t xml:space="preserve">        return "调用检索工具"</w:t>
        <w:br/>
        <w:t xml:space="preserve">    if '计算' in task:</w:t>
        <w:br/>
        <w:t xml:space="preserve">        return "调用计算工具"</w:t>
        <w:br/>
        <w:t xml:space="preserve">    if '写作' in task or '报告' in task:</w:t>
        <w:br/>
        <w:t xml:space="preserve">        return "调用LLM生成"</w:t>
        <w:br/>
        <w:t xml:space="preserve">    if '翻译' in task:</w:t>
        <w:br/>
        <w:t xml:space="preserve">        return "调用翻译工具"</w:t>
        <w:br/>
        <w:t xml:space="preserve">    return "调用通用LLM"</w:t>
        <w:br/>
        <w:br/>
        <w:t>tasks = ["查询资料", "计算总和", "写报告", "翻译文档", "随便聊聊"]</w:t>
        <w:br/>
        <w:t>for t in tasks:</w:t>
        <w:br/>
        <w:t xml:space="preserve">    print(f"{t}: {agent_decision(t)}")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综合：通用 Agent 框架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综合实现一个包含规划、工具、记忆、循环的通用 Agent 框架。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UniversalAgent:</w:t>
        <w:br/>
        <w:t xml:space="preserve">    def __init__(self, llm):</w:t>
        <w:br/>
        <w:t xml:space="preserve">        self.llm = llm</w:t>
        <w:br/>
        <w:t xml:space="preserve">        self.tools = {}</w:t>
        <w:br/>
        <w:t xml:space="preserve">        self.memory = []</w:t>
        <w:br/>
        <w:t xml:space="preserve">        self.max_steps = 3</w:t>
        <w:br/>
        <w:br/>
        <w:t xml:space="preserve">    def register_tool(self, name, func, desc=""):</w:t>
        <w:br/>
        <w:t xml:space="preserve">        self.tools[name] = {'func': func, 'desc': desc}</w:t>
        <w:br/>
        <w:br/>
        <w:t xml:space="preserve">    def plan(self, task):</w:t>
        <w:br/>
        <w:t xml:space="preserve">        # 规划：判断是否需要工具</w:t>
        <w:br/>
        <w:t xml:space="preserve">        for name, tool in self.tools.items():</w:t>
        <w:br/>
        <w:t xml:space="preserve">            if any(kw in task for kw in tool['desc'].split()):</w:t>
        <w:br/>
        <w:t xml:space="preserve">                return name</w:t>
        <w:br/>
        <w:t xml:space="preserve">        return None</w:t>
        <w:br/>
        <w:br/>
        <w:t xml:space="preserve">    def execute(self, task):</w:t>
        <w:br/>
        <w:t xml:space="preserve">        self.memory.append(f"任务: {task}")</w:t>
        <w:br/>
        <w:t xml:space="preserve">        for step in range(self.max_steps):</w:t>
        <w:br/>
        <w:t xml:space="preserve">            tool_name = self.plan(task)</w:t>
        <w:br/>
        <w:t xml:space="preserve">            if tool_name:</w:t>
        <w:br/>
        <w:t xml:space="preserve">                result = self.tools[tool_name]['func']()</w:t>
        <w:br/>
        <w:t xml:space="preserve">                self.memory.append(f"步骤{step+1}: 调用{tool_name} -&gt; {result}")</w:t>
        <w:br/>
        <w:t xml:space="preserve">                return result</w:t>
        <w:br/>
        <w:t xml:space="preserve">        reply = self.llm(task)</w:t>
        <w:br/>
        <w:t xml:space="preserve">        self.memory.append(f"LLM回复: {reply}")</w:t>
        <w:br/>
        <w:t xml:space="preserve">        return reply</w:t>
        <w:br/>
        <w:br/>
        <w:t>def get_weather(): return "北京晴，25°C"</w:t>
        <w:br/>
        <w:t>def get_stock(): return "当前股价 100 元"</w:t>
        <w:br/>
        <w:br/>
        <w:t>agent = UniversalAgent(lambda t: f"AI回答: {t}")</w:t>
        <w:br/>
        <w:t>agent.register_tool("天气", get_weather, "天气 查询")</w:t>
        <w:br/>
        <w:t>agent.register_tool("股票", get_stock, "股票 股价")</w:t>
        <w:br/>
        <w:br/>
        <w:t>print(agent.execute("帮我查一下天气"))</w:t>
        <w:br/>
        <w:t>print(agent.execute("介绍一下自己"))</w:t>
        <w:br/>
        <w:t>print("\n执行记忆:")</w:t>
        <w:br/>
        <w:t>for m in agent.memory:</w:t>
        <w:br/>
        <w:t xml:space="preserve">    print("  ", m)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4 题演示了 ReAct 循环的核心逻辑。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6 题演示了 Agent 记忆。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题是综合通用 Agent 框架。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 xml:space="preserve">实际使用 LangChain 时，对应 </w:t>
      </w:r>
      <w:r>
        <w:rPr>
          <w:rFonts w:ascii="Consolas" w:hAnsi="Consolas"/>
          <w:color w:val="C7254E"/>
          <w:sz w:val="18"/>
        </w:rPr>
        <w:t>AgentExecutor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create_react_agent</w:t>
      </w:r>
      <w:r>
        <w:rPr>
          <w:rFonts w:ascii="Calibri" w:hAnsi="Calibri" w:eastAsia="微软雅黑"/>
          <w:sz w:val="21"/>
        </w:rPr>
        <w:t xml:space="preserve"> 等。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Agent = 大模型推理 + 工具调用 + 记忆 + 规划。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ReAct 模式（思考-行动-观察）是 Agent 的经典循环。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工具注册与调用的解耦让 Agent 易扩展。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状态追踪与记忆让 Agent 具备上下文与可观测性。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