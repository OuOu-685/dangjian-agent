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56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智能体调试与日志分析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智能体开发中的调试与日志分析技术——这是保障智能体质量与稳定性的核心工程能力。在实际开发中，智能体的行为往往不如预期：回答错误、流程卡住、工具调用失败、上下文丢失等问题时有发生。系统化的调试方法与日志分析能力，能够帮助开发者快速定位问题根源、有效修复缺陷、持续优化智能体性能。站在 AI 智能体开发专家与教育专家的角度，调试与日志分析不仅是技术技能，更是工程思维与问题解决能力的重要体现。本课次的教学目标包括：理解智能体调试的核心思路与方法论、掌握扣子平台的调试工具与日志查看方法、熟悉常见问题的诊断与修复流程、掌握日志分析在智能体优化中的应用，以及能够独立完成智能体问题的定位与解决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一、智能体调试方法论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课程首先建立智能体调试的系统化方法论。智能体是一个复杂的系统，涉及提示词、知识库、工作流、插件、模型等多个组件，问题的定位往往需要系统化的排查思路。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"分层排查法"——按层次逐步定位问题：第一层，输入层排查——检查用户输入的接收与预处理是否正常（输入是否完整接收、格式是否正确转换）；第二层，意图理解层排查——检查智能体是否正确理解用户意图（提示词是否准确引导、意图分类是否正确）；第三层，处理逻辑层排查——检查业务处理流程是否正常执行（工作流节点是否按预期运行、条件分支是否正确选择）；第四层，输出层排查——检查回复生成是否正常（模型输出是否符合预期、格式是否正确、内容是否准确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还将讲解"二分定位法"——通过逐步缩小问题范围来快速定位问题根源。同时强调调试记录的重要性——记录每次调试的现象、假设、验证过程与结论，形成完整的调试文档。通过一个完整的调试案例——"智能体无法正确回答知识库中的问题"——演示如何从现象出发，逐层排查，最终定位到"知识库检索参数配置不当"这一根源，让学生掌握系统化调试的核心方法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二、扣子平台调试工具与功能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本环节带领学生熟悉扣子平台提供的调试工具与功能。教师将逐一介绍平台中的调试相关功能。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预览调试区：在智能体编排界面中直接进行对话测试，观察智能体的回答表现。教师将讲解预览调试的高级用法——查看每次对话的完整处理流程、查看智能体的思考过程（如果需要）、以及对比不同配置下的回答差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次是调试日志查看：智能体的运行日志记录了每次对话的完整处理过程，包括模型调用、工作流执行、工具调用等关键信息。教师将演示如何查看调试日志、理解日志中各字段的含义（时间戳、节点、输入输出、状态码、错误信息等）、以及从日志中定位问题的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是工作流调试：在工作流编辑器中执行工作流测试，逐节点查看输入输出数据，定位流程中哪一步出现了问题。教师将演示工作流调试的完整过程——输入测试数据、观察各节点的执行状态与数据流转、检查条件分支是否正确、定位失败节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此外，教师还将介绍平台提供的其他辅助调试功能：变量监控（查看对话中的变量值）、上下文查看（检查对话历史与记忆状态）、以及错误提示信息（平台自动生成的错误诊断信息）。通过这些调试工具的系统学习，让学生掌握在平台内进行智能体调试的完整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三、常见问题诊断与修复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本环节教师将系统梳理智能体开发中的常见问题类型，并逐一讲解诊断方法与修复策略。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回答质量问题：回答不准确、回答偏离主题、回答过于笼统、回答风格不符等。教师将分析这类问题的常见原因——提示词设计不当（角色定位模糊、指令不够具体）、知识库配置问题（知识不全、检索不精准）、模型参数设置不当（温度过高导致回答发散）等，并讲解相应的修复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次是功能执行问题：工作流无法正常执行、工具调用失败、条件分支判断错误、循环无法终止等。教师将讲解这类问题的排查方法——逐节点检查工作流的输入输出、检查工具调用的参数与认证、检查条件判断的语法与逻辑，以及修复的具体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再次是体验与稳定性问题：响应超时、对话卡顿、上下文丢失、多轮对话中断等。教师将讲解这些问题的原因分析与优化方法——模型选择与参数优化、上下文管理策略调整、超时设置与重试机制改进等。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最后是安全与合规问题：内容不当、信息泄露、被恶意利用等。教师将讲解这类问题的预防与处理方法——提示词中的安全约束、输出内容过滤、用户输入的敏感信息检测等。通过系统的常见问题诊断讲解，让学生建立"问题分类—原因分析—针对性修复"的完整问题解决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四、日志分析与智能体优化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日志分析不仅是问题定位的手段，更是智能体持续优化的数据基础。本环节教师将深入讲解日志分析在智能体优化中的应用。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日志分析的核心维度：对话质量分析——通过分析对话日志中的用户提问与智能体回答，评估回答的准确性、完整性与用户满意度；流程效率分析——通过分析工作流的执行日志，评估各节点的执行时间与资源消耗，识别性能瓶颈；错误模式分析——通过统计分析日志中的错误类型与频率，识别系统性的问题与改进方向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具体的分析方法方面，教师将讲解：日志的筛选与检索（按时间、按类型、按关键词筛选日志）、日志的聚合统计（按错误类型、按功能模块、按时间段进行统计分析）、以及日志的模式识别（发现重复出现的异常模式）。通过一个"客服智能体日志分析"案例，演示如何从大量对话日志中识别出高频问题——如"用户反复询问某类问题但回答效果不佳"——并据此进行针对性的知识库补充或提示词优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还将介绍日志数据的可视化分析：使用图表展示调用量趋势、错误率变化、响应时间分布等关键指标，帮助开发者直观把握智能体的运行状况与优化效果。通过日志分析的方法论与实践案例，让学生建立"数据驱动的智能体优化"理念，掌握从日志数据中发现改进机会的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智能体调试与优化实战"项目：第一步，教师提供一个存在问题的智能体（故意设置多个问题：提示词不完善、工作流配置错误、知识库检索不佳等）；第二步，学生通过预览对话测试发现智能体的异常表现；第三步，使用平台调试工具查看日志，定位问题的具体位置；第四步，根据诊断结果进行针对性修复——优化提示词、调整工作流配置、改进知识库设置；第五步，重新测试验证修复效果，确认问题解决；第六步，撰写调试报告，记录问题现象、诊断过程、修复方案与验证结果。通过这个实战项目，让学生完整经历"发现问题—定位问题—修复问题—验证效果"的调试全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调试方法论、平台调试工具、常见问题诊断与日志分析应用，强调"调试能力是智能体开发者的核心素养"这一核心理念。布置课后作业：对自己的智能体进行系统调试与优化，编写调试日志与优化记录，并预习智能体测试与质量评估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调试是"发现问题、定位根源、修复缺陷"的系统工程——掌握调试方法论、善用调试工具、学会日志分析，是保障智能体质量的关键能力。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