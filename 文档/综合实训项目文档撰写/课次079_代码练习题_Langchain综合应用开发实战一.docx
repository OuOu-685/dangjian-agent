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课次079 代码练习题：LangChain 综合应用开发实战一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本课次进入 LangChain 综合应用的实战开发。通过 10 道循序渐进的题目，帮助学习者综合运用 Prompt 模板、LLM、Chains、Memory、输出解析器等组件，开发一个面向实际场景（如智能客服、知识问答）的完整 LangChain 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应用需求设计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 LangChain 综合应用的功能模块。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design_app():</w:t>
        <w:br/>
        <w:t xml:space="preserve">    return {</w:t>
        <w:br/>
        <w:t xml:space="preserve">        'name': '企业智能客服',</w:t>
        <w:br/>
        <w:t xml:space="preserve">        'modules': {</w:t>
        <w:br/>
        <w:t xml:space="preserve">            '输入处理': '接收用户问题',</w:t>
        <w:br/>
        <w:t xml:space="preserve">            '意图识别': '识别用户需求',</w:t>
        <w:br/>
        <w:t xml:space="preserve">            '知识检索': '检索企业知识库',</w:t>
        <w:br/>
        <w:t xml:space="preserve">            '对话生成': '生成专业回复',</w:t>
        <w:br/>
        <w:t xml:space="preserve">            '记忆管理': '保存对话上下文',</w:t>
        <w:br/>
        <w:t xml:space="preserve">        },</w:t>
        <w:br/>
        <w:t xml:space="preserve">        '技术栈': ['LangChain', 'Prompt模板', 'Memory', 'LLM'],</w:t>
        <w:br/>
        <w:t xml:space="preserve">    }</w:t>
        <w:br/>
        <w:br/>
        <w:t>app = design_app()</w:t>
        <w:br/>
        <w:t>print("应用名称:", app['name'])</w:t>
        <w:br/>
        <w:t>for module, desc in app['modules'].items():</w:t>
        <w:br/>
        <w:t xml:space="preserve">    print(f"  {module}: {desc}")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智能客服完整链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构建一个端到端的智能客服 Chain。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CustomerServiceChain:</w:t>
        <w:br/>
        <w:t xml:space="preserve">    def __init__(self, llm, memory):</w:t>
        <w:br/>
        <w:t xml:space="preserve">        self.llm = llm</w:t>
        <w:br/>
        <w:t xml:space="preserve">        self.memory = memory</w:t>
        <w:br/>
        <w:br/>
        <w:t xml:space="preserve">    def run(self, user_input):</w:t>
        <w:br/>
        <w:t xml:space="preserve">        # 1. 加载记忆</w:t>
        <w:br/>
        <w:t xml:space="preserve">        context = self.memory.load_memory()</w:t>
        <w:br/>
        <w:t xml:space="preserve">        # 2. 组装提示</w:t>
        <w:br/>
        <w:t xml:space="preserve">        prompt = f"""</w:t>
        <w:br/>
        <w:t>你是专业客服。请友好、准确地回答客户问题。</w:t>
        <w:br/>
        <w:br/>
        <w:t>【历史】</w:t>
        <w:br/>
        <w:t>{context}</w:t>
        <w:br/>
        <w:br/>
        <w:t>【客户问题】</w:t>
        <w:br/>
        <w:t>{user_input}</w:t>
        <w:br/>
        <w:br/>
        <w:t>【回复】</w:t>
        <w:br/>
        <w:t>"""</w:t>
        <w:br/>
        <w:t xml:space="preserve">        # 3. 生成</w:t>
        <w:br/>
        <w:t xml:space="preserve">        response = self.llm.invoke(prompt)</w:t>
        <w:br/>
        <w:t xml:space="preserve">        # 4. 保存记忆</w:t>
        <w:br/>
        <w:t xml:space="preserve">        self.memory.save_context(user_input, response)</w:t>
        <w:br/>
        <w:t xml:space="preserve">        return response</w:t>
        <w:br/>
        <w:br/>
        <w:t>class FakeLLM:</w:t>
        <w:br/>
        <w:t xml:space="preserve">    def invoke(self, p):</w:t>
        <w:br/>
        <w:t xml:space="preserve">        return "您好，感谢您的咨询，已为您查询相关信息。"</w:t>
        <w:br/>
        <w:br/>
        <w:t>class SimpleMemory:</w:t>
        <w:br/>
        <w:t xml:space="preserve">    def __init__(self):</w:t>
        <w:br/>
        <w:t xml:space="preserve">        self.msgs = []</w:t>
        <w:br/>
        <w:t xml:space="preserve">    def load_memory(self):</w:t>
        <w:br/>
        <w:t xml:space="preserve">        return "\n".join(f"{m[0]}:{m[1]}" for m in self.msgs)</w:t>
        <w:br/>
        <w:t xml:space="preserve">    def save_context(self, u, a):</w:t>
        <w:br/>
        <w:t xml:space="preserve">        self.msgs.append((u, a))</w:t>
        <w:br/>
        <w:br/>
        <w:t>chain = CustomerServiceChain(FakeLLM(), SimpleMemory())</w:t>
        <w:br/>
        <w:t>print(chain.run("怎么退货？"))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意图识别模块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实现客服应用的意图识别与路由。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intent_classifier(text):</w:t>
        <w:br/>
        <w:t xml:space="preserve">    intents = {</w:t>
        <w:br/>
        <w:t xml:space="preserve">        'order': ['订单', '下单', '支付'],</w:t>
        <w:br/>
        <w:t xml:space="preserve">        'after_sale': ['退货', '退款', '换货', '保修'],</w:t>
        <w:br/>
        <w:t xml:space="preserve">        'logistics': ['物流', '快递', '发货', '配送'],</w:t>
        <w:br/>
        <w:t xml:space="preserve">        'product': ['商品', '价格', '规格', '库存'],</w:t>
        <w:br/>
        <w:t xml:space="preserve">    }</w:t>
        <w:br/>
        <w:t xml:space="preserve">    for intent, keywords in intents.items():</w:t>
        <w:br/>
        <w:t xml:space="preserve">        if any(kw in text for kw in keywords):</w:t>
        <w:br/>
        <w:t xml:space="preserve">            return intent</w:t>
        <w:br/>
        <w:t xml:space="preserve">    return 'general'</w:t>
        <w:br/>
        <w:br/>
        <w:t>def route_to_handler(intent):</w:t>
        <w:br/>
        <w:t xml:space="preserve">    handlers = {</w:t>
        <w:br/>
        <w:t xml:space="preserve">        'order': '调用订单系统',</w:t>
        <w:br/>
        <w:t xml:space="preserve">        'after_sale': '调用售后流程',</w:t>
        <w:br/>
        <w:t xml:space="preserve">        'logistics': '调用物流接口',</w:t>
        <w:br/>
        <w:t xml:space="preserve">        'product': '调用商品库',</w:t>
        <w:br/>
        <w:t xml:space="preserve">        'general': '调用通用LLM',</w:t>
        <w:br/>
        <w:t xml:space="preserve">    }</w:t>
        <w:br/>
        <w:t xml:space="preserve">    return handlers[intent]</w:t>
        <w:br/>
        <w:br/>
        <w:t>queries = ["我的订单到哪了", "怎么退款", "这个多少钱", "随便聊聊"]</w:t>
        <w:br/>
        <w:t>for q in queries:</w:t>
        <w:br/>
        <w:t xml:space="preserve">    intent = intent_classifier(q)</w:t>
        <w:br/>
        <w:t xml:space="preserve">    print(f"{q} -&gt; {intent} -&gt; {route_to_handler(intent)}")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客服知识增强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在客服链中接入知识库检索，提升回答准确性。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KBRAGCustomerService:</w:t>
        <w:br/>
        <w:t xml:space="preserve">    def __init__(self, knowledge_base, llm):</w:t>
        <w:br/>
        <w:t xml:space="preserve">        self.kb = knowledge_base</w:t>
        <w:br/>
        <w:t xml:space="preserve">        self.llm = llm</w:t>
        <w:br/>
        <w:br/>
        <w:t xml:space="preserve">    def retrieve(self, query):</w:t>
        <w:br/>
        <w:t xml:space="preserve">        q_set = set(query)</w:t>
        <w:br/>
        <w:t xml:space="preserve">        scored = [(sum(1 for ch in q_set if ch in doc), doc) for doc in self.kb]</w:t>
        <w:br/>
        <w:t xml:space="preserve">        scored.sort(reverse=True)</w:t>
        <w:br/>
        <w:t xml:space="preserve">        return [d for s, d in scored[:2] if s &gt; 0]</w:t>
        <w:br/>
        <w:br/>
        <w:t xml:space="preserve">    def answer(self, query):</w:t>
        <w:br/>
        <w:t xml:space="preserve">        docs = self.retrieve(query)</w:t>
        <w:br/>
        <w:t xml:space="preserve">        if not docs:</w:t>
        <w:br/>
        <w:t xml:space="preserve">            return "抱歉，知识库中暂无相关信息。"</w:t>
        <w:br/>
        <w:t xml:space="preserve">        context = "\n".join(docs)</w:t>
        <w:br/>
        <w:t xml:space="preserve">        return self.llm.invoke(f"基于资料回答: {context} 问题: {query}")</w:t>
        <w:br/>
        <w:br/>
        <w:t>kb = [</w:t>
        <w:br/>
        <w:t xml:space="preserve">    "退货政策：支持7天无理由退货。",</w:t>
        <w:br/>
        <w:t xml:space="preserve">    "物流时效：普通3-5天送达。",</w:t>
        <w:br/>
        <w:t xml:space="preserve">    "保修政策：整机保修一年。",</w:t>
        <w:br/>
        <w:t>]</w:t>
        <w:br/>
        <w:t>app = KBRAGCustomerService(kb, FakeLLM())</w:t>
        <w:br/>
        <w:t>print("退货咨询:", app.answer("怎么退货"))</w:t>
        <w:br/>
        <w:t>print("物流咨询:", app.answer("多久到货"))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多轮对话集成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在应用中集成记忆，支持多轮对话。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MultiTurnApp:</w:t>
        <w:br/>
        <w:t xml:space="preserve">    def __init__(self, llm):</w:t>
        <w:br/>
        <w:t xml:space="preserve">        self.llm = llm</w:t>
        <w:br/>
        <w:t xml:space="preserve">        self.memory = []</w:t>
        <w:br/>
        <w:br/>
        <w:t xml:space="preserve">    def chat(self, text):</w:t>
        <w:br/>
        <w:t xml:space="preserve">        # 带记忆的简单响应</w:t>
        <w:br/>
        <w:t xml:space="preserve">        context = "\n".join(self.memory[-4:])</w:t>
        <w:br/>
        <w:t xml:space="preserve">        response = self.llm.invoke(f"{context}\n用户: {text}")</w:t>
        <w:br/>
        <w:t xml:space="preserve">        self.memory.append(f"用户: {text}")</w:t>
        <w:br/>
        <w:t xml:space="preserve">        self.memory.append(f"助手: {response}")</w:t>
        <w:br/>
        <w:t xml:space="preserve">        return response</w:t>
        <w:br/>
        <w:br/>
        <w:t xml:space="preserve">    def get_history(self):</w:t>
        <w:br/>
        <w:t xml:space="preserve">        return self.memory</w:t>
        <w:br/>
        <w:br/>
        <w:t>class FakeLLM2:</w:t>
        <w:br/>
        <w:t xml:space="preserve">    def invoke(self, p):</w:t>
        <w:br/>
        <w:t xml:space="preserve">        return f"（基于{len(p)}字上下文）已回复"</w:t>
        <w:br/>
        <w:br/>
        <w:t>app = MultiTurnApp(FakeLLM2())</w:t>
        <w:br/>
        <w:t>app.chat("你好")</w:t>
        <w:br/>
        <w:t>app.chat("我想了解Python")</w:t>
        <w:br/>
        <w:t>app.chat("怎么开始学习")</w:t>
        <w:br/>
        <w:t>print("对话历史:")</w:t>
        <w:br/>
        <w:t>for m in app.get_history():</w:t>
        <w:br/>
        <w:t xml:space="preserve">    print("  ", m)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输出解析与格式化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将客服回答解析为结构化数据供后续使用。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parse_service_response(response):</w:t>
        <w:br/>
        <w:t xml:space="preserve">    # 尝试解析为结构化</w:t>
        <w:br/>
        <w:t xml:space="preserve">    if '：' in response:</w:t>
        <w:br/>
        <w:t xml:space="preserve">        intent, content = response.split('：', 1)</w:t>
        <w:br/>
        <w:t xml:space="preserve">        return {'type': 'text', 'intent': intent, 'content': content}</w:t>
        <w:br/>
        <w:t xml:space="preserve">    return {'type': 'text', 'content': response}</w:t>
        <w:br/>
        <w:br/>
        <w:t>def format_for_user(data):</w:t>
        <w:br/>
        <w:t xml:space="preserve">    if data['type'] == 'text':</w:t>
        <w:br/>
        <w:t xml:space="preserve">        return data.get('content', data.get('intent', ''))</w:t>
        <w:br/>
        <w:t xml:space="preserve">    return str(data)</w:t>
        <w:br/>
        <w:br/>
        <w:t>response = "退货政策：支持7天无理由退货。"</w:t>
        <w:br/>
        <w:t>data = parse_service_response(response)</w:t>
        <w:br/>
        <w:t>print("结构化:", data)</w:t>
        <w:br/>
        <w:t>print("用户展示:", format_for_user(data))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错误与降级处理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为综合应用添加错误处理与降级策略。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RobustApp:</w:t>
        <w:br/>
        <w:t xml:space="preserve">    def __init__(self, primary_func, fallback_func):</w:t>
        <w:br/>
        <w:t xml:space="preserve">        self.primary = primary_func</w:t>
        <w:br/>
        <w:t xml:space="preserve">        self.fallback = fallback_func</w:t>
        <w:br/>
        <w:br/>
        <w:t xml:space="preserve">    def handle(self, query):</w:t>
        <w:br/>
        <w:t xml:space="preserve">        try:</w:t>
        <w:br/>
        <w:t xml:space="preserve">            result = self.primary(query)</w:t>
        <w:br/>
        <w:t xml:space="preserve">            if not result:</w:t>
        <w:br/>
        <w:t xml:space="preserve">                return self.fallback(query)</w:t>
        <w:br/>
        <w:t xml:space="preserve">            return result</w:t>
        <w:br/>
        <w:t xml:space="preserve">        except Exception as e:</w:t>
        <w:br/>
        <w:t xml:space="preserve">            print(f"主流程失败: {e}")</w:t>
        <w:br/>
        <w:t xml:space="preserve">            return self.fallback(query)</w:t>
        <w:br/>
        <w:br/>
        <w:t>def primary(query):</w:t>
        <w:br/>
        <w:t xml:space="preserve">    if '异常' in query:</w:t>
        <w:br/>
        <w:t xml:space="preserve">        raise ValueError("模拟异常")</w:t>
        <w:br/>
        <w:t xml:space="preserve">    return f"正常处理: {query}"</w:t>
        <w:br/>
        <w:br/>
        <w:t>def fallback(query):</w:t>
        <w:br/>
        <w:t xml:space="preserve">    return f"降级处理: {query}（请稍后重试）"</w:t>
        <w:br/>
        <w:br/>
        <w:t>app = RobustApp(primary, fallback)</w:t>
        <w:br/>
        <w:t>print(app.handle("正常问题"))</w:t>
        <w:br/>
        <w:t>print(app.handle("触发异常"))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性能与缓存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为综合应用添加缓存，优化重复请求。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CachedApp:</w:t>
        <w:br/>
        <w:t xml:space="preserve">    def __init__(self, func):</w:t>
        <w:br/>
        <w:t xml:space="preserve">        self.func = func</w:t>
        <w:br/>
        <w:t xml:space="preserve">        self.cache = {}</w:t>
        <w:br/>
        <w:t xml:space="preserve">        self.hits = 0</w:t>
        <w:br/>
        <w:br/>
        <w:t xml:space="preserve">    def call(self, *args):</w:t>
        <w:br/>
        <w:t xml:space="preserve">        key = str(args)</w:t>
        <w:br/>
        <w:t xml:space="preserve">        if key in self.cache:</w:t>
        <w:br/>
        <w:t xml:space="preserve">            self.hits += 1</w:t>
        <w:br/>
        <w:t xml:space="preserve">            return self.cache[key], "缓存命中"</w:t>
        <w:br/>
        <w:t xml:space="preserve">        result = self.func(*args)</w:t>
        <w:br/>
        <w:t xml:space="preserve">        self.cache[key] = result</w:t>
        <w:br/>
        <w:t xml:space="preserve">        return result, "已生成"</w:t>
        <w:br/>
        <w:br/>
        <w:t>def expensive_query(q):</w:t>
        <w:br/>
        <w:t xml:space="preserve">    return f"结果: {q}"</w:t>
        <w:br/>
        <w:br/>
        <w:t>app = CachedApp(expensive_query)</w:t>
        <w:br/>
        <w:t>print(app.call("退货"))</w:t>
        <w:br/>
        <w:t>print(app.call("退货"))</w:t>
        <w:br/>
        <w:t>print(app.call("物流"))</w:t>
        <w:br/>
        <w:t>print(f"缓存命中次数: {app.hits}")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日志与监控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为综合应用添加日志记录与监控。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MonitoredApp:</w:t>
        <w:br/>
        <w:t xml:space="preserve">    def __init__(self, func):</w:t>
        <w:br/>
        <w:t xml:space="preserve">        self.func = func</w:t>
        <w:br/>
        <w:t xml:space="preserve">        self.logs = []</w:t>
        <w:br/>
        <w:t xml:space="preserve">        self.total_time = 0</w:t>
        <w:br/>
        <w:t xml:space="preserve">        self.call_count = 0</w:t>
        <w:br/>
        <w:br/>
        <w:t xml:space="preserve">    def run(self, *args):</w:t>
        <w:br/>
        <w:t xml:space="preserve">        start = time.time()</w:t>
        <w:br/>
        <w:t xml:space="preserve">        result = self.func(*args)</w:t>
        <w:br/>
        <w:t xml:space="preserve">        elapsed = time.time() - start</w:t>
        <w:br/>
        <w:t xml:space="preserve">        self.total_time += elapsed</w:t>
        <w:br/>
        <w:t xml:space="preserve">        self.call_count += 1</w:t>
        <w:br/>
        <w:t xml:space="preserve">        self.logs.append({</w:t>
        <w:br/>
        <w:t xml:space="preserve">            'args': args,</w:t>
        <w:br/>
        <w:t xml:space="preserve">            'result': result,</w:t>
        <w:br/>
        <w:t xml:space="preserve">            'time': elapsed,</w:t>
        <w:br/>
        <w:t xml:space="preserve">            'timestamp': time.time(),</w:t>
        <w:br/>
        <w:t xml:space="preserve">        })</w:t>
        <w:br/>
        <w:t xml:space="preserve">        return result</w:t>
        <w:br/>
        <w:br/>
        <w:t xml:space="preserve">    def report(self):</w:t>
        <w:br/>
        <w:t xml:space="preserve">        return {</w:t>
        <w:br/>
        <w:t xml:space="preserve">            'calls': self.call_count,</w:t>
        <w:br/>
        <w:t xml:space="preserve">            'avg_time': self.total_time / self.call_count if self.call_count else 0,</w:t>
        <w:br/>
        <w:t xml:space="preserve">        }</w:t>
        <w:br/>
        <w:br/>
        <w:t>def handle(q):</w:t>
        <w:br/>
        <w:t xml:space="preserve">    import time</w:t>
        <w:br/>
        <w:t xml:space="preserve">    time.sleep(0.01)</w:t>
        <w:br/>
        <w:t xml:space="preserve">    return f"回复: {q}"</w:t>
        <w:br/>
        <w:br/>
        <w:t>app = MonitoredApp(handle)</w:t>
        <w:br/>
        <w:t>app.run("问题1")</w:t>
        <w:br/>
        <w:t>app.run("问题2")</w:t>
        <w:br/>
        <w:t>print("监控报告:", app.report())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综合：完整智能客服应用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综合实现一个完整的 LangChain 智能客服应用。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CompleteServiceApp:</w:t>
        <w:br/>
        <w:t xml:space="preserve">    def __init__(self, knowledge_base):</w:t>
        <w:br/>
        <w:t xml:space="preserve">        self.kb = knowledge_base</w:t>
        <w:br/>
        <w:t xml:space="preserve">        self.memory = []</w:t>
        <w:br/>
        <w:t xml:space="preserve">        self.logs = []</w:t>
        <w:br/>
        <w:br/>
        <w:t xml:space="preserve">    def _intent(self, text):</w:t>
        <w:br/>
        <w:t xml:space="preserve">        if any(kw in text for kw in ['退货', '退款']):</w:t>
        <w:br/>
        <w:t xml:space="preserve">            return 'after_sale'</w:t>
        <w:br/>
        <w:t xml:space="preserve">        if any(kw in text for kw in ['物流', '发货', '快递']):</w:t>
        <w:br/>
        <w:t xml:space="preserve">            return 'logistics'</w:t>
        <w:br/>
        <w:t xml:space="preserve">        if any(kw in text for kw in ['价格', '商品', '买']):</w:t>
        <w:br/>
        <w:t xml:space="preserve">            return 'product'</w:t>
        <w:br/>
        <w:t xml:space="preserve">        return 'general'</w:t>
        <w:br/>
        <w:br/>
        <w:t xml:space="preserve">    def _retrieve(self, text):</w:t>
        <w:br/>
        <w:t xml:space="preserve">        for doc in self.kb:</w:t>
        <w:br/>
        <w:t xml:space="preserve">            if any(kw in text for kw in doc):</w:t>
        <w:br/>
        <w:t xml:space="preserve">                return doc</w:t>
        <w:br/>
        <w:t xml:space="preserve">        return None</w:t>
        <w:br/>
        <w:br/>
        <w:t xml:space="preserve">    def chat(self, text):</w:t>
        <w:br/>
        <w:t xml:space="preserve">        self.logs.append(f"用户: {text}")</w:t>
        <w:br/>
        <w:t xml:space="preserve">        intent = self._intent(text)</w:t>
        <w:br/>
        <w:br/>
        <w:t xml:space="preserve">        # 知识库优先</w:t>
        <w:br/>
        <w:t xml:space="preserve">        knowledge = self._retrieve(text)</w:t>
        <w:br/>
        <w:t xml:space="preserve">        if knowledge:</w:t>
        <w:br/>
        <w:t xml:space="preserve">            reply = f"[知识库] {knowledge}"</w:t>
        <w:br/>
        <w:t xml:space="preserve">        else:</w:t>
        <w:br/>
        <w:t xml:space="preserve">            reply = {</w:t>
        <w:br/>
        <w:t xml:space="preserve">                'after_sale': "请提供订单号，我帮您处理售后。",</w:t>
        <w:br/>
        <w:t xml:space="preserve">                'logistics': "请提供订单号查询物流。",</w:t>
        <w:br/>
        <w:t xml:space="preserve">                'product': "我们有多款产品，请问您需要什么？",</w:t>
        <w:br/>
        <w:t xml:space="preserve">                'general': "您好，我是智能客服，请问有什么可以帮您？",</w:t>
        <w:br/>
        <w:t xml:space="preserve">            }[intent]</w:t>
        <w:br/>
        <w:br/>
        <w:t xml:space="preserve">        self.logs.append(f"助手: {reply}")</w:t>
        <w:br/>
        <w:t xml:space="preserve">        self.memory.append((text, reply))</w:t>
        <w:br/>
        <w:t xml:space="preserve">        return reply</w:t>
        <w:br/>
        <w:br/>
        <w:t xml:space="preserve">    def show_logs(self):</w:t>
        <w:br/>
        <w:t xml:space="preserve">        return self.logs</w:t>
        <w:br/>
        <w:br/>
        <w:t>app = CompleteServiceApp([</w:t>
        <w:br/>
        <w:t xml:space="preserve">    "退货政策支持7天无理由退货。",</w:t>
        <w:br/>
        <w:t xml:space="preserve">    "普通配送3-5天，加急1-2天。",</w:t>
        <w:br/>
        <w:t>])</w:t>
        <w:br/>
        <w:t>print("--- 智能客服测试 ---")</w:t>
        <w:br/>
        <w:t>print(app.chat("怎么退货？"))</w:t>
        <w:br/>
        <w:t>print(app.chat("物流要多久？"))</w:t>
        <w:br/>
        <w:t>print(app.chat("你好"))</w:t>
        <w:br/>
        <w:t>print("\n运行日志:")</w:t>
        <w:br/>
        <w:t>for log in app.show_logs():</w:t>
        <w:br/>
        <w:t xml:space="preserve">    print("  ", log)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全部题目可直接运行，无额外依赖（使用模拟 LLM）。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2、3、5 题演示了客服链的核心组件。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 题演示了 RAG 知识增强。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题是完整的综合应用。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建议将组件整合到统一项目中。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综合应用需整合 Prompt、LLM、Chain、Memory、RAG 等组件。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意图识别与路由让应用更智能。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错误处理、缓存、监控是生产级应用必备。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先搭架构，再逐模块填充实现。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