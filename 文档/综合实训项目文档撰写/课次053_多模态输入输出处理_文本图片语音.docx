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53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多模态输入输出处理（文本/图片/语音）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带领学生掌握智能体的多模态能力——处理文本、图片与语音等多种形式的输入输出。在真实的智能体应用场景中，用户不仅通过文字与智能体交互，还可能发送图片寻求识别与解读、通过语音进行对话、期望智能体以图片或语音形式回复。多模态能力大幅扩展了智能体的交互方式与应用边界。站在 AI 智能体开发专家的角度，多模态处理是智能体从"文字助手"走向"全能助手"的关键技术方向。本课次的教学目标包括：理解多模态 AI 的基本概念与主流模型、掌握扣子平台中图片理解与生成的配置方法、掌握语音输入与输出的配置方法、理解多模态输入在业务场景中的应用，以及能够为智能体配置基础的多模态处理能力。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一、多模态 AI 概述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课程首先从技术视角介绍多模态 AI 的核心概念与发展现状。多模态 AI 是指能够同时处理和理解多种类型数据（文本、图像、音频、视频等）的人工智能系统。与传统单模态系统不同，多模态 AI 能够融合不同模态的信息，实现更全面的理解与更丰富的交互。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教师将介绍多模态大模型的发展现状：以 GPT-4V、Claude 3、Gemini 等为代表的视觉语言模型，能够理解图像内容并进行文字描述、回答关于图像的问题、根据图像生成文本等；以 Whisper、语音大模型为代表的声音处理模型，能够实现语音识别（语音转文字）、语音合成（文字转语音）等能力。教师将讲解多模态模型的输入与输出能力体系，以及这些能力在智能体中的应用场景。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智能体中的应用场景方面，教师将系统梳理多模态能力的具体应用：图片理解——用户上传产品图片，智能体识别并介绍产品信息；图片生成——智能体根据文字描述生成设计图或示意图；语音交互——用户通过语音提问，智能体以语音回复，实现自然对话体验；文档多模态——智能体理解包含图片的文档内容。通过对这些应用场景的分析，让学生理解多模态能力在智能体开发中的价值与实现路径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二、图片理解与处理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本环节聚焦智能体的图片理解能力。教师将讲解在扣子平台中实现图片理解的配置方法与实现流程。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首先是图片输入的处理方式：用户在对话中上传图片，智能体需要能够接收并理解图片内容。教师将讲解如何配置智能体接收图片输入——在对话流程中启用图片输入功能、选择支持图片理解的多模态模型（如豆包的视觉模型）、配置图片的处理逻辑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图片理解的应用方面，教师将演示多种典型场景：图片内容描述——用户上传一张产品图片，智能体描述图片中的内容并给出产品信息；图片问答——用户上传一张图表或文档图片，智能体解读图表数据或提取文档信息；图片分类识别——用户上传图片，智能体根据图片内容进行分类或判断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教师将通过一个"商品识别助手"的案例，完整演示图片理解功能的配置与应用：用户上传商品图片 → 智能体接收图片并调用多模态模型 → 识别商品类型、品牌与特征 → 结合知识库给出商品信息 → 返回图文并茂的回答。通过这个案例，让学生掌握智能体图片理解能力的完整配置流程，并理解图片输入在不同业务场景中的应用价值。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三、图片生成与视觉创作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除了图片理解，智能体还需要具备图片生成能力。本环节教师将讲解如何在智能体中配置图片生成功能。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介绍扣子平台中图片生成的实现方式：使用支持图片生成的模型（如文生图模型）、配置图片生成插件或工具、以及在工作流中调用图片生成节点。教师将演示从文字描述到图片生成的完整流程——用户在对话中输入文字描述 → 智能体将描述转换为图片生成的提示词 → 调用图片生成模型 → 返回生成的图片给用户。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图片生成的配置方面，教师将讲解：图片生成模型的参数设置（图片尺寸、风格、质量等）、提示词的优化策略（清晰描述画面内容、指定风格与氛围）、以及图片生成结果的展示方式（直接返回图片、生成图片链接等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教师将通过"视觉创作助手"案例，演示图片生成功能的实际应用：用户描述一个场景 → 智能体生成对应的插画；用户提出"设计一个 LOGO" → 智能体生成多个设计方案供用户选择。通过实操演示，让学生掌握智能体图片生成能力的配置与使用方法，理解文生图技术在智能体应用中的创作价值。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四、语音输入输出处理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语音交互是智能体最自然的交互方式之一。本环节教师将深入讲解智能体的语音输入与输出能力。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语音输入（语音识别）方面，教师将讲解：语音识别技术的原理——将用户的语音转换为文本，然后由大模型理解文本内容；扣子平台中语音输入的配置方式——启用语音输入功能、选择语音识别模型、配置语音识别结果的流转方式。教师将演示用户通过语音提问、智能体将语音转换为文本并处理的完整流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语音输出（语音合成）方面，教师将讲解：语音合成技术的原理——将智能体的文本回复转换为自然语音；扣子平台中语音输出的配置方式——选择语音合成模型、配置音色与语速等参数。教师将演示智能体以语音形式回复用户的完整流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介绍语音交互的高级配置：多音色切换（根据对话场景切换不同的音色）、语音与文本双通道输出（同时提供语音与文字回复）、以及语音对话的打断与重试机制。通过"语音助手"案例，教师将演示一个完整的语音对话流程——用户语音提问 → 语音识别为文本 → 大模型理解并回答 → 文本合成语音 → 语音回复用户，让学生理解语音交互的完整技术链路与配置方法。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五、多模态综合实战与知识总结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后半段设置综合实战环节。教师设计"多功能多模态助手"项目：第一步，配置智能体接收图片输入，启用支持图片理解的多模态模型；第二步，实现图片内容描述功能——用户上传图片，智能体识别并描述内容；第三步，配置图片生成功能——用户描述画面，智能体生成对应图片；第四步，启用语音输入与输出——实现语音对话能力；第五步，综合测试——验证智能体在多模态场景下的完整功能表现；第六步，分析不同模态交互的适用场景与效果差异，优化多模态配置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课堂末尾，教师进行知识总结，回顾多模态 AI 的核心概念、图片理解与生成、语音输入输出等关键能力，强调"多模态能力让智能体以更丰富、更自然的方式服务用户"这一核心理念。布置课后作业：完善多模态助手，测试不同场景下的多模态交互效果，并预习智能体发布与部署流程的内容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多模态能力让智能体"看得见、说得出、画得出"——掌握图片与语音的输入输出配置，是构建全交互体验智能体的关键能力。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