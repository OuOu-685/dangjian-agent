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024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基础语法（三）：字典、元组与集合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24 课次的授课内容，围绕字典（dict）、元组（tuple）与集合（set）三种数据结构的创建、操作与高级应用，设计了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1：字典基础操作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掌握字典的创建、访问、修改、删除与遍历操作。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编写一个"智能体配置字典管理器"，演示字典的各种基本操作。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dict_basics.py</w:t>
        <w:br/>
        <w:t>"""字典基础操作演示"""</w:t>
        <w:br/>
        <w:br/>
        <w:t>def creation_methods():</w:t>
        <w:br/>
        <w:t xml:space="preserve">    """字典创建方式"""</w:t>
        <w:br/>
        <w:t xml:space="preserve">    print("=== 字典创建方式 ===")</w:t>
        <w:br/>
        <w:br/>
        <w:t xml:space="preserve">    # 直接使用花括号</w:t>
        <w:br/>
        <w:t xml:space="preserve">    d1 = {"name": "AI助手", "version": "1.0"}</w:t>
        <w:br/>
        <w:t xml:space="preserve">    print(f"  花括号: {d1}")</w:t>
        <w:br/>
        <w:br/>
        <w:t xml:space="preserve">    # 使用 dict() 构造函数</w:t>
        <w:br/>
        <w:t xml:space="preserve">    d2 = dict(name="AI助手", version="1.0")</w:t>
        <w:br/>
        <w:t xml:space="preserve">    print(f"  dict(): {d2}")</w:t>
        <w:br/>
        <w:br/>
        <w:t xml:space="preserve">    # 从列表对创建</w:t>
        <w:br/>
        <w:t xml:space="preserve">    pairs = [("name", "AI助手"), ("version", "1.0")]</w:t>
        <w:br/>
        <w:t xml:space="preserve">    d3 = dict(pairs)</w:t>
        <w:br/>
        <w:t xml:space="preserve">    print(f"  从列表对: {d3}")</w:t>
        <w:br/>
        <w:br/>
        <w:t xml:space="preserve">    # 使用 zip</w:t>
        <w:br/>
        <w:t xml:space="preserve">    keys = ["name", "version"]</w:t>
        <w:br/>
        <w:t xml:space="preserve">    values = ["AI助手", "1.0"]</w:t>
        <w:br/>
        <w:t xml:space="preserve">    d4 = dict(zip(keys, values))</w:t>
        <w:br/>
        <w:t xml:space="preserve">    print(f"  zip 创建: {d4}")</w:t>
        <w:br/>
        <w:br/>
        <w:t xml:space="preserve">    # 使用 fromkeys</w:t>
        <w:br/>
        <w:t xml:space="preserve">    default_config = dict.fromkeys(["temperature", "max_tokens", "top_p"], 0)</w:t>
        <w:br/>
        <w:t xml:space="preserve">    print(f"  fromkeys: {default_config}")</w:t>
        <w:br/>
        <w:br/>
        <w:t>def access_and_modify():</w:t>
        <w:br/>
        <w:t xml:space="preserve">    """访问与修改"""</w:t>
        <w:br/>
        <w:t xml:space="preserve">    print("\n=== 访问与修改 ===")</w:t>
        <w:br/>
        <w:t xml:space="preserve">    config = {"name": "AI助手", "model": "gpt-4o", "temperature": 0.7}</w:t>
        <w:br/>
        <w:br/>
        <w:t xml:space="preserve">    # 直接访问</w:t>
        <w:br/>
        <w:t xml:space="preserve">    print(f"  config['name'] = {config['name']}")</w:t>
        <w:br/>
        <w:br/>
        <w:t xml:space="preserve">    # get() 安全访问</w:t>
        <w:br/>
        <w:t xml:space="preserve">    print(f"  config.get('model') = {config.get('model')}")</w:t>
        <w:br/>
        <w:t xml:space="preserve">    print(f"  config.get('unknown', '默认值') = {config.get('unknown', '默认值')}")</w:t>
        <w:br/>
        <w:t xml:space="preserve">    print(f"  config.get('unknown') = {config.get('unknown')} (None)")</w:t>
        <w:br/>
        <w:br/>
        <w:t xml:space="preserve">    # 修改</w:t>
        <w:br/>
        <w:t xml:space="preserve">    config["temperature"] = 0.5</w:t>
        <w:br/>
        <w:t xml:space="preserve">    print(f"  修改 temperature: {config}")</w:t>
        <w:br/>
        <w:br/>
        <w:t xml:space="preserve">    # 新增</w:t>
        <w:br/>
        <w:t xml:space="preserve">    config["max_tokens"] = 2048</w:t>
        <w:br/>
        <w:t xml:space="preserve">    print(f"  新增 max_tokens: {config}")</w:t>
        <w:br/>
        <w:br/>
        <w:t xml:space="preserve">    # 使用 setdefault（键不存在时设置）</w:t>
        <w:br/>
        <w:t xml:space="preserve">    config.setdefault("top_p", 0.9)</w:t>
        <w:br/>
        <w:t xml:space="preserve">    config.setdefault("top_p", 0.1)  # 已存在，不改变</w:t>
        <w:br/>
        <w:t xml:space="preserve">    print(f"  setdefault top_p: {config}")</w:t>
        <w:br/>
        <w:br/>
        <w:t>def deletion():</w:t>
        <w:br/>
        <w:t xml:space="preserve">    """删除操作"""</w:t>
        <w:br/>
        <w:t xml:space="preserve">    print("\n=== 删除操作 ===")</w:t>
        <w:br/>
        <w:t xml:space="preserve">    data = {"a": 1, "b": 2, "c": 3, "d": 4}</w:t>
        <w:br/>
        <w:br/>
        <w:t xml:space="preserve">    # del 删除</w:t>
        <w:br/>
        <w:t xml:space="preserve">    del data["a"]</w:t>
        <w:br/>
        <w:t xml:space="preserve">    print(f"  del data['a']: {data}")</w:t>
        <w:br/>
        <w:br/>
        <w:t xml:space="preserve">    # pop 删除并返回</w:t>
        <w:br/>
        <w:t xml:space="preserve">    value = data.pop("b")</w:t>
        <w:br/>
        <w:t xml:space="preserve">    print(f"  pop('b') 返回 {value}, 剩余: {data}")</w:t>
        <w:br/>
        <w:br/>
        <w:t xml:space="preserve">    # pop 带默认值</w:t>
        <w:br/>
        <w:t xml:space="preserve">    value = data.pop("x", "不存在")</w:t>
        <w:br/>
        <w:t xml:space="preserve">    print(f"  pop('x', '不存在') = {value}")</w:t>
        <w:br/>
        <w:br/>
        <w:t xml:space="preserve">    # popitem 删除最后一项</w:t>
        <w:br/>
        <w:t xml:space="preserve">    key, value = data.popitem()</w:t>
        <w:br/>
        <w:t xml:space="preserve">    print(f"  popitem() 删除 ({key}: {value}), 剩余: {data}")</w:t>
        <w:br/>
        <w:br/>
        <w:t xml:space="preserve">    # clear 清空</w:t>
        <w:br/>
        <w:t xml:space="preserve">    data.clear()</w:t>
        <w:br/>
        <w:t xml:space="preserve">    print(f"  clear() 后: {data}")</w:t>
        <w:br/>
        <w:br/>
        <w:t>def traversal():</w:t>
        <w:br/>
        <w:t xml:space="preserve">    """遍历操作"""</w:t>
        <w:br/>
        <w:t xml:space="preserve">    print("\n=== 遍历操作 ===")</w:t>
        <w:br/>
        <w:t xml:space="preserve">    config = {"name": "AI助手", "model": "gpt-4o", "temperature": 0.7}</w:t>
        <w:br/>
        <w:br/>
        <w:t xml:space="preserve">    print("  遍历键:")</w:t>
        <w:br/>
        <w:t xml:space="preserve">    for key in config:</w:t>
        <w:br/>
        <w:t xml:space="preserve">        print(f"    {key}")</w:t>
        <w:br/>
        <w:br/>
        <w:t xml:space="preserve">    print("  遍历值:")</w:t>
        <w:br/>
        <w:t xml:space="preserve">    for value in config.values():</w:t>
        <w:br/>
        <w:t xml:space="preserve">        print(f"    {value}")</w:t>
        <w:br/>
        <w:br/>
        <w:t xml:space="preserve">    print("  遍历键值对:")</w:t>
        <w:br/>
        <w:t xml:space="preserve">    for key, value in config.items():</w:t>
        <w:br/>
        <w:t xml:space="preserve">        print(f"    {key} = {value}")</w:t>
        <w:br/>
        <w:br/>
        <w:t xml:space="preserve">    # 解包</w:t>
        <w:br/>
        <w:t xml:space="preserve">    print("  解包:")</w:t>
        <w:br/>
        <w:t xml:space="preserve">    a, b, c = config</w:t>
        <w:br/>
        <w:t xml:space="preserve">    print(f"    a={a}, b={b}, c={c}")</w:t>
        <w:br/>
        <w:br/>
        <w:t>def view_objects():</w:t>
        <w:br/>
        <w:t xml:space="preserve">    """视图对象"""</w:t>
        <w:br/>
        <w:t xml:space="preserve">    print("\n=== 视图对象 ===")</w:t>
        <w:br/>
        <w:t xml:space="preserve">    config = {"name": "AI助手", "model": "gpt-4o"}</w:t>
        <w:br/>
        <w:br/>
        <w:t xml:space="preserve">    keys_view = config.keys()</w:t>
        <w:br/>
        <w:t xml:space="preserve">    values_view = config.values()</w:t>
        <w:br/>
        <w:t xml:space="preserve">    items_view = config.items()</w:t>
        <w:br/>
        <w:br/>
        <w:t xml:space="preserve">    print(f"  keys(): {keys_view}")</w:t>
        <w:br/>
        <w:t xml:space="preserve">    print(f"  values(): {values_view}")</w:t>
        <w:br/>
        <w:t xml:space="preserve">    print(f"  items(): {items_view}")</w:t>
        <w:br/>
        <w:br/>
        <w:t xml:space="preserve">    # 视图是动态的</w:t>
        <w:br/>
        <w:t xml:space="preserve">    config["temperature"] = 0.5</w:t>
        <w:br/>
        <w:t xml:space="preserve">    print(f"  添加后 keys(): {keys_view} (视图动态更新)")</w:t>
        <w:br/>
        <w:br/>
        <w:t xml:space="preserve">    # 检查键是否存在</w:t>
        <w:br/>
        <w:t xml:space="preserve">    print(f"  'name' in config: {'name' in config}")</w:t>
        <w:br/>
        <w:t xml:space="preserve">    print(f"  'unknown' in config: {'unknown' in config}")</w:t>
        <w:br/>
        <w:br/>
        <w:t>def merge_update():</w:t>
        <w:br/>
        <w:t xml:space="preserve">    """合并与更新"""</w:t>
        <w:br/>
        <w:t xml:space="preserve">    print("\n=== 合并与更新 ===")</w:t>
        <w:br/>
        <w:t xml:space="preserve">    d1 = {"a": 1, "b": 2}</w:t>
        <w:br/>
        <w:t xml:space="preserve">    d2 = {"b": 3, "c": 4}</w:t>
        <w:br/>
        <w:br/>
        <w:t xml:space="preserve">    # update 方法</w:t>
        <w:br/>
        <w:t xml:space="preserve">    d1.update(d2)</w:t>
        <w:br/>
        <w:t xml:space="preserve">    print(f"  d1.update(d2): {d1}")</w:t>
        <w:br/>
        <w:br/>
        <w:t xml:space="preserve">    # 使用 ** 合并（Python 3.9+ 也可用 |）</w:t>
        <w:br/>
        <w:t xml:space="preserve">    d3 = {"a": 1, "b": 2}</w:t>
        <w:br/>
        <w:t xml:space="preserve">    d4 = {"b": 3, "c": 4}</w:t>
        <w:br/>
        <w:t xml:space="preserve">    merged = {**d3, **d4}</w:t>
        <w:br/>
        <w:t xml:space="preserve">    print(f"  {**d3, **d4}: {merged}")</w:t>
        <w:br/>
        <w:br/>
        <w:t>def main():</w:t>
        <w:br/>
        <w:t xml:space="preserve">    """主函数"""</w:t>
        <w:br/>
        <w:t xml:space="preserve">    print("字典基础操作")</w:t>
        <w:br/>
        <w:t xml:space="preserve">    print("=" * 50)</w:t>
        <w:br/>
        <w:t xml:space="preserve">    creation_methods()</w:t>
        <w:br/>
        <w:t xml:space="preserve">    access_and_modify()</w:t>
        <w:br/>
        <w:t xml:space="preserve">    deletion()</w:t>
        <w:br/>
        <w:t xml:space="preserve">    traversal()</w:t>
        <w:br/>
        <w:t xml:space="preserve">    view_objects()</w:t>
        <w:br/>
        <w:t xml:space="preserve">    merge_update()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2：字典推导式与嵌套字典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掌握字典推导式、嵌套字典的访问与构建。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编写一个程序，使用字典推导式生成统计数据，并处理嵌套的字典结构。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dict_advanced.py</w:t>
        <w:br/>
        <w:t>"""字典推导式与嵌套字典"""</w:t>
        <w:br/>
        <w:br/>
        <w:t>def dict_comprehension():</w:t>
        <w:br/>
        <w:t xml:space="preserve">    """字典推导式"""</w:t>
        <w:br/>
        <w:t xml:space="preserve">    print("=== 字典推导式 ===")</w:t>
        <w:br/>
        <w:br/>
        <w:t xml:space="preserve">    # 基本推导式</w:t>
        <w:br/>
        <w:t xml:space="preserve">    squares = {x: x ** 2 for x in range(1, 6)}</w:t>
        <w:br/>
        <w:t xml:space="preserve">    print(f"  平方: {squares}")</w:t>
        <w:br/>
        <w:br/>
        <w:t xml:space="preserve">    # 带条件</w:t>
        <w:br/>
        <w:t xml:space="preserve">    evens_squared = {x: x ** 2 for x in range(1, 11) if x % 2 == 0}</w:t>
        <w:br/>
        <w:t xml:space="preserve">    print(f"  偶数平方: {evens_squared}")</w:t>
        <w:br/>
        <w:br/>
        <w:t xml:space="preserve">    # 从列表构建</w:t>
        <w:br/>
        <w:t xml:space="preserve">    words = ["python", "java", "rust"]</w:t>
        <w:br/>
        <w:t xml:space="preserve">    lengths = {word: len(word) for word in words}</w:t>
        <w:br/>
        <w:t xml:space="preserve">    print(f"  单词长度: {lengths}")</w:t>
        <w:br/>
        <w:br/>
        <w:t xml:space="preserve">    # 键值互换</w:t>
        <w:br/>
        <w:t xml:space="preserve">    original = {"a": 1, "b": 2, "c": 3}</w:t>
        <w:br/>
        <w:t xml:space="preserve">    swapped = {v: k for k, v in original.items()}</w:t>
        <w:br/>
        <w:t xml:space="preserve">    print(f"  键值互换: {swapped}")</w:t>
        <w:br/>
        <w:br/>
        <w:t>def nested_dict():</w:t>
        <w:br/>
        <w:t xml:space="preserve">    """嵌套字典"""</w:t>
        <w:br/>
        <w:t xml:space="preserve">    print("\n=== 嵌套字典 ===")</w:t>
        <w:br/>
        <w:br/>
        <w:t xml:space="preserve">    # 嵌套字典构建</w:t>
        <w:br/>
        <w:t xml:space="preserve">    agents = {</w:t>
        <w:br/>
        <w:t xml:space="preserve">        "agent1": {</w:t>
        <w:br/>
        <w:t xml:space="preserve">            "name": "客服助手",</w:t>
        <w:br/>
        <w:t xml:space="preserve">            "config": {"model": "gpt-4o", "temperature": 0.3},</w:t>
        <w:br/>
        <w:t xml:space="preserve">            "status": "active",</w:t>
        <w:br/>
        <w:t xml:space="preserve">        },</w:t>
        <w:br/>
        <w:t xml:space="preserve">        "agent2": {</w:t>
        <w:br/>
        <w:t xml:space="preserve">            "name": "知识助手",</w:t>
        <w:br/>
        <w:t xml:space="preserve">            "config": {"model": "gpt-4o-mini", "temperature": 0.7},</w:t>
        <w:br/>
        <w:t xml:space="preserve">            "status": "inactive",</w:t>
        <w:br/>
        <w:t xml:space="preserve">        },</w:t>
        <w:br/>
        <w:t xml:space="preserve">    }</w:t>
        <w:br/>
        <w:br/>
        <w:t xml:space="preserve">    # 访问嵌套</w:t>
        <w:br/>
        <w:t xml:space="preserve">    print(f"  agent1 名称: {agents['agent1']['name']}")</w:t>
        <w:br/>
        <w:t xml:space="preserve">    print(f"  agent1 模型: {agents['agent1']['config']['model']}")</w:t>
        <w:br/>
        <w:t xml:space="preserve">    print(f"  agent2 温度: {agents['agent2']['config']['temperature']}")</w:t>
        <w:br/>
        <w:br/>
        <w:t xml:space="preserve">    # 修改嵌套</w:t>
        <w:br/>
        <w:t xml:space="preserve">    agents["agent1"]["config"]["temperature"] = 0.5</w:t>
        <w:br/>
        <w:t xml:space="preserve">    print(f"  修改后 agent1 温度: {agents['agent1']['config']['temperature']}")</w:t>
        <w:br/>
        <w:br/>
        <w:t xml:space="preserve">    # 安全访问嵌套</w:t>
        <w:br/>
        <w:t xml:space="preserve">    print(f"  安全访问: {agents.get('agent1', {}).get('config', {}).get('model', 'N/A')}")</w:t>
        <w:br/>
        <w:br/>
        <w:t xml:space="preserve">    # 遍历嵌套</w:t>
        <w:br/>
        <w:t xml:space="preserve">    print("  遍历所有 agent:")</w:t>
        <w:br/>
        <w:t xml:space="preserve">    for agent_id, agent_info in agents.items():</w:t>
        <w:br/>
        <w:t xml:space="preserve">        name = agent_info["name"]</w:t>
        <w:br/>
        <w:t xml:space="preserve">        status = agent_info["status"]</w:t>
        <w:br/>
        <w:t xml:space="preserve">        model = agent_info["config"]["model"]</w:t>
        <w:br/>
        <w:t xml:space="preserve">        print(f"    {agent_id}: {name} ({model}), 状态: {status}")</w:t>
        <w:br/>
        <w:br/>
        <w:t>def word_frequency():</w:t>
        <w:br/>
        <w:t xml:space="preserve">    """词频统计 - 字典应用"""</w:t>
        <w:br/>
        <w:t xml:space="preserve">    print("\n=== 词频统计 ===")</w:t>
        <w:br/>
        <w:br/>
        <w:t xml:space="preserve">    text = "python is great and python is powerful and python is easy"</w:t>
        <w:br/>
        <w:t xml:space="preserve">    words = text.split()</w:t>
        <w:br/>
        <w:br/>
        <w:t xml:space="preserve">    # 使用字典统计</w:t>
        <w:br/>
        <w:t xml:space="preserve">    freq = {}</w:t>
        <w:br/>
        <w:t xml:space="preserve">    for word in words:</w:t>
        <w:br/>
        <w:t xml:space="preserve">        freq[word] = freq.get(word, 0) + 1</w:t>
        <w:br/>
        <w:br/>
        <w:t xml:space="preserve">    print(f"  词频: {freq}")</w:t>
        <w:br/>
        <w:br/>
        <w:t xml:space="preserve">    # 使用 Counter</w:t>
        <w:br/>
        <w:t xml:space="preserve">    from collections import Counter</w:t>
        <w:br/>
        <w:t xml:space="preserve">    counter = Counter(words)</w:t>
        <w:br/>
        <w:t xml:space="preserve">    print(f"  Counter: {counter.most_common(5)}")</w:t>
        <w:br/>
        <w:br/>
        <w:t xml:space="preserve">    # 按频率排序</w:t>
        <w:br/>
        <w:t xml:space="preserve">    sorted_freq = sorted(freq.items(), key=lambda x: x[1], reverse=True)</w:t>
        <w:br/>
        <w:t xml:space="preserve">    print(f"  按频率排序: {sorted_freq}")</w:t>
        <w:br/>
        <w:br/>
        <w:t>def group_data():</w:t>
        <w:br/>
        <w:t xml:space="preserve">    """数据分组 - 字典应用"""</w:t>
        <w:br/>
        <w:t xml:space="preserve">    print("\n=== 数据分组 ===")</w:t>
        <w:br/>
        <w:br/>
        <w:t xml:space="preserve">    students = [</w:t>
        <w:br/>
        <w:t xml:space="preserve">        ("Alice", "A班", 85),</w:t>
        <w:br/>
        <w:t xml:space="preserve">        ("Bob", "B班", 92),</w:t>
        <w:br/>
        <w:t xml:space="preserve">        ("Charlie", "A班", 78),</w:t>
        <w:br/>
        <w:t xml:space="preserve">        ("David", "B班", 88),</w:t>
        <w:br/>
        <w:t xml:space="preserve">        ("Eve", "A班", 91),</w:t>
        <w:br/>
        <w:t xml:space="preserve">    ]</w:t>
        <w:br/>
        <w:br/>
        <w:t xml:space="preserve">    # 按班级分组</w:t>
        <w:br/>
        <w:t xml:space="preserve">    groups = {}</w:t>
        <w:br/>
        <w:t xml:space="preserve">    for name, cls, score in students:</w:t>
        <w:br/>
        <w:t xml:space="preserve">        if cls not in groups:</w:t>
        <w:br/>
        <w:t xml:space="preserve">            groups[cls] = []</w:t>
        <w:br/>
        <w:t xml:space="preserve">        groups[cls].append({"name": name, "score": score})</w:t>
        <w:br/>
        <w:br/>
        <w:t xml:space="preserve">    for cls, members in groups.items():</w:t>
        <w:br/>
        <w:t xml:space="preserve">        avg = sum(m["score"] for m in members) / len(members)</w:t>
        <w:br/>
        <w:t xml:space="preserve">        print(f"  {cls}: {len(members)} 人, 平均分 {avg:.1f}")</w:t>
        <w:br/>
        <w:t xml:space="preserve">        for m in members:</w:t>
        <w:br/>
        <w:t xml:space="preserve">            print(f"    {m['name']}: {m['score']}")</w:t>
        <w:br/>
        <w:br/>
        <w:t>def default_dict_demo():</w:t>
        <w:br/>
        <w:t xml:space="preserve">    """defaultdict 使用"""</w:t>
        <w:br/>
        <w:t xml:space="preserve">    print("\n=== defaultdict ===")</w:t>
        <w:br/>
        <w:t xml:space="preserve">    from collections import defaultdict</w:t>
        <w:br/>
        <w:br/>
        <w:t xml:space="preserve">    # 自动创建默认值</w:t>
        <w:br/>
        <w:t xml:space="preserve">    dd = defaultdict(list)</w:t>
        <w:br/>
        <w:t xml:space="preserve">    dd["a"].append(1)</w:t>
        <w:br/>
        <w:t xml:space="preserve">    dd["a"].append(2)</w:t>
        <w:br/>
        <w:t xml:space="preserve">    dd["b"].append(3)</w:t>
        <w:br/>
        <w:t xml:space="preserve">    print(f"  defaultdict(list): {dict(dd)}")</w:t>
        <w:br/>
        <w:br/>
        <w:t xml:space="preserve">    # 计数</w:t>
        <w:br/>
        <w:t xml:space="preserve">    count = defaultdict(int)</w:t>
        <w:br/>
        <w:t xml:space="preserve">    for ch in "hello world":</w:t>
        <w:br/>
        <w:t xml:space="preserve">        count[ch] += 1</w:t>
        <w:br/>
        <w:t xml:space="preserve">    print(f"  字符计数: {dict(count)}")</w:t>
        <w:br/>
        <w:br/>
        <w:t>def main():</w:t>
        <w:br/>
        <w:t xml:space="preserve">    """主函数"""</w:t>
        <w:br/>
        <w:t xml:space="preserve">    dict_comprehension()</w:t>
        <w:br/>
        <w:t xml:space="preserve">    nested_dict()</w:t>
        <w:br/>
        <w:t xml:space="preserve">    word_frequency()</w:t>
        <w:br/>
        <w:t xml:space="preserve">    group_data()</w:t>
        <w:br/>
        <w:t xml:space="preserve">    default_dict_demo()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3：元组特性与解包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掌握元组的不可变性、打包与解包、以及应用场景。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编写程序演示元组的不可变特性、多种解包方式、以及元组在实际场景中的应用。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tuple_demo.py</w:t>
        <w:br/>
        <w:t>"""元组特性与解包演示"""</w:t>
        <w:br/>
        <w:br/>
        <w:t>def tuple_creation():</w:t>
        <w:br/>
        <w:t xml:space="preserve">    """元组创建"""</w:t>
        <w:br/>
        <w:t xml:space="preserve">    print("=== 元组创建 ===")</w:t>
        <w:br/>
        <w:br/>
        <w:t xml:space="preserve">    # 空元组</w:t>
        <w:br/>
        <w:t xml:space="preserve">    t1 = ()</w:t>
        <w:br/>
        <w:t xml:space="preserve">    print(f"  空元组: {t1}, 类型: {type(t1).__name__}")</w:t>
        <w:br/>
        <w:br/>
        <w:t xml:space="preserve">    # 单元素元组（需要逗号）</w:t>
        <w:br/>
        <w:t xml:space="preserve">    t2 = (5,)</w:t>
        <w:br/>
        <w:t xml:space="preserve">    t3 = 5,</w:t>
        <w:br/>
        <w:t xml:space="preserve">    print(f"  单元素: {t2}, {t3}")</w:t>
        <w:br/>
        <w:br/>
        <w:t xml:space="preserve">    # 多元素</w:t>
        <w:br/>
        <w:t xml:space="preserve">    t4 = (1, 2, 3)</w:t>
        <w:br/>
        <w:t xml:space="preserve">    print(f"  多元素: {t4}")</w:t>
        <w:br/>
        <w:br/>
        <w:t xml:space="preserve">    # 省略括号</w:t>
        <w:br/>
        <w:t xml:space="preserve">    t5 = 1, 2, 3</w:t>
        <w:br/>
        <w:t xml:space="preserve">    print(f"  省略括号: {t5}")</w:t>
        <w:br/>
        <w:br/>
        <w:t xml:space="preserve">    # 从列表转换</w:t>
        <w:br/>
        <w:t xml:space="preserve">    t6 = tuple([1, 2, 3])</w:t>
        <w:br/>
        <w:t xml:space="preserve">    print(f"  从列表: {t6}")</w:t>
        <w:br/>
        <w:br/>
        <w:t>def tuple_immutability():</w:t>
        <w:br/>
        <w:t xml:space="preserve">    """不可变特性"""</w:t>
        <w:br/>
        <w:t xml:space="preserve">    print("\n=== 不可变特性 ===")</w:t>
        <w:br/>
        <w:t xml:space="preserve">    t = (1, 2, 3)</w:t>
        <w:br/>
        <w:t xml:space="preserve">    print(f"  元组: {t}")</w:t>
        <w:br/>
        <w:br/>
        <w:t xml:space="preserve">    # 尝试修改（会报错）</w:t>
        <w:br/>
        <w:t xml:space="preserve">    try:</w:t>
        <w:br/>
        <w:t xml:space="preserve">        t[0] = 99</w:t>
        <w:br/>
        <w:t xml:space="preserve">    except TypeError as e:</w:t>
        <w:br/>
        <w:t xml:space="preserve">        print(f"  修改元素报错: {e}")</w:t>
        <w:br/>
        <w:br/>
        <w:t xml:space="preserve">    # 可以读取</w:t>
        <w:br/>
        <w:t xml:space="preserve">    print(f"  读取 t[0] = {t[0]}")</w:t>
        <w:br/>
        <w:br/>
        <w:t xml:space="preserve">    # 不可变的好处：可以作为字典键</w:t>
        <w:br/>
        <w:t xml:space="preserve">    config_key = ("model", "gpt-4o")</w:t>
        <w:br/>
        <w:t xml:space="preserve">    config_map = {config_key: "配置A"}</w:t>
        <w:br/>
        <w:t xml:space="preserve">    print(f"  元组作为字典键: {config_map}")</w:t>
        <w:br/>
        <w:br/>
        <w:t>def tuple_unpacking():</w:t>
        <w:br/>
        <w:t xml:space="preserve">    """解包"""</w:t>
        <w:br/>
        <w:t xml:space="preserve">    print("\n=== 元组解包 ===")</w:t>
        <w:br/>
        <w:br/>
        <w:t xml:space="preserve">    # 基本解包</w:t>
        <w:br/>
        <w:t xml:space="preserve">    point = (10, 20)</w:t>
        <w:br/>
        <w:t xml:space="preserve">    x, y = point</w:t>
        <w:br/>
        <w:t xml:space="preserve">    print(f"  point = {point}, x = {x}, y = {y}")</w:t>
        <w:br/>
        <w:br/>
        <w:t xml:space="preserve">    # 多元素解包</w:t>
        <w:br/>
        <w:t xml:space="preserve">    data = (1, 2, 3, 4, 5)</w:t>
        <w:br/>
        <w:t xml:space="preserve">    a, b, *rest = data</w:t>
        <w:br/>
        <w:t xml:space="preserve">    print(f"  data = {data}")</w:t>
        <w:br/>
        <w:t xml:space="preserve">    print(f"  a = {a}, b = {b}, rest = {rest}")</w:t>
        <w:br/>
        <w:br/>
        <w:t xml:space="preserve">    # 中间元素解包</w:t>
        <w:br/>
        <w:t xml:space="preserve">    first, *middle, last = data</w:t>
        <w:br/>
        <w:t xml:space="preserve">    print(f"  first = {first}, middle = {middle}, last = {last}")</w:t>
        <w:br/>
        <w:br/>
        <w:t xml:space="preserve">    # 交换变量</w:t>
        <w:br/>
        <w:t xml:space="preserve">    p, q = 1, 2</w:t>
        <w:br/>
        <w:t xml:space="preserve">    p, q = q, p</w:t>
        <w:br/>
        <w:t xml:space="preserve">    print(f"  交换后: p = {p}, q = {q}")</w:t>
        <w:br/>
        <w:br/>
        <w:t xml:space="preserve">    # 函数返回多值</w:t>
        <w:br/>
        <w:t xml:space="preserve">    def get_config():</w:t>
        <w:br/>
        <w:t xml:space="preserve">        return "gpt-4o", 0.7, 2048</w:t>
        <w:br/>
        <w:br/>
        <w:t xml:space="preserve">    model, temp, tokens = get_config()</w:t>
        <w:br/>
        <w:t xml:space="preserve">    print(f"  函数返回解包: {model}, {temp}, {tokens}")</w:t>
        <w:br/>
        <w:br/>
        <w:t>def namedtuple_demo():</w:t>
        <w:br/>
        <w:t xml:space="preserve">    """namedtuple 使用"""</w:t>
        <w:br/>
        <w:t xml:space="preserve">    print("\n=== namedtuple ===")</w:t>
        <w:br/>
        <w:t xml:space="preserve">    from collections import namedtuple</w:t>
        <w:br/>
        <w:br/>
        <w:t xml:space="preserve">    # 定义具名元组</w:t>
        <w:br/>
        <w:t xml:space="preserve">    Point = namedtuple("Point", ["x", "y"])</w:t>
        <w:br/>
        <w:t xml:space="preserve">    p = Point(10, 20)</w:t>
        <w:br/>
        <w:br/>
        <w:t xml:space="preserve">    print(f"  点: {p}")</w:t>
        <w:br/>
        <w:t xml:space="preserve">    print(f"  p.x = {p.x}, p.y = {p.y}")</w:t>
        <w:br/>
        <w:t xml:space="preserve">    print(f"  索引访问: {p[0]}")</w:t>
        <w:br/>
        <w:br/>
        <w:t xml:space="preserve">    # 应用场景：定义配置</w:t>
        <w:br/>
        <w:t xml:space="preserve">    ModelConfig = namedtuple("ModelConfig", ["name", "temperature", "max_tokens"])</w:t>
        <w:br/>
        <w:t xml:space="preserve">    config = ModelConfig("gpt-4o", 0.7, 2048)</w:t>
        <w:br/>
        <w:t xml:space="preserve">    print(f"  配置: {config}")</w:t>
        <w:br/>
        <w:t xml:space="preserve">    print(f"  模型: {config.name}, 温度: {config.temperature}")</w:t>
        <w:br/>
        <w:br/>
        <w:t>def tuple_applications():</w:t>
        <w:br/>
        <w:t xml:space="preserve">    """元组应用场景"""</w:t>
        <w:br/>
        <w:t xml:space="preserve">    print("\n=== 元组应用场景 ===")</w:t>
        <w:br/>
        <w:br/>
        <w:t xml:space="preserve">    # 1. 坐标表示</w:t>
        <w:br/>
        <w:t xml:space="preserve">    locations = [</w:t>
        <w:br/>
        <w:t xml:space="preserve">        (116.40, 39.90),  # 北京</w:t>
        <w:br/>
        <w:t xml:space="preserve">        (121.47, 31.23),  # 上海</w:t>
        <w:br/>
        <w:t xml:space="preserve">        (113.26, 23.13),  # 广州</w:t>
        <w:br/>
        <w:t xml:space="preserve">    ]</w:t>
        <w:br/>
        <w:t xml:space="preserve">    for lng, lat in locations:</w:t>
        <w:br/>
        <w:t xml:space="preserve">        print(f"  坐标: ({lng}, {lat})")</w:t>
        <w:br/>
        <w:br/>
        <w:t xml:space="preserve">    # 2. 数据记录</w:t>
        <w:br/>
        <w:t xml:space="preserve">    records = [</w:t>
        <w:br/>
        <w:t xml:space="preserve">        ("2024-01-15", "查询", "产品信息"),</w:t>
        <w:br/>
        <w:t xml:space="preserve">        ("2024-01-15", "购买", "高级会员"),</w:t>
        <w:br/>
        <w:t xml:space="preserve">        ("2024-01-16", "反馈", "使用满意"),</w:t>
        <w:br/>
        <w:t xml:space="preserve">    ]</w:t>
        <w:br/>
        <w:t xml:space="preserve">    for date, action, detail in records:</w:t>
        <w:br/>
        <w:t xml:space="preserve">        print(f"  {date}: {action} - {detail}")</w:t>
        <w:br/>
        <w:br/>
        <w:t xml:space="preserve">    # 3. 排序键</w:t>
        <w:br/>
        <w:t xml:space="preserve">    students = [</w:t>
        <w:br/>
        <w:t xml:space="preserve">        (85, "Alice"),</w:t>
        <w:br/>
        <w:t xml:space="preserve">        (92, "Bob"),</w:t>
        <w:br/>
        <w:t xml:space="preserve">        (78, "Charlie"),</w:t>
        <w:br/>
        <w:t xml:space="preserve">    ]</w:t>
        <w:br/>
        <w:t xml:space="preserve">    sorted_students = sorted(students, reverse=True)</w:t>
        <w:br/>
        <w:t xml:space="preserve">    print(f"  按成绩排序: {sorted_students}")</w:t>
        <w:br/>
        <w:br/>
        <w:t>def main():</w:t>
        <w:br/>
        <w:t xml:space="preserve">    """主函数"""</w:t>
        <w:br/>
        <w:t xml:space="preserve">    print("元组特性与解包")</w:t>
        <w:br/>
        <w:t xml:space="preserve">    print("=" * 50)</w:t>
        <w:br/>
        <w:t xml:space="preserve">    tuple_creation()</w:t>
        <w:br/>
        <w:t xml:space="preserve">    tuple_immutability()</w:t>
        <w:br/>
        <w:t xml:space="preserve">    tuple_unpacking()</w:t>
        <w:br/>
        <w:t xml:space="preserve">    namedtuple_demo()</w:t>
        <w:br/>
        <w:t xml:space="preserve">    tuple_applications()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4：集合操作与运算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掌握集合的创建、基本操作以及并集、交集、差集等集合运算。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编写一个"权限管理系统"，使用集合的运算来处理用户权限的分配、检查与更新。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set_demo.py</w:t>
        <w:br/>
        <w:t>"""集合操作与运算演示"""</w:t>
        <w:br/>
        <w:br/>
        <w:t>def set_creation():</w:t>
        <w:br/>
        <w:t xml:space="preserve">    """集合创建"""</w:t>
        <w:br/>
        <w:t xml:space="preserve">    print("=== 集合创建 ===")</w:t>
        <w:br/>
        <w:br/>
        <w:t xml:space="preserve">    # 使用花括号</w:t>
        <w:br/>
        <w:t xml:space="preserve">    s1 = {1, 2, 3}</w:t>
        <w:br/>
        <w:t xml:space="preserve">    print(f"  花括号: {s1}")</w:t>
        <w:br/>
        <w:br/>
        <w:t xml:space="preserve">    # 从列表创建（自动去重）</w:t>
        <w:br/>
        <w:t xml:space="preserve">    s2 = set([1, 2, 2, 3, 3, 3])</w:t>
        <w:br/>
        <w:t xml:space="preserve">    print(f"  从列表去重: {s2}")</w:t>
        <w:br/>
        <w:br/>
        <w:t xml:space="preserve">    # 从字符串创建</w:t>
        <w:br/>
        <w:t xml:space="preserve">    s3 = set("hello")</w:t>
        <w:br/>
        <w:t xml:space="preserve">    print(f"  从字符串: {s3}")</w:t>
        <w:br/>
        <w:br/>
        <w:t xml:space="preserve">    # 空集合（注意不能用 {}）</w:t>
        <w:br/>
        <w:t xml:space="preserve">    s4 = set()</w:t>
        <w:br/>
        <w:t xml:space="preserve">    print(f"  空集合: {s4}, 类型: {type(s4).__name__}")</w:t>
        <w:br/>
        <w:br/>
        <w:t>def set_operations():</w:t>
        <w:br/>
        <w:t xml:space="preserve">    """集合基本操作"""</w:t>
        <w:br/>
        <w:t xml:space="preserve">    print("\n=== 集合基本操作 ===")</w:t>
        <w:br/>
        <w:t xml:space="preserve">    s = {1, 2, 3}</w:t>
        <w:br/>
        <w:br/>
        <w:t xml:space="preserve">    # 添加</w:t>
        <w:br/>
        <w:t xml:space="preserve">    s.add(4)</w:t>
        <w:br/>
        <w:t xml:space="preserve">    print(f"  add(4): {s}")</w:t>
        <w:br/>
        <w:br/>
        <w:t xml:space="preserve">    # 批量添加</w:t>
        <w:br/>
        <w:t xml:space="preserve">    s.update([5, 6])</w:t>
        <w:br/>
        <w:t xml:space="preserve">    print(f"  update([5,6]): {s}")</w:t>
        <w:br/>
        <w:br/>
        <w:t xml:space="preserve">    # 删除</w:t>
        <w:br/>
        <w:t xml:space="preserve">    s.remove(6)  # 不存在时抛异常</w:t>
        <w:br/>
        <w:t xml:space="preserve">    print(f"  remove(6): {s}")</w:t>
        <w:br/>
        <w:t xml:space="preserve">    s.discard(99)  # 不存在时不报错</w:t>
        <w:br/>
        <w:t xml:space="preserve">    print(f"  discard(99): {s}")</w:t>
        <w:br/>
        <w:br/>
        <w:t xml:space="preserve">    # pop</w:t>
        <w:br/>
        <w:t xml:space="preserve">    popped = s.pop()</w:t>
        <w:br/>
        <w:t xml:space="preserve">    print(f"  pop() 返回 {popped}, 剩余: {s}")</w:t>
        <w:br/>
        <w:br/>
        <w:t xml:space="preserve">    # 检查</w:t>
        <w:br/>
        <w:t xml:space="preserve">    print(f"  1 in s: {1 in s}")</w:t>
        <w:br/>
        <w:t xml:space="preserve">    print(f"  长度: {len(s)}")</w:t>
        <w:br/>
        <w:br/>
        <w:t>def set_math_operations():</w:t>
        <w:br/>
        <w:t xml:space="preserve">    """集合数学运算"""</w:t>
        <w:br/>
        <w:t xml:space="preserve">    print("\n=== 集合数学运算 ===")</w:t>
        <w:br/>
        <w:t xml:space="preserve">    a = {1, 2, 3, 4}</w:t>
        <w:br/>
        <w:t xml:space="preserve">    b = {3, 4, 5, 6}</w:t>
        <w:br/>
        <w:br/>
        <w:t xml:space="preserve">    print(f"  A = {a}")</w:t>
        <w:br/>
        <w:t xml:space="preserve">    print(f"  B = {b}")</w:t>
        <w:br/>
        <w:br/>
        <w:t xml:space="preserve">    # 并集</w:t>
        <w:br/>
        <w:t xml:space="preserve">    print(f"  并集 A|B: {a | b}")</w:t>
        <w:br/>
        <w:t xml:space="preserve">    print(f"  union(): {a.union(b)}")</w:t>
        <w:br/>
        <w:br/>
        <w:t xml:space="preserve">    # 交集</w:t>
        <w:br/>
        <w:t xml:space="preserve">    print(f"  交集 A&amp;B: {a &amp; b}")</w:t>
        <w:br/>
        <w:t xml:space="preserve">    print(f"  intersection(): {a.intersection(b)}")</w:t>
        <w:br/>
        <w:br/>
        <w:t xml:space="preserve">    # 差集</w:t>
        <w:br/>
        <w:t xml:space="preserve">    print(f"  差集 A-B: {a - b}")</w:t>
        <w:br/>
        <w:t xml:space="preserve">    print(f"  difference(): {a.difference(b)}")</w:t>
        <w:br/>
        <w:br/>
        <w:t xml:space="preserve">    # 对称差集</w:t>
        <w:br/>
        <w:t xml:space="preserve">    print(f"  对称差集 A^B: {a ^ b}")</w:t>
        <w:br/>
        <w:t xml:space="preserve">    print(f"  symmetric_difference(): {a.symmetric_difference(b)}")</w:t>
        <w:br/>
        <w:br/>
        <w:t>def set_relationships():</w:t>
        <w:br/>
        <w:t xml:space="preserve">    """集合关系"""</w:t>
        <w:br/>
        <w:t xml:space="preserve">    print("\n=== 集合关系 ===")</w:t>
        <w:br/>
        <w:t xml:space="preserve">    a = {1, 2, 3}</w:t>
        <w:br/>
        <w:t xml:space="preserve">    b = {1, 2, 3, 4, 5}</w:t>
        <w:br/>
        <w:t xml:space="preserve">    c = {1, 2, 3}</w:t>
        <w:br/>
        <w:br/>
        <w:t xml:space="preserve">    print(f"  A = {a}, B = {b}, C = {c}")</w:t>
        <w:br/>
        <w:br/>
        <w:t xml:space="preserve">    # 子集判断</w:t>
        <w:br/>
        <w:t xml:space="preserve">    print(f"  A 是 B 的子集: {a.issubset(b)}")</w:t>
        <w:br/>
        <w:t xml:space="preserve">    print(f"  C 是 A 的子集: {c.issubset(a)}")</w:t>
        <w:br/>
        <w:br/>
        <w:t xml:space="preserve">    # 超集判断</w:t>
        <w:br/>
        <w:t xml:space="preserve">    print(f"  B 是 A 的超集: {b.issuperset(a)}")</w:t>
        <w:br/>
        <w:t xml:space="preserve">    print(f"  A 是 C 的超集: {a.issuperset(c)}")</w:t>
        <w:br/>
        <w:br/>
        <w:t xml:space="preserve">    # 不相交</w:t>
        <w:br/>
        <w:t xml:space="preserve">    d = {10, 20}</w:t>
        <w:br/>
        <w:t xml:space="preserve">    print(f"  A 与 D 不相交: {a.isdisjoint(d)}")</w:t>
        <w:br/>
        <w:br/>
        <w:t>def frozenset_demo():</w:t>
        <w:br/>
        <w:t xml:space="preserve">    """frozenset 不可变集合"""</w:t>
        <w:br/>
        <w:t xml:space="preserve">    print("\n=== frozenset ===")</w:t>
        <w:br/>
        <w:t xml:space="preserve">    fs = frozenset([1, 2, 3])</w:t>
        <w:br/>
        <w:t xml:space="preserve">    print(f"  frozenset: {fs}")</w:t>
        <w:br/>
        <w:br/>
        <w:t xml:space="preserve">    # frozenset 可以作字典键</w:t>
        <w:br/>
        <w:t xml:space="preserve">    config_map = {frozenset(["admin", "user"]): "admin_group"}</w:t>
        <w:br/>
        <w:t xml:space="preserve">    print(f"  作为字典键: {config_map}")</w:t>
        <w:br/>
        <w:br/>
        <w:t xml:space="preserve">    # 尝试修改会报错</w:t>
        <w:br/>
        <w:t xml:space="preserve">    try:</w:t>
        <w:br/>
        <w:t xml:space="preserve">        fs.add(4)</w:t>
        <w:br/>
        <w:t xml:space="preserve">    except AttributeError as e:</w:t>
        <w:br/>
        <w:t xml:space="preserve">        print(f"  修改报错: {e}")</w:t>
        <w:br/>
        <w:br/>
        <w:t>def permission_system():</w:t>
        <w:br/>
        <w:t xml:space="preserve">    """权限管理系统 - 集合运算实战"""</w:t>
        <w:br/>
        <w:t xml:space="preserve">    print("\n=== 权限管理系统 ===")</w:t>
        <w:br/>
        <w:br/>
        <w:t xml:space="preserve">    # 基础权限</w:t>
        <w:br/>
        <w:t xml:space="preserve">    all_permissions = {"read", "write", "execute", "delete", "admin"}</w:t>
        <w:br/>
        <w:br/>
        <w:t xml:space="preserve">    # 用户权限</w:t>
        <w:br/>
        <w:t xml:space="preserve">    alice_perms = {"read", "write"}</w:t>
        <w:br/>
        <w:t xml:space="preserve">    bob_perms = {"read", "execute"}</w:t>
        <w:br/>
        <w:t xml:space="preserve">    admin_perms = set(all_permissions)</w:t>
        <w:br/>
        <w:br/>
        <w:t xml:space="preserve">    # 权限检查</w:t>
        <w:br/>
        <w:t xml:space="preserve">    print(f"  Alice 有读权限: {'read' in alice_perms}")</w:t>
        <w:br/>
        <w:t xml:space="preserve">    print(f"  Bob 有写权限: {'write' in bob_perms}")</w:t>
        <w:br/>
        <w:br/>
        <w:t xml:space="preserve">    # 角色权限</w:t>
        <w:br/>
        <w:t xml:space="preserve">    def get_role_permissions(role):</w:t>
        <w:br/>
        <w:t xml:space="preserve">        base = {"read"}</w:t>
        <w:br/>
        <w:t xml:space="preserve">        if role == "user":</w:t>
        <w:br/>
        <w:t xml:space="preserve">            base.update({"write"})</w:t>
        <w:br/>
        <w:t xml:space="preserve">        elif role == "developer":</w:t>
        <w:br/>
        <w:t xml:space="preserve">            base.update({"write", "execute"})</w:t>
        <w:br/>
        <w:t xml:space="preserve">        elif role == "admin":</w:t>
        <w:br/>
        <w:t xml:space="preserve">            base.update(all_permissions)</w:t>
        <w:br/>
        <w:t xml:space="preserve">        return base</w:t>
        <w:br/>
        <w:br/>
        <w:t xml:space="preserve">    user_role = get_role_permissions("user")</w:t>
        <w:br/>
        <w:t xml:space="preserve">    dev_role = get_role_permissions("developer")</w:t>
        <w:br/>
        <w:t xml:space="preserve">    admin_role = get_role_permissions("admin")</w:t>
        <w:br/>
        <w:br/>
        <w:t xml:space="preserve">    print(f"\n  用户角色: {user_role}")</w:t>
        <w:br/>
        <w:t xml:space="preserve">    print(f"  开发者角色: {dev_role}")</w:t>
        <w:br/>
        <w:t xml:space="preserve">    print(f"  管理员角色: {admin_role}")</w:t>
        <w:br/>
        <w:br/>
        <w:t xml:space="preserve">    # 权限运算</w:t>
        <w:br/>
        <w:t xml:space="preserve">    print(f"\n  开发者比用户多的权限: {dev_role - user_role}")</w:t>
        <w:br/>
        <w:t xml:space="preserve">    print(f"  管理员与开发者共有的: {admin_role &amp; dev_role}")</w:t>
        <w:br/>
        <w:t xml:space="preserve">    print(f"  管理员独有权限: {admin_role - dev_role}")</w:t>
        <w:br/>
        <w:br/>
        <w:t xml:space="preserve">    # 更新用户权限</w:t>
        <w:br/>
        <w:t xml:space="preserve">    alice_perms.add("execute")</w:t>
        <w:br/>
        <w:t xml:space="preserve">    print(f"\n  Alice 更新后: {alice_perms}")</w:t>
        <w:br/>
        <w:br/>
        <w:t xml:space="preserve">    # 检查是否拥有特定权限组合</w:t>
        <w:br/>
        <w:t xml:space="preserve">    required = {"read", "write"}</w:t>
        <w:br/>
        <w:t xml:space="preserve">    has_all = required.issubset(alice_perms)</w:t>
        <w:br/>
        <w:t xml:space="preserve">    print(f"  Alice 拥有 read+write: {has_all}")</w:t>
        <w:br/>
        <w:br/>
        <w:t>def main():</w:t>
        <w:br/>
        <w:t xml:space="preserve">    """主函数"""</w:t>
        <w:br/>
        <w:t xml:space="preserve">    print("集合操作与运算")</w:t>
        <w:br/>
        <w:t xml:space="preserve">    print("=" * 50)</w:t>
        <w:br/>
        <w:t xml:space="preserve">    set_creation()</w:t>
        <w:br/>
        <w:t xml:space="preserve">    set_operations()</w:t>
        <w:br/>
        <w:t xml:space="preserve">    set_math_operations()</w:t>
        <w:br/>
        <w:t xml:space="preserve">    set_relationships()</w:t>
        <w:br/>
        <w:t xml:space="preserve">    frozenset_demo()</w:t>
        <w:br/>
        <w:t xml:space="preserve">    permission_system()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5：数据结构选型分析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理解不同数据结构的适用场景，能够根据业务需求选择合适的数据结构。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编写一个"数据结构选型分析器"，对比列表、元组、字典、集合在相同业务场景下的表现，帮助做出选型决策。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structure_choice.py</w:t>
        <w:br/>
        <w:t>"""数据结构选型分析"""</w:t>
        <w:br/>
        <w:br/>
        <w:t>import time</w:t>
        <w:br/>
        <w:t>import sys</w:t>
        <w:br/>
        <w:br/>
        <w:t>def memory_size(obj):</w:t>
        <w:br/>
        <w:t xml:space="preserve">    """获取对象大小"""</w:t>
        <w:br/>
        <w:t xml:space="preserve">    return sys.getsizeof(obj)</w:t>
        <w:br/>
        <w:br/>
        <w:t>def timing_test():</w:t>
        <w:br/>
        <w:t xml:space="preserve">    """性能对比测试"""</w:t>
        <w:br/>
        <w:t xml:space="preserve">    print("=== 性能对比测试 ===")</w:t>
        <w:br/>
        <w:br/>
        <w:t xml:space="preserve">    n = 100000</w:t>
        <w:br/>
        <w:t xml:space="preserve">    data_list = list(range(n))</w:t>
        <w:br/>
        <w:t xml:space="preserve">    data_tuple = tuple(range(n))</w:t>
        <w:br/>
        <w:t xml:space="preserve">    data_set = set(range(n))</w:t>
        <w:br/>
        <w:t xml:space="preserve">    data_dict = {i: i for i in range(n)}</w:t>
        <w:br/>
        <w:br/>
        <w:t xml:space="preserve">    # 查找性能测试</w:t>
        <w:br/>
        <w:t xml:space="preserve">    print(f"查找元素 {n-1} 的性能:")</w:t>
        <w:br/>
        <w:br/>
        <w:t xml:space="preserve">    start = time.perf_counter()</w:t>
        <w:br/>
        <w:t xml:space="preserve">    found = (n - 1) in data_list</w:t>
        <w:br/>
        <w:t xml:space="preserve">    list_time = time.perf_counter() - start</w:t>
        <w:br/>
        <w:t xml:space="preserve">    print(f"  列表查找: {list_time:.6f}s, 找到: {found}")</w:t>
        <w:br/>
        <w:br/>
        <w:t xml:space="preserve">    start = time.perf_counter()</w:t>
        <w:br/>
        <w:t xml:space="preserve">    found = (n - 1) in data_tuple</w:t>
        <w:br/>
        <w:t xml:space="preserve">    tuple_time = time.perf_counter() - start</w:t>
        <w:br/>
        <w:t xml:space="preserve">    print(f"  元组查找: {tuple_time:.6f}s, 找到: {found}")</w:t>
        <w:br/>
        <w:br/>
        <w:t xml:space="preserve">    start = time.perf_counter()</w:t>
        <w:br/>
        <w:t xml:space="preserve">    found = (n - 1) in data_set</w:t>
        <w:br/>
        <w:t xml:space="preserve">    set_time = time.perf_counter() - start</w:t>
        <w:br/>
        <w:t xml:space="preserve">    print(f"  集合查找: {set_time:.6f}s, 找到: {found}")</w:t>
        <w:br/>
        <w:br/>
        <w:t xml:space="preserve">    start = time.perf_counter()</w:t>
        <w:br/>
        <w:t xml:space="preserve">    found = (n - 1) in data_dict</w:t>
        <w:br/>
        <w:t xml:space="preserve">    dict_time = time.perf_counter() - start</w:t>
        <w:br/>
        <w:t xml:space="preserve">    print(f"  字典查找: {dict_time:.6f}s, 找到: {found}")</w:t>
        <w:br/>
        <w:br/>
        <w:t xml:space="preserve">    print(f"\n  O(n) 查找: 列表/元组 vs O(1) 查找: 集合/字典")</w:t>
        <w:br/>
        <w:br/>
        <w:t>def memory_test():</w:t>
        <w:br/>
        <w:t xml:space="preserve">    """内存对比"""</w:t>
        <w:br/>
        <w:t xml:space="preserve">    print("\n=== 内存占用对比 ===")</w:t>
        <w:br/>
        <w:t xml:space="preserve">    n = 10000</w:t>
        <w:br/>
        <w:t xml:space="preserve">    data_list = list(range(n))</w:t>
        <w:br/>
        <w:t xml:space="preserve">    data_tuple = tuple(range(n))</w:t>
        <w:br/>
        <w:t xml:space="preserve">    data_set = set(range(n))</w:t>
        <w:br/>
        <w:t xml:space="preserve">    data_dict = {i: i for i in range(n)}</w:t>
        <w:br/>
        <w:br/>
        <w:t xml:space="preserve">    print(f"  列表: {memory_size(data_list)} 字节")</w:t>
        <w:br/>
        <w:t xml:space="preserve">    print(f"  元组: {memory_size(data_tuple)} 字节")</w:t>
        <w:br/>
        <w:t xml:space="preserve">    print(f"  集合: {memory_size(data_set)} 字节")</w:t>
        <w:br/>
        <w:t xml:space="preserve">    print(f"  字典: {memory_size(data_dict)} 字节")</w:t>
        <w:br/>
        <w:br/>
        <w:t>def scenario_analysis():</w:t>
        <w:br/>
        <w:t xml:space="preserve">    """场景分析"""</w:t>
        <w:br/>
        <w:t xml:space="preserve">    print("\n=== 场景选型分析 ===")</w:t>
        <w:br/>
        <w:br/>
        <w:t xml:space="preserve">    scenarios = [</w:t>
        <w:br/>
        <w:t xml:space="preserve">        {</w:t>
        <w:br/>
        <w:t xml:space="preserve">            "场景": "有序、可变的数据序列（如任务列表）",</w:t>
        <w:br/>
        <w:t xml:space="preserve">            "推荐": "list",</w:t>
        <w:br/>
        <w:t xml:space="preserve">            "理由": "支持索引、切片、修改、追加，保持插入顺序",</w:t>
        <w:br/>
        <w:t xml:space="preserve">            "示例": "tasks = ["学习", "编码", "测试"]",</w:t>
        <w:br/>
        <w:t xml:space="preserve">        },</w:t>
        <w:br/>
        <w:t xml:space="preserve">        {</w:t>
        <w:br/>
        <w:t xml:space="preserve">            "场景": "不可变的数据集合（如配置常量）",</w:t>
        <w:br/>
        <w:t xml:space="preserve">            "推荐": "tuple",</w:t>
        <w:br/>
        <w:t xml:space="preserve">            "理由": "不可变保证数据安全，可作为字典键",</w:t>
        <w:br/>
        <w:t xml:space="preserve">            "示例": "DEFAULT_CONFIG = ("gpt-4o", 0.7, 2048)",</w:t>
        <w:br/>
        <w:t xml:space="preserve">        },</w:t>
        <w:br/>
        <w:t xml:space="preserve">        {</w:t>
        <w:br/>
        <w:t xml:space="preserve">            "场景": "键值映射、快速查找（如用户配置）",</w:t>
        <w:br/>
        <w:t xml:space="preserve">            "推荐": "dict",</w:t>
        <w:br/>
        <w:t xml:space="preserve">            "理由": "按键查找 O(1)，灵活扩展",</w:t>
        <w:br/>
        <w:t xml:space="preserve">            "示例": "config = {"model": "gpt-4o", "temp": 0.7}",</w:t>
        <w:br/>
        <w:t xml:space="preserve">        },</w:t>
        <w:br/>
        <w:t xml:space="preserve">        {</w:t>
        <w:br/>
        <w:t xml:space="preserve">            "场景": "去重、成员判断、集合运算（如权限）",</w:t>
        <w:br/>
        <w:t xml:space="preserve">            "推荐": "set",</w:t>
        <w:br/>
        <w:t xml:space="preserve">            "理由": "自动去重，O(1) 成员判断，支持集合运算",</w:t>
        <w:br/>
        <w:t xml:space="preserve">            "示例": "permissions = {"read", "write", "execute"}",</w:t>
        <w:br/>
        <w:t xml:space="preserve">        },</w:t>
        <w:br/>
        <w:t xml:space="preserve">    ]</w:t>
        <w:br/>
        <w:br/>
        <w:t xml:space="preserve">    for s in scenarios:</w:t>
        <w:br/>
        <w:t xml:space="preserve">        print(f"  [{s['场景']}]")</w:t>
        <w:br/>
        <w:t xml:space="preserve">        print(f"    推荐: {s['推荐']}")</w:t>
        <w:br/>
        <w:t xml:space="preserve">        print(f"    理由: {s['理由']}")</w:t>
        <w:br/>
        <w:t xml:space="preserve">        print(f"    示例: {s['示例']}")</w:t>
        <w:br/>
        <w:t xml:space="preserve">        print()</w:t>
        <w:br/>
        <w:br/>
        <w:t>def usage_guidelines():</w:t>
        <w:br/>
        <w:t xml:space="preserve">    """使用指导"""</w:t>
        <w:br/>
        <w:t xml:space="preserve">    print("=== 数据结构选择指南 ===")</w:t>
        <w:br/>
        <w:t xml:space="preserve">    print("""</w:t>
        <w:br/>
        <w:t xml:space="preserve">  1. 需要有序且可修改的数据序列?   -&gt; list</w:t>
        <w:br/>
        <w:t xml:space="preserve">  2. 需要不可变的数据安全?         -&gt; tuple</w:t>
        <w:br/>
        <w:t xml:space="preserve">  3. 需要按键快速查找?             -&gt; dict</w:t>
        <w:br/>
        <w:t xml:space="preserve">  4. 需要去重或成员快速判断?       -&gt; set</w:t>
        <w:br/>
        <w:t xml:space="preserve">  5. 需要保持插入顺序?             -&gt; list/dict (Python 3.7+)</w:t>
        <w:br/>
        <w:t xml:space="preserve">  6. 需要集合运算(交集/并集)?      -&gt; set</w:t>
        <w:br/>
        <w:t xml:space="preserve">  7. 需要作为字典键或集合元素?     -&gt; tuple/frozenset</w:t>
        <w:br/>
        <w:t xml:space="preserve">  8. 频繁插入删除头部/尾部?        -&gt; list (append/pop 高效)</w:t>
        <w:br/>
        <w:t xml:space="preserve">  """)</w:t>
        <w:br/>
        <w:br/>
        <w:t>def main():</w:t>
        <w:br/>
        <w:t xml:space="preserve">    """主函数"""</w:t>
        <w:br/>
        <w:t xml:space="preserve">    print("数据结构选型分析")</w:t>
        <w:br/>
        <w:t xml:space="preserve">    print("=" * 50)</w:t>
        <w:br/>
        <w:t xml:space="preserve">    timing_test()</w:t>
        <w:br/>
        <w:t xml:space="preserve">    memory_test()</w:t>
        <w:br/>
        <w:t xml:space="preserve">    scenario_analysis()</w:t>
        <w:br/>
        <w:t xml:space="preserve">    usage_guidelines()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6：JSON 与字典互转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Python 字典与 JSON 格式之间的转换。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编写一个"配置导出导入工具"，实现智能体配置在字典与 JSON 之间的相互转换。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json_dict.py</w:t>
        <w:br/>
        <w:t>"""JSON 与字典互转"""</w:t>
        <w:br/>
        <w:br/>
        <w:t>import json</w:t>
        <w:br/>
        <w:br/>
        <w:t>def dict_to_json():</w:t>
        <w:br/>
        <w:t xml:space="preserve">    """字典转 JSON"""</w:t>
        <w:br/>
        <w:t xml:space="preserve">    print("=== 字典转 JSON ===")</w:t>
        <w:br/>
        <w:br/>
        <w:t xml:space="preserve">    config = {</w:t>
        <w:br/>
        <w:t xml:space="preserve">        "name": "AI助手",</w:t>
        <w:br/>
        <w:t xml:space="preserve">        "version": "1.0",</w:t>
        <w:br/>
        <w:t xml:space="preserve">        "model": "gpt-4o",</w:t>
        <w:br/>
        <w:t xml:space="preserve">        "parameters": {</w:t>
        <w:br/>
        <w:t xml:space="preserve">            "temperature": 0.7,</w:t>
        <w:br/>
        <w:t xml:space="preserve">            "max_tokens": 2048,</w:t>
        <w:br/>
        <w:t xml:space="preserve">            "top_p": 0.9,</w:t>
        <w:br/>
        <w:t xml:space="preserve">        },</w:t>
        <w:br/>
        <w:t xml:space="preserve">        "enabled": True,</w:t>
        <w:br/>
        <w:t xml:space="preserve">        "tools": ["search", "code", "image"],</w:t>
        <w:br/>
        <w:t xml:space="preserve">        "tags": None,</w:t>
        <w:br/>
        <w:t xml:space="preserve">    }</w:t>
        <w:br/>
        <w:br/>
        <w:t xml:space="preserve">    # 基本转换</w:t>
        <w:br/>
        <w:t xml:space="preserve">    json_str = json.dumps(config)</w:t>
        <w:br/>
        <w:t xml:space="preserve">    print(f"  JSON 字符串: {json_str}")</w:t>
        <w:br/>
        <w:br/>
        <w:t xml:space="preserve">    # 美化输出</w:t>
        <w:br/>
        <w:t xml:space="preserve">    json_pretty = json.dumps(config, indent=2, ensure_ascii=False)</w:t>
        <w:br/>
        <w:t xml:space="preserve">    print(f"\n  美化输出:")</w:t>
        <w:br/>
        <w:t xml:space="preserve">    print(f"  {json_pretty}")</w:t>
        <w:br/>
        <w:br/>
        <w:t xml:space="preserve">    # 排序键</w:t>
        <w:br/>
        <w:t xml:space="preserve">    json_sorted = json.dumps(config, sort_keys=True, indent=2, ensure_ascii=False)</w:t>
        <w:br/>
        <w:t xml:space="preserve">    print(f"\n  排序键:")</w:t>
        <w:br/>
        <w:t xml:space="preserve">    print(f"  {json_sorted}")</w:t>
        <w:br/>
        <w:br/>
        <w:t>def json_to_dict():</w:t>
        <w:br/>
        <w:t xml:space="preserve">    """JSON 转字典"""</w:t>
        <w:br/>
        <w:t xml:space="preserve">    print("\n=== JSON 转字典 ===")</w:t>
        <w:br/>
        <w:br/>
        <w:t xml:space="preserve">    json_str = '{"name": "AI助手", "version": "1.0", "enabled": true, "count": 3}'</w:t>
        <w:br/>
        <w:br/>
        <w:t xml:space="preserve">    # 基本解析</w:t>
        <w:br/>
        <w:t xml:space="preserve">    data = json.loads(json_str)</w:t>
        <w:br/>
        <w:t xml:space="preserve">    print(f"  解析结果: {data}")</w:t>
        <w:br/>
        <w:t xml:space="preserve">    print(f"  类型: {type(data).__name__}")</w:t>
        <w:br/>
        <w:t xml:space="preserve">    print(f"  name: {data['name']}")</w:t>
        <w:br/>
        <w:t xml:space="preserve">    print(f"  enabled: {data['enabled']}")</w:t>
        <w:br/>
        <w:br/>
        <w:t xml:space="preserve">    # 处理嵌套</w:t>
        <w:br/>
        <w:t xml:space="preserve">    nested_json = '{"config": {"model": "gpt-4o", "params": {"temp": 0.5}}}'</w:t>
        <w:br/>
        <w:t xml:space="preserve">    nested = json.loads(nested_json)</w:t>
        <w:br/>
        <w:t xml:space="preserve">    print(f"  嵌套访问: {nested['config']['params']['temp']}")</w:t>
        <w:br/>
        <w:br/>
        <w:t>def file_operations():</w:t>
        <w:br/>
        <w:t xml:space="preserve">    """文件读写"""</w:t>
        <w:br/>
        <w:t xml:space="preserve">    print("\n=== JSON 文件操作 ===")</w:t>
        <w:br/>
        <w:br/>
        <w:t xml:space="preserve">    # 写入 JSON 文件</w:t>
        <w:br/>
        <w:t xml:space="preserve">    config = {</w:t>
        <w:br/>
        <w:t xml:space="preserve">        "name": "客服助手",</w:t>
        <w:br/>
        <w:t xml:space="preserve">        "model": "gpt-4o",</w:t>
        <w:br/>
        <w:t xml:space="preserve">        "temperature": 0.3,</w:t>
        <w:br/>
        <w:t xml:space="preserve">    }</w:t>
        <w:br/>
        <w:t xml:space="preserve">    with open("config.json", "w", encoding="utf-8") as f:</w:t>
        <w:br/>
        <w:t xml:space="preserve">        json.dump(config, f, ensure_ascii=False, indent=2)</w:t>
        <w:br/>
        <w:t xml:space="preserve">    print(f"  已写入 config.json")</w:t>
        <w:br/>
        <w:br/>
        <w:t xml:space="preserve">    # 读取 JSON 文件</w:t>
        <w:br/>
        <w:t xml:space="preserve">    with open("config.json", "r", encoding="utf-8") as f:</w:t>
        <w:br/>
        <w:t xml:space="preserve">        loaded = json.load(f)</w:t>
        <w:br/>
        <w:t xml:space="preserve">    print(f"  已读取: {loaded}")</w:t>
        <w:br/>
        <w:t xml:space="preserve">    print(f"  模型: {loaded['model']}")</w:t>
        <w:br/>
        <w:br/>
        <w:t>def custom_conversion():</w:t>
        <w:br/>
        <w:t xml:space="preserve">    """自定义类型转换"""</w:t>
        <w:br/>
        <w:t xml:space="preserve">    print("\n=== 自定义类型处理 ===")</w:t>
        <w:br/>
        <w:t xml:space="preserve">    import datetime</w:t>
        <w:br/>
        <w:br/>
        <w:t xml:space="preserve">    data = {</w:t>
        <w:br/>
        <w:t xml:space="preserve">        "name": "AI助手",</w:t>
        <w:br/>
        <w:t xml:space="preserve">        "created": datetime.datetime.now(),</w:t>
        <w:br/>
        <w:t xml:space="preserve">    }</w:t>
        <w:br/>
        <w:br/>
        <w:t xml:space="preserve">    # 默认无法序列化 datetime</w:t>
        <w:br/>
        <w:t xml:space="preserve">    try:</w:t>
        <w:br/>
        <w:t xml:space="preserve">        json.dumps(data)</w:t>
        <w:br/>
        <w:t xml:space="preserve">    except TypeError as e:</w:t>
        <w:br/>
        <w:t xml:space="preserve">        print(f"  默认序列化失败: {e}")</w:t>
        <w:br/>
        <w:br/>
        <w:t xml:space="preserve">    # 自定义序列化函数</w:t>
        <w:br/>
        <w:t xml:space="preserve">    def custom_serializer(obj):</w:t>
        <w:br/>
        <w:t xml:space="preserve">        if isinstance(obj, (datetime.datetime, datetime.date)):</w:t>
        <w:br/>
        <w:t xml:space="preserve">            return obj.isoformat()</w:t>
        <w:br/>
        <w:t xml:space="preserve">        raise TypeError(f"无法序列化 {type(obj)}")</w:t>
        <w:br/>
        <w:br/>
        <w:t xml:space="preserve">    json_str = json.dumps(data, default=custom_serializer, ensure_ascii=False)</w:t>
        <w:br/>
        <w:t xml:space="preserve">    print(f"  自定义序列化: {json_str}")</w:t>
        <w:br/>
        <w:br/>
        <w:t>def error_handling():</w:t>
        <w:br/>
        <w:t xml:space="preserve">    """错误处理"""</w:t>
        <w:br/>
        <w:t xml:space="preserve">    print("\n=== JSON 错误处理 ===")</w:t>
        <w:br/>
        <w:br/>
        <w:t xml:space="preserve">    # 解析错误</w:t>
        <w:br/>
        <w:t xml:space="preserve">    invalid_json = '{"name": "AI助手", "version": }'</w:t>
        <w:br/>
        <w:t xml:space="preserve">    try:</w:t>
        <w:br/>
        <w:t xml:space="preserve">        json.loads(invalid_json)</w:t>
        <w:br/>
        <w:t xml:space="preserve">    except json.JSONDecodeError as e:</w:t>
        <w:br/>
        <w:t xml:space="preserve">        print(f"  解析错误: {e}")</w:t>
        <w:br/>
        <w:br/>
        <w:t xml:space="preserve">    # 安全解析</w:t>
        <w:br/>
        <w:t xml:space="preserve">    def safe_loads(json_str, default=None):</w:t>
        <w:br/>
        <w:t xml:space="preserve">        try:</w:t>
        <w:br/>
        <w:t xml:space="preserve">            return json.loads(json_str)</w:t>
        <w:br/>
        <w:t xml:space="preserve">        except (json.JSONDecodeError, TypeError):</w:t>
        <w:br/>
        <w:t xml:space="preserve">            return default</w:t>
        <w:br/>
        <w:br/>
        <w:t xml:space="preserve">    result = safe_loads(invalid_json, default={})</w:t>
        <w:br/>
        <w:t xml:space="preserve">    print(f"  安全解析结果: {result}")</w:t>
        <w:br/>
        <w:br/>
        <w:t>def main():</w:t>
        <w:br/>
        <w:t xml:space="preserve">    """主函数"""</w:t>
        <w:br/>
        <w:t xml:space="preserve">    print("JSON 与字典互转")</w:t>
        <w:br/>
        <w:t xml:space="preserve">    print("=" * 50)</w:t>
        <w:br/>
        <w:t xml:space="preserve">    dict_to_json()</w:t>
        <w:br/>
        <w:t xml:space="preserve">    json_to_dict()</w:t>
        <w:br/>
        <w:t xml:space="preserve">    file_operations()</w:t>
        <w:br/>
        <w:t xml:space="preserve">    custom_conversion()</w:t>
        <w:br/>
        <w:t xml:space="preserve">    error_handling()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7：用户信息字典管理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综合运用字典的各种操作，实现一个用户信息管理工具。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编写一个"用户管理工具"，使用字典存储和管理多个用户的信息，支持增删改查与统计功能。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user_manager.py</w:t>
        <w:br/>
        <w:t>"""用户信息字典管理工具"""</w:t>
        <w:br/>
        <w:br/>
        <w:t>class UserManager:</w:t>
        <w:br/>
        <w:t xml:space="preserve">    """用户管理器"""</w:t>
        <w:br/>
        <w:br/>
        <w:t xml:space="preserve">    def __init__(self):</w:t>
        <w:br/>
        <w:t xml:space="preserve">        self.users = {}  # user_id -&gt; user_info</w:t>
        <w:br/>
        <w:br/>
        <w:t xml:space="preserve">    def add_user(self, user_id, name, age, city, **kwargs):</w:t>
        <w:br/>
        <w:t xml:space="preserve">        """添加用户"""</w:t>
        <w:br/>
        <w:t xml:space="preserve">        if user_id in self.users:</w:t>
        <w:br/>
        <w:t xml:space="preserve">            print(f"  ✗ 用户 {user_id} 已存在")</w:t>
        <w:br/>
        <w:t xml:space="preserve">            return False</w:t>
        <w:br/>
        <w:t xml:space="preserve">        user_info = {</w:t>
        <w:br/>
        <w:t xml:space="preserve">            "name": name,</w:t>
        <w:br/>
        <w:t xml:space="preserve">            "age": age,</w:t>
        <w:br/>
        <w:t xml:space="preserve">            "city": city,</w:t>
        <w:br/>
        <w:t xml:space="preserve">            "active": True,</w:t>
        <w:br/>
        <w:t xml:space="preserve">            "tags": set(kwargs.get("tags", [])),</w:t>
        <w:br/>
        <w:t xml:space="preserve">            "scores": kwargs.get("scores", []),</w:t>
        <w:br/>
        <w:t xml:space="preserve">        }</w:t>
        <w:br/>
        <w:t xml:space="preserve">        self.users[user_id] = user_info</w:t>
        <w:br/>
        <w:t xml:space="preserve">        print(f"  ✓ 已添加用户: {name} (ID: {user_id})")</w:t>
        <w:br/>
        <w:t xml:space="preserve">        return True</w:t>
        <w:br/>
        <w:br/>
        <w:t xml:space="preserve">    def get_user(self, user_id):</w:t>
        <w:br/>
        <w:t xml:space="preserve">        """获取用户"""</w:t>
        <w:br/>
        <w:t xml:space="preserve">        return self.users.get(user_id)</w:t>
        <w:br/>
        <w:br/>
        <w:t xml:space="preserve">    def update_user(self, user_id, **updates):</w:t>
        <w:br/>
        <w:t xml:space="preserve">        """更新用户信息"""</w:t>
        <w:br/>
        <w:t xml:space="preserve">        if user_id not in self.users:</w:t>
        <w:br/>
        <w:t xml:space="preserve">            print(f"  ✗ 用户 {user_id} 不存在")</w:t>
        <w:br/>
        <w:t xml:space="preserve">            return False</w:t>
        <w:br/>
        <w:t xml:space="preserve">        for key, value in updates.items():</w:t>
        <w:br/>
        <w:t xml:space="preserve">            if key in self.users[user_id]:</w:t>
        <w:br/>
        <w:t xml:space="preserve">                self.users[user_id][key] = value</w:t>
        <w:br/>
        <w:t xml:space="preserve">        print(f"  ✓ 已更新用户 {user_id}")</w:t>
        <w:br/>
        <w:t xml:space="preserve">        return True</w:t>
        <w:br/>
        <w:br/>
        <w:t xml:space="preserve">    def delete_user(self, user_id):</w:t>
        <w:br/>
        <w:t xml:space="preserve">        """删除用户"""</w:t>
        <w:br/>
        <w:t xml:space="preserve">        if user_id in self.users:</w:t>
        <w:br/>
        <w:t xml:space="preserve">            removed = self.users.pop(user_id)</w:t>
        <w:br/>
        <w:t xml:space="preserve">            print(f"  ✓ 已删除用户: {removed['name']}")</w:t>
        <w:br/>
        <w:t xml:space="preserve">            return removed</w:t>
        <w:br/>
        <w:t xml:space="preserve">        print(f"  ✗ 用户 {user_id} 不存在")</w:t>
        <w:br/>
        <w:t xml:space="preserve">        return None</w:t>
        <w:br/>
        <w:br/>
        <w:t xml:space="preserve">    def search_by_city(self, city):</w:t>
        <w:br/>
        <w:t xml:space="preserve">        """按城市查找"""</w:t>
        <w:br/>
        <w:t xml:space="preserve">        results = []</w:t>
        <w:br/>
        <w:t xml:space="preserve">        for uid, info in self.users.items():</w:t>
        <w:br/>
        <w:t xml:space="preserve">            if info["city"] == city:</w:t>
        <w:br/>
        <w:t xml:space="preserve">                results.append((uid, info))</w:t>
        <w:br/>
        <w:t xml:space="preserve">        return results</w:t>
        <w:br/>
        <w:br/>
        <w:t xml:space="preserve">    def average_age(self):</w:t>
        <w:br/>
        <w:t xml:space="preserve">        """平均年龄"""</w:t>
        <w:br/>
        <w:t xml:space="preserve">        if not self.users:</w:t>
        <w:br/>
        <w:t xml:space="preserve">            return 0</w:t>
        <w:br/>
        <w:t xml:space="preserve">        ages = [info["age"] for info in self.users.values()]</w:t>
        <w:br/>
        <w:t xml:space="preserve">        return sum(ages) / len(ages)</w:t>
        <w:br/>
        <w:br/>
        <w:t xml:space="preserve">    def user_count(self):</w:t>
        <w:br/>
        <w:t xml:space="preserve">        """用户数量"""</w:t>
        <w:br/>
        <w:t xml:space="preserve">        return len(self.users)</w:t>
        <w:br/>
        <w:br/>
        <w:t xml:space="preserve">    def active_count(self):</w:t>
        <w:br/>
        <w:t xml:space="preserve">        """活跃用户数"""</w:t>
        <w:br/>
        <w:t xml:space="preserve">        return sum(1 for info in self.users.values() if info.get("active", False))</w:t>
        <w:br/>
        <w:br/>
        <w:t xml:space="preserve">    def add_score(self, user_id, score):</w:t>
        <w:br/>
        <w:t xml:space="preserve">        """添加分数"""</w:t>
        <w:br/>
        <w:t xml:space="preserve">        if user_id in self.users:</w:t>
        <w:br/>
        <w:t xml:space="preserve">            self.users[user_id]["scores"].append(score)</w:t>
        <w:br/>
        <w:t xml:space="preserve">            return True</w:t>
        <w:br/>
        <w:t xml:space="preserve">        return False</w:t>
        <w:br/>
        <w:br/>
        <w:t xml:space="preserve">    def display_all(self):</w:t>
        <w:br/>
        <w:t xml:space="preserve">        """显示所有用户"""</w:t>
        <w:br/>
        <w:t xml:space="preserve">        print("\n用户列表:")</w:t>
        <w:br/>
        <w:t xml:space="preserve">        if not self.users:</w:t>
        <w:br/>
        <w:t xml:space="preserve">            print("  (空)")</w:t>
        <w:br/>
        <w:t xml:space="preserve">            return</w:t>
        <w:br/>
        <w:t xml:space="preserve">        for uid, info in self.users.items():</w:t>
        <w:br/>
        <w:t xml:space="preserve">            status = "活跃" if info["active"] else "非活跃"</w:t>
        <w:br/>
        <w:t xml:space="preserve">            avg = sum(info["scores"]) / len(info["scores"]) if info["scores"] else "N/A"</w:t>
        <w:br/>
        <w:t xml:space="preserve">            if isinstance(avg, float):</w:t>
        <w:br/>
        <w:t xml:space="preserve">                avg = f"{avg:.1f}"</w:t>
        <w:br/>
        <w:t xml:space="preserve">            print(f"  [{uid}] {info['name']} ({info['age']}岁, {info['city']}) "</w:t>
        <w:br/>
        <w:t xml:space="preserve">                  f"状态: {status} 平均分: {avg} 标签: {info['tags']}")</w:t>
        <w:br/>
        <w:br/>
        <w:t>def demo():</w:t>
        <w:br/>
        <w:t xml:space="preserve">    """演示功能"""</w:t>
        <w:br/>
        <w:t xml:space="preserve">    print("用户信息管理工具")</w:t>
        <w:br/>
        <w:t xml:space="preserve">    print("=" * 50)</w:t>
        <w:br/>
        <w:br/>
        <w:t xml:space="preserve">    manager = UserManager()</w:t>
        <w:br/>
        <w:br/>
        <w:t xml:space="preserve">    # 添加用户</w:t>
        <w:br/>
        <w:t xml:space="preserve">    print("\n[1] 添加用户:")</w:t>
        <w:br/>
        <w:t xml:space="preserve">    manager.add_user("u001", "张三", 25, "北京", tags=["VIP"], scores=[85, 90])</w:t>
        <w:br/>
        <w:t xml:space="preserve">    manager.add_user("u002", "李四", 30, "上海", tags=["普通"], scores=[75])</w:t>
        <w:br/>
        <w:t xml:space="preserve">    manager.add_user("u003", "王五", 22, "北京", tags=["VIP"], scores=[95, 88, 92])</w:t>
        <w:br/>
        <w:t xml:space="preserve">    manager.add_user("u004", "赵六", 28, "广州")</w:t>
        <w:br/>
        <w:br/>
        <w:t xml:space="preserve">    # 显示所有</w:t>
        <w:br/>
        <w:t xml:space="preserve">    manager.display_all()</w:t>
        <w:br/>
        <w:br/>
        <w:t xml:space="preserve">    # 按城市搜索</w:t>
        <w:br/>
        <w:t xml:space="preserve">    print("\n[2] 北京用户:")</w:t>
        <w:br/>
        <w:t xml:space="preserve">    for uid, info in manager.search_by_city("北京"):</w:t>
        <w:br/>
        <w:t xml:space="preserve">        print(f"    {uid}: {info['name']}")</w:t>
        <w:br/>
        <w:br/>
        <w:t xml:space="preserve">    # 添加分数</w:t>
        <w:br/>
        <w:t xml:space="preserve">    print("\n[3] 为用户添加分数:")</w:t>
        <w:br/>
        <w:t xml:space="preserve">    manager.add_score("u002", 82)</w:t>
        <w:br/>
        <w:t xml:space="preserve">    manager.add_score("u004", 68)</w:t>
        <w:br/>
        <w:br/>
        <w:t xml:space="preserve">    # 更新用户</w:t>
        <w:br/>
        <w:t xml:space="preserve">    print("\n[4] 更新用户:")</w:t>
        <w:br/>
        <w:t xml:space="preserve">    manager.update_user("u004", active=False)</w:t>
        <w:br/>
        <w:br/>
        <w:t xml:space="preserve">    # 统计</w:t>
        <w:br/>
        <w:t xml:space="preserve">    print(f"\n[5] 统计信息:")</w:t>
        <w:br/>
        <w:t xml:space="preserve">    print(f"    总用户数: {manager.user_count()}")</w:t>
        <w:br/>
        <w:t xml:space="preserve">    print(f"    活跃用户: {manager.active_count()}")</w:t>
        <w:br/>
        <w:t xml:space="preserve">    print(f"    平均年龄: {manager.average_age():.1f}")</w:t>
        <w:br/>
        <w:br/>
        <w:t xml:space="preserve">    # 删除用户</w:t>
        <w:br/>
        <w:t xml:space="preserve">    print("\n[6] 删除用户:")</w:t>
        <w:br/>
        <w:t xml:space="preserve">    manager.delete_user("u003")</w:t>
        <w:br/>
        <w:br/>
        <w:t xml:space="preserve">    # 最终状态</w:t>
        <w:br/>
        <w:t xml:space="preserve">    manager.display_all()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8：集合去重与数据清洗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掌握使用集合进行数据去重、成员判断与数据清洗的方法。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编写一个"数据清洗工具"，使用集合来处理重复数据、过滤黑名单、合并数据源等。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set_cleaning.py</w:t>
        <w:br/>
        <w:t>"""集合去重与数据清洗"""</w:t>
        <w:br/>
        <w:br/>
        <w:t>class DataCleaner:</w:t>
        <w:br/>
        <w:t xml:space="preserve">    """数据清洗工具"""</w:t>
        <w:br/>
        <w:br/>
        <w:t xml:space="preserve">    def __init__(self):</w:t>
        <w:br/>
        <w:t xml:space="preserve">        self.blacklist = set()</w:t>
        <w:br/>
        <w:t xml:space="preserve">        self.seen = set()</w:t>
        <w:br/>
        <w:br/>
        <w:t xml:space="preserve">    def add_blacklist(self, *items):</w:t>
        <w:br/>
        <w:t xml:space="preserve">        """添加黑名单"""</w:t>
        <w:br/>
        <w:t xml:space="preserve">        self.blacklist.update(items)</w:t>
        <w:br/>
        <w:br/>
        <w:t xml:space="preserve">    def remove_duplicates(self, data):</w:t>
        <w:br/>
        <w:t xml:space="preserve">        """去除重复项（保持顺序）"""</w:t>
        <w:br/>
        <w:t xml:space="preserve">        seen = set()</w:t>
        <w:br/>
        <w:t xml:space="preserve">        result = []</w:t>
        <w:br/>
        <w:t xml:space="preserve">        for item in data:</w:t>
        <w:br/>
        <w:t xml:space="preserve">            if item not in seen:</w:t>
        <w:br/>
        <w:t xml:space="preserve">                seen.add(item)</w:t>
        <w:br/>
        <w:t xml:space="preserve">                result.append(item)</w:t>
        <w:br/>
        <w:t xml:space="preserve">        return result</w:t>
        <w:br/>
        <w:br/>
        <w:t xml:space="preserve">    def filter_blacklist(self, data):</w:t>
        <w:br/>
        <w:t xml:space="preserve">        """过滤黑名单"""</w:t>
        <w:br/>
        <w:t xml:space="preserve">        return [item for item in data if item not in self.blacklist]</w:t>
        <w:br/>
        <w:br/>
        <w:t xml:space="preserve">    def find_new_items(self, data):</w:t>
        <w:br/>
        <w:t xml:space="preserve">        """找出新出现的项目"""</w:t>
        <w:br/>
        <w:t xml:space="preserve">        new_items = []</w:t>
        <w:br/>
        <w:t xml:space="preserve">        for item in data:</w:t>
        <w:br/>
        <w:t xml:space="preserve">            if item not in self.seen:</w:t>
        <w:br/>
        <w:t xml:space="preserve">                new_items.append(item)</w:t>
        <w:br/>
        <w:t xml:space="preserve">        self.seen.update(data)</w:t>
        <w:br/>
        <w:t xml:space="preserve">        return new_items</w:t>
        <w:br/>
        <w:br/>
        <w:t xml:space="preserve">    def merge_sources(self, *sources):</w:t>
        <w:br/>
        <w:t xml:space="preserve">        """合并多个数据源（去重）"""</w:t>
        <w:br/>
        <w:t xml:space="preserve">        merged = set()</w:t>
        <w:br/>
        <w:t xml:space="preserve">        for source in sources:</w:t>
        <w:br/>
        <w:t xml:space="preserve">            merged.update(source)</w:t>
        <w:br/>
        <w:t xml:space="preserve">        return sorted(merged)</w:t>
        <w:br/>
        <w:br/>
        <w:t xml:space="preserve">    def intersection_analysis(self, source1, source2):</w:t>
        <w:br/>
        <w:t xml:space="preserve">        """交叉分析"""</w:t>
        <w:br/>
        <w:t xml:space="preserve">        s1, s2 = set(source1), set(source2)</w:t>
        <w:br/>
        <w:t xml:space="preserve">        return {</w:t>
        <w:br/>
        <w:t xml:space="preserve">            "共同项": sorted(s1 &amp; s2),</w:t>
        <w:br/>
        <w:t xml:space="preserve">            "仅 source1": sorted(s1 - s2),</w:t>
        <w:br/>
        <w:t xml:space="preserve">            "仅 source2": sorted(s2 - s1),</w:t>
        <w:br/>
        <w:t xml:space="preserve">        }</w:t>
        <w:br/>
        <w:br/>
        <w:t xml:space="preserve">    def batch_clean(self, data):</w:t>
        <w:br/>
        <w:t xml:space="preserve">        """批量清洗"""</w:t>
        <w:br/>
        <w:t xml:space="preserve">        cleaned = self.remove_duplicates(data)</w:t>
        <w:br/>
        <w:t xml:space="preserve">        cleaned = self.filter_blacklist(cleaned)</w:t>
        <w:br/>
        <w:t xml:space="preserve">        return cleaned</w:t>
        <w:br/>
        <w:br/>
        <w:t>def demo():</w:t>
        <w:br/>
        <w:t xml:space="preserve">    """演示功能"""</w:t>
        <w:br/>
        <w:t xml:space="preserve">    print("数据清洗工具演示")</w:t>
        <w:br/>
        <w:t xml:space="preserve">    print("=" * 50)</w:t>
        <w:br/>
        <w:br/>
        <w:t xml:space="preserve">    cleaner = DataCleaner()</w:t>
        <w:br/>
        <w:br/>
        <w:t xml:space="preserve">    # 设置黑名单</w:t>
        <w:br/>
        <w:t xml:space="preserve">    cleaner.add_blacklist("spam", "广告", "违规")</w:t>
        <w:br/>
        <w:br/>
        <w:t xml:space="preserve">    # 模拟脏数据</w:t>
        <w:br/>
        <w:t xml:space="preserve">    raw_data = [</w:t>
        <w:br/>
        <w:t xml:space="preserve">        "Python", "Python", "Java", "Python",  # 重复</w:t>
        <w:br/>
        <w:t xml:space="preserve">        "spam",  # 黑名单</w:t>
        <w:br/>
        <w:t xml:space="preserve">        "AI", "开发", "广告",  # 黑名单</w:t>
        <w:br/>
        <w:t xml:space="preserve">        "数据库", "AI",  # 重复</w:t>
        <w:br/>
        <w:t xml:space="preserve">    ]</w:t>
        <w:br/>
        <w:br/>
        <w:t xml:space="preserve">    print(f"\n原始数据: {raw_data}")</w:t>
        <w:br/>
        <w:br/>
        <w:t xml:space="preserve">    # 去重</w:t>
        <w:br/>
        <w:t xml:space="preserve">    deduplicated = cleaner.remove_duplicates(raw_data)</w:t>
        <w:br/>
        <w:t xml:space="preserve">    print(f"去重后: {deduplicated}")</w:t>
        <w:br/>
        <w:br/>
        <w:t xml:space="preserve">    # 过滤黑名单</w:t>
        <w:br/>
        <w:t xml:space="preserve">    filtered = cleaner.filter_blacklist(deduplicated)</w:t>
        <w:br/>
        <w:t xml:space="preserve">    print(f"过滤黑名单后: {filtered}")</w:t>
        <w:br/>
        <w:br/>
        <w:t xml:space="preserve">    # 批量清洗</w:t>
        <w:br/>
        <w:t xml:space="preserve">    cleaned = cleaner.batch_clean(raw_data)</w:t>
        <w:br/>
        <w:t xml:space="preserve">    print(f"批量清洗后: {cleaned}")</w:t>
        <w:br/>
        <w:br/>
        <w:t xml:space="preserve">    # 合并数据源</w:t>
        <w:br/>
        <w:t xml:space="preserve">    source1 = ["模型A", "模型B", "模型C"]</w:t>
        <w:br/>
        <w:t xml:space="preserve">    source2 = ["模型B", "模型D"]</w:t>
        <w:br/>
        <w:t xml:space="preserve">    source3 = ["模型C", "模型E"]</w:t>
        <w:br/>
        <w:t xml:space="preserve">    merged = cleaner.merge_sources(source1, source2, source3)</w:t>
        <w:br/>
        <w:t xml:space="preserve">    print(f"\n合并数据源: {merged}")</w:t>
        <w:br/>
        <w:br/>
        <w:t xml:space="preserve">    # 交叉分析</w:t>
        <w:br/>
        <w:t xml:space="preserve">    analysis = cleaner.intersection_analysis(source1, source2)</w:t>
        <w:br/>
        <w:t xml:space="preserve">    print(f"\n交叉分析:")</w:t>
        <w:br/>
        <w:t xml:space="preserve">    for key, value in analysis.items():</w:t>
        <w:br/>
        <w:t xml:space="preserve">        print(f"  {key}: {value}")</w:t>
        <w:br/>
        <w:br/>
        <w:t xml:space="preserve">    # 新项目发现</w:t>
        <w:br/>
        <w:t xml:space="preserve">    print(f"\n新项目检测:")</w:t>
        <w:br/>
        <w:t xml:space="preserve">    first = cleaner.find_new_items(["A", "B", "C"])</w:t>
        <w:br/>
        <w:t xml:space="preserve">    print(f"  首次输入: {first}")</w:t>
        <w:br/>
        <w:t xml:space="preserve">    second = cleaner.find_new_items(["B", "D", "E"])</w:t>
        <w:br/>
        <w:t xml:space="preserve">    print(f"  第二次新项目: {second}")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9：组合数据结构综合应用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综合运用字典、元组与集合，构建一个完整的数据管理应用。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编写一个"智能体管理系统"，使用字典+元组+集合的组合来管理多个智能体的信息、标签与工具。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agent_system.py</w:t>
        <w:br/>
        <w:t>"""智能体管理系统 - 组合数据结构"""</w:t>
        <w:br/>
        <w:br/>
        <w:t>import datetime</w:t>
        <w:br/>
        <w:br/>
        <w:t>class AgentSystem:</w:t>
        <w:br/>
        <w:t xml:space="preserve">    """智能体管理系统"""</w:t>
        <w:br/>
        <w:br/>
        <w:t xml:space="preserve">    def __init__(self):</w:t>
        <w:br/>
        <w:t xml:space="preserve">        # 智能体数据: agent_id -&gt; {info dict, tags set, tools list}</w:t>
        <w:br/>
        <w:t xml:space="preserve">        self.agents = {}</w:t>
        <w:br/>
        <w:br/>
        <w:t xml:space="preserve">    def register_agent(self, agent_id, name, model, temperature=0.7):</w:t>
        <w:br/>
        <w:t xml:space="preserve">        """注册智能体"""</w:t>
        <w:br/>
        <w:t xml:space="preserve">        if agent_id in self.agents:</w:t>
        <w:br/>
        <w:t xml:space="preserve">            return False</w:t>
        <w:br/>
        <w:t xml:space="preserve">        self.agents[agent_id] = {</w:t>
        <w:br/>
        <w:t xml:space="preserve">            "info": {</w:t>
        <w:br/>
        <w:t xml:space="preserve">                "name": name,</w:t>
        <w:br/>
        <w:t xml:space="preserve">                "model": model,</w:t>
        <w:br/>
        <w:t xml:space="preserve">                "temperature": temperature,</w:t>
        <w:br/>
        <w:t xml:space="preserve">                "registered": datetime.datetime.now().strftime("%Y-%m-%d"),</w:t>
        <w:br/>
        <w:t xml:space="preserve">            },</w:t>
        <w:br/>
        <w:t xml:space="preserve">            "tags": set(),</w:t>
        <w:br/>
        <w:t xml:space="preserve">            "tools": [],</w:t>
        <w:br/>
        <w:t xml:space="preserve">        }</w:t>
        <w:br/>
        <w:t xml:space="preserve">        return True</w:t>
        <w:br/>
        <w:br/>
        <w:t xml:space="preserve">    def add_tags(self, agent_id, *tags):</w:t>
        <w:br/>
        <w:t xml:space="preserve">        """添加标签（使用集合）"""</w:t>
        <w:br/>
        <w:t xml:space="preserve">        if agent_id in self.agents:</w:t>
        <w:br/>
        <w:t xml:space="preserve">            self.agents[agent_id]["tags"].update(tags)</w:t>
        <w:br/>
        <w:br/>
        <w:t xml:space="preserve">    def add_tool(self, agent_id, tool):</w:t>
        <w:br/>
        <w:t xml:space="preserve">        """添加工具"""</w:t>
        <w:br/>
        <w:t xml:space="preserve">        if agent_id in self.agents and tool not in self.agents[agent_id]["tools"]:</w:t>
        <w:br/>
        <w:t xml:space="preserve">            self.agents[agent_id]["tools"].append(tool)</w:t>
        <w:br/>
        <w:br/>
        <w:t xml:space="preserve">    def get_agent_summary(self, agent_id):</w:t>
        <w:br/>
        <w:t xml:space="preserve">        """获取智能体摘要（返回元组）"""</w:t>
        <w:br/>
        <w:t xml:space="preserve">        if agent_id not in self.agents:</w:t>
        <w:br/>
        <w:t xml:space="preserve">            return None</w:t>
        <w:br/>
        <w:t xml:space="preserve">        info = self.agents[agent_id]["info"]</w:t>
        <w:br/>
        <w:t xml:space="preserve">        tags = self.agents[agent_id]["tags"]</w:t>
        <w:br/>
        <w:t xml:space="preserve">        tools = self.agents[agent_id]["tools"]</w:t>
        <w:br/>
        <w:t xml:space="preserve">        # 返回元组: (名称, 模型, 标签数, 工具数)</w:t>
        <w:br/>
        <w:t xml:space="preserve">        return (info["name"], info["model"], len(tags), len(tools))</w:t>
        <w:br/>
        <w:br/>
        <w:t xml:space="preserve">    def find_by_tag(self, tag):</w:t>
        <w:br/>
        <w:t xml:space="preserve">        """按标签查找"""</w:t>
        <w:br/>
        <w:t xml:space="preserve">        results = []</w:t>
        <w:br/>
        <w:t xml:space="preserve">        for agent_id, data in self.agents.items():</w:t>
        <w:br/>
        <w:t xml:space="preserve">            if tag in data["tags"]:</w:t>
        <w:br/>
        <w:t xml:space="preserve">                results.append((agent_id, data["info"]["name"]))</w:t>
        <w:br/>
        <w:t xml:space="preserve">        return results</w:t>
        <w:br/>
        <w:br/>
        <w:t xml:space="preserve">    def find_by_model(self, model):</w:t>
        <w:br/>
        <w:t xml:space="preserve">        """按模型查找"""</w:t>
        <w:br/>
        <w:t xml:space="preserve">        return [</w:t>
        <w:br/>
        <w:t xml:space="preserve">            (agent_id, data["info"]["name"])</w:t>
        <w:br/>
        <w:t xml:space="preserve">            for agent_id, data in self.agents.items()</w:t>
        <w:br/>
        <w:t xml:space="preserve">            if data["info"]["model"] == model</w:t>
        <w:br/>
        <w:t xml:space="preserve">        ]</w:t>
        <w:br/>
        <w:br/>
        <w:t xml:space="preserve">    def common_tags(self, agent1, agent2):</w:t>
        <w:br/>
        <w:t xml:space="preserve">        """两个智能体的共同标签（集合交集）"""</w:t>
        <w:br/>
        <w:t xml:space="preserve">        if agent1 in self.agents and agent2 in self.agents:</w:t>
        <w:br/>
        <w:t xml:space="preserve">            return self.agents[agent1]["tags"] &amp; self.agents[agent2]["tags"]</w:t>
        <w:br/>
        <w:t xml:space="preserve">        return set()</w:t>
        <w:br/>
        <w:br/>
        <w:t xml:space="preserve">    def all_tags(self):</w:t>
        <w:br/>
        <w:t xml:space="preserve">        """所有标签的并集"""</w:t>
        <w:br/>
        <w:t xml:space="preserve">        all_tags = set()</w:t>
        <w:br/>
        <w:t xml:space="preserve">        for data in self.agents.values():</w:t>
        <w:br/>
        <w:t xml:space="preserve">            all_tags.update(data["tags"])</w:t>
        <w:br/>
        <w:t xml:space="preserve">        return all_tags</w:t>
        <w:br/>
        <w:br/>
        <w:t xml:space="preserve">    def count_by_model(self):</w:t>
        <w:br/>
        <w:t xml:space="preserve">        """按模型统计"""</w:t>
        <w:br/>
        <w:t xml:space="preserve">        counts = {}</w:t>
        <w:br/>
        <w:t xml:space="preserve">        for data in self.agents.values():</w:t>
        <w:br/>
        <w:t xml:space="preserve">            model = data["info"]["model"]</w:t>
        <w:br/>
        <w:t xml:space="preserve">            counts[model] = counts.get(model, 0) + 1</w:t>
        <w:br/>
        <w:t xml:space="preserve">        return counts</w:t>
        <w:br/>
        <w:br/>
        <w:t xml:space="preserve">    def display(self):</w:t>
        <w:br/>
        <w:t xml:space="preserve">        """显示所有智能体"""</w:t>
        <w:br/>
        <w:t xml:space="preserve">        print("\n智能体列表:")</w:t>
        <w:br/>
        <w:t xml:space="preserve">        for agent_id, data in self.agents.items():</w:t>
        <w:br/>
        <w:t xml:space="preserve">            info = data["info"]</w:t>
        <w:br/>
        <w:t xml:space="preserve">            print(f"  [{agent_id}] {info['name']} | 模型: {info['model']} "</w:t>
        <w:br/>
        <w:t xml:space="preserve">                  f"| 标签: {data['tags']} | 工具: {data['tools']}")</w:t>
        <w:br/>
        <w:br/>
        <w:t>def demo():</w:t>
        <w:br/>
        <w:t xml:space="preserve">    """演示功能"""</w:t>
        <w:br/>
        <w:t xml:space="preserve">    print("智能体管理系统")</w:t>
        <w:br/>
        <w:t xml:space="preserve">    print("=" * 50)</w:t>
        <w:br/>
        <w:br/>
        <w:t xml:space="preserve">    system = AgentSystem()</w:t>
        <w:br/>
        <w:br/>
        <w:t xml:space="preserve">    # 注册智能体</w:t>
        <w:br/>
        <w:t xml:space="preserve">    print("\n[1] 注册智能体:")</w:t>
        <w:br/>
        <w:t xml:space="preserve">    system.register_agent("a1", "客服助手", "gpt-4o", 0.3)</w:t>
        <w:br/>
        <w:t xml:space="preserve">    system.register_agent("a2", "知识助手", "gpt-4o", 0.5)</w:t>
        <w:br/>
        <w:t xml:space="preserve">    system.register_agent("a3", "写作助手", "claude-3", 0.8)</w:t>
        <w:br/>
        <w:br/>
        <w:t xml:space="preserve">    # 添加标签</w:t>
        <w:br/>
        <w:t xml:space="preserve">    system.add_tags("a1", "客服", "生产", "中文")</w:t>
        <w:br/>
        <w:t xml:space="preserve">    system.add_tags("a2", "知识", "生产", "多语言")</w:t>
        <w:br/>
        <w:t xml:space="preserve">    system.add_tags("a3", "创作", "测试")</w:t>
        <w:br/>
        <w:br/>
        <w:t xml:space="preserve">    # 添加工具</w:t>
        <w:br/>
        <w:t xml:space="preserve">    system.add_tool("a1", "knowledge_base")</w:t>
        <w:br/>
        <w:t xml:space="preserve">    system.add_tool("a1", "order_query")</w:t>
        <w:br/>
        <w:t xml:space="preserve">    system.add_tool("a2", "search")</w:t>
        <w:br/>
        <w:t xml:space="preserve">    system.add_tool("a3", "image_gen")</w:t>
        <w:br/>
        <w:br/>
        <w:t xml:space="preserve">    system.display()</w:t>
        <w:br/>
        <w:br/>
        <w:t xml:space="preserve">    # 元组摘要</w:t>
        <w:br/>
        <w:t xml:space="preserve">    print("\n[2] 智能体摘要（元组）:")</w:t>
        <w:br/>
        <w:t xml:space="preserve">    for aid in ["a1", "a2", "a3"]:</w:t>
        <w:br/>
        <w:t xml:space="preserve">        summary = system.get_agent_summary(aid)</w:t>
        <w:br/>
        <w:t xml:space="preserve">        if summary:</w:t>
        <w:br/>
        <w:t xml:space="preserve">            name, model, tag_count, tool_count = summary</w:t>
        <w:br/>
        <w:t xml:space="preserve">            print(f"    {name}: 模型={model}, 标签数={tag_count}, 工具数={tool_count}")</w:t>
        <w:br/>
        <w:br/>
        <w:t xml:space="preserve">    # 按标签查找</w:t>
        <w:br/>
        <w:t xml:space="preserve">    print("\n[3] 按标签查找 '生产':")</w:t>
        <w:br/>
        <w:t xml:space="preserve">    for aid, name in system.find_by_tag("生产"):</w:t>
        <w:br/>
        <w:t xml:space="preserve">        print(f"    {aid}: {name}")</w:t>
        <w:br/>
        <w:br/>
        <w:t xml:space="preserve">    # 共同标签</w:t>
        <w:br/>
        <w:t xml:space="preserve">    print("\n[4] a1 与 a2 共同标签:")</w:t>
        <w:br/>
        <w:t xml:space="preserve">    print(f"    {system.common_tags('a1', 'a2')}")</w:t>
        <w:br/>
        <w:br/>
        <w:t xml:space="preserve">    # 全部标签</w:t>
        <w:br/>
        <w:t xml:space="preserve">    print(f"\n[5] 所有标签: {system.all_tags()}")</w:t>
        <w:br/>
        <w:br/>
        <w:t xml:space="preserve">    # 按模型统计</w:t>
        <w:br/>
        <w:t xml:space="preserve">    print(f"\n[6] 按模型统计: {system.count_by_model()}")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10：综合实战——对话知识库管理器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综合运用字典、元组与集合，构建一个完整的对话知识库管理系统。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编写一个"对话知识库管理器"，能够存储知识条目、按标签分类、进行关键词检索与知识统计。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knowledge_base.py</w:t>
        <w:br/>
        <w:t>"""对话知识库管理器 - 综合实战"""</w:t>
        <w:br/>
        <w:br/>
        <w:t>import datetime</w:t>
        <w:br/>
        <w:br/>
        <w:t>class KnowledgeBase:</w:t>
        <w:br/>
        <w:t xml:space="preserve">    """知识库管理器"""</w:t>
        <w:br/>
        <w:br/>
        <w:t xml:space="preserve">    def __init__(self):</w:t>
        <w:br/>
        <w:t xml:space="preserve">        # 知识条目: id -&gt; {question, answer, tags, category, created}</w:t>
        <w:br/>
        <w:t xml:space="preserve">        self.entries = {}</w:t>
        <w:br/>
        <w:t xml:space="preserve">        self.next_id = 1</w:t>
        <w:br/>
        <w:t xml:space="preserve">        self.categories = set()</w:t>
        <w:br/>
        <w:br/>
        <w:t xml:space="preserve">    def add_entry(self, question, answer, tags=None, category="通用"):</w:t>
        <w:br/>
        <w:t xml:space="preserve">        """添加知识条目"""</w:t>
        <w:br/>
        <w:t xml:space="preserve">        entry_id = self.next_id</w:t>
        <w:br/>
        <w:t xml:space="preserve">        self.next_id += 1</w:t>
        <w:br/>
        <w:br/>
        <w:t xml:space="preserve">        self.entries[entry_id] = {</w:t>
        <w:br/>
        <w:t xml:space="preserve">            "question": question,</w:t>
        <w:br/>
        <w:t xml:space="preserve">            "answer": answer,</w:t>
        <w:br/>
        <w:t xml:space="preserve">            "tags": set(tags if tags else []),</w:t>
        <w:br/>
        <w:t xml:space="preserve">            "category": category,</w:t>
        <w:br/>
        <w:t xml:space="preserve">            "created": datetime.datetime.now().strftime("%Y-%m-%d %H:%M"),</w:t>
        <w:br/>
        <w:t xml:space="preserve">            "usage_count": 0,</w:t>
        <w:br/>
        <w:t xml:space="preserve">        }</w:t>
        <w:br/>
        <w:t xml:space="preserve">        self.categories.add(category)</w:t>
        <w:br/>
        <w:t xml:space="preserve">        return entry_id</w:t>
        <w:br/>
        <w:br/>
        <w:t xml:space="preserve">    def search(self, keyword):</w:t>
        <w:br/>
        <w:t xml:space="preserve">        """关键词搜索"""</w:t>
        <w:br/>
        <w:t xml:space="preserve">        keyword = keyword.lower()</w:t>
        <w:br/>
        <w:t xml:space="preserve">        results = []</w:t>
        <w:br/>
        <w:t xml:space="preserve">        for entry_id, entry in self.entries.items():</w:t>
        <w:br/>
        <w:t xml:space="preserve">            if keyword in entry["question"].lower() or keyword in entry["answer"].lower():</w:t>
        <w:br/>
        <w:t xml:space="preserve">                results.append((entry_id, entry))</w:t>
        <w:br/>
        <w:t xml:space="preserve">        return results</w:t>
        <w:br/>
        <w:br/>
        <w:t xml:space="preserve">    def search_by_tag(self, tag):</w:t>
        <w:br/>
        <w:t xml:space="preserve">        """按标签搜索"""</w:t>
        <w:br/>
        <w:t xml:space="preserve">        return [</w:t>
        <w:br/>
        <w:t xml:space="preserve">            (entry_id, entry)</w:t>
        <w:br/>
        <w:t xml:space="preserve">            for entry_id, entry in self.entries.items()</w:t>
        <w:br/>
        <w:t xml:space="preserve">            if tag in entry["tags"]</w:t>
        <w:br/>
        <w:t xml:space="preserve">        ]</w:t>
        <w:br/>
        <w:br/>
        <w:t xml:space="preserve">    def search_by_category(self, category):</w:t>
        <w:br/>
        <w:t xml:space="preserve">        """按分类搜索"""</w:t>
        <w:br/>
        <w:t xml:space="preserve">        return [</w:t>
        <w:br/>
        <w:t xml:space="preserve">            (entry_id, entry)</w:t>
        <w:br/>
        <w:t xml:space="preserve">            for entry_id, entry in self.entries.items()</w:t>
        <w:br/>
        <w:t xml:space="preserve">            if entry["category"] == category</w:t>
        <w:br/>
        <w:t xml:space="preserve">        ]</w:t>
        <w:br/>
        <w:br/>
        <w:t xml:space="preserve">    def record_usage(self, entry_id):</w:t>
        <w:br/>
        <w:t xml:space="preserve">        """记录使用次数"""</w:t>
        <w:br/>
        <w:t xml:space="preserve">        if entry_id in self.entries:</w:t>
        <w:br/>
        <w:t xml:space="preserve">            self.entries[entry_id]["usage_count"] += 1</w:t>
        <w:br/>
        <w:br/>
        <w:t xml:space="preserve">    def update_entry(self, entry_id, **updates):</w:t>
        <w:br/>
        <w:t xml:space="preserve">        """更新知识条目"""</w:t>
        <w:br/>
        <w:t xml:space="preserve">        if entry_id not in self.entries:</w:t>
        <w:br/>
        <w:t xml:space="preserve">            return False</w:t>
        <w:br/>
        <w:t xml:space="preserve">        for key, value in updates.items():</w:t>
        <w:br/>
        <w:t xml:space="preserve">            if key == "tags":</w:t>
        <w:br/>
        <w:t xml:space="preserve">                self.entries[entry_id]["tags"] = set(value)</w:t>
        <w:br/>
        <w:t xml:space="preserve">            elif key in self.entries[entry_id]:</w:t>
        <w:br/>
        <w:t xml:space="preserve">                self.entries[entry_id][key] = value</w:t>
        <w:br/>
        <w:t xml:space="preserve">        return True</w:t>
        <w:br/>
        <w:br/>
        <w:t xml:space="preserve">    def delete_entry(self, entry_id):</w:t>
        <w:br/>
        <w:t xml:space="preserve">        """删除知识条目"""</w:t>
        <w:br/>
        <w:t xml:space="preserve">        if entry_id in self.entries:</w:t>
        <w:br/>
        <w:t xml:space="preserve">            del self.entries[entry_id]</w:t>
        <w:br/>
        <w:t xml:space="preserve">            return True</w:t>
        <w:br/>
        <w:t xml:space="preserve">        return False</w:t>
        <w:br/>
        <w:br/>
        <w:t xml:space="preserve">    def count_by_category(self):</w:t>
        <w:br/>
        <w:t xml:space="preserve">        """按分类统计"""</w:t>
        <w:br/>
        <w:t xml:space="preserve">        counts = {}</w:t>
        <w:br/>
        <w:t xml:space="preserve">        for entry in self.entries.values():</w:t>
        <w:br/>
        <w:t xml:space="preserve">            cat = entry["category"]</w:t>
        <w:br/>
        <w:t xml:space="preserve">            counts[cat] = counts.get(cat, 0) + 1</w:t>
        <w:br/>
        <w:t xml:space="preserve">        return counts</w:t>
        <w:br/>
        <w:br/>
        <w:t xml:space="preserve">    def popular_entries(self, n=3):</w:t>
        <w:br/>
        <w:t xml:space="preserve">        """最常用的条目"""</w:t>
        <w:br/>
        <w:t xml:space="preserve">        sorted_entries = sorted(</w:t>
        <w:br/>
        <w:t xml:space="preserve">            self.entries.items(),</w:t>
        <w:br/>
        <w:t xml:space="preserve">            key=lambda x: x[1]["usage_count"],</w:t>
        <w:br/>
        <w:t xml:space="preserve">            reverse=True</w:t>
        <w:br/>
        <w:t xml:space="preserve">        )</w:t>
        <w:br/>
        <w:t xml:space="preserve">        return sorted_entries[:n]</w:t>
        <w:br/>
        <w:br/>
        <w:t xml:space="preserve">    def all_tags(self):</w:t>
        <w:br/>
        <w:t xml:space="preserve">        """所有标签"""</w:t>
        <w:br/>
        <w:t xml:space="preserve">        all_tags = set()</w:t>
        <w:br/>
        <w:t xml:space="preserve">        for entry in self.entries.values():</w:t>
        <w:br/>
        <w:t xml:space="preserve">            all_tags.update(entry["tags"])</w:t>
        <w:br/>
        <w:t xml:space="preserve">        return all_tags</w:t>
        <w:br/>
        <w:br/>
        <w:t xml:space="preserve">    def display_entry(self, entry_id):</w:t>
        <w:br/>
        <w:t xml:space="preserve">        """显示知识条目"""</w:t>
        <w:br/>
        <w:t xml:space="preserve">        if entry_id not in self.entries:</w:t>
        <w:br/>
        <w:t xml:space="preserve">            print(f"  ✗ 条目 {entry_id} 不存在")</w:t>
        <w:br/>
        <w:t xml:space="preserve">            return</w:t>
        <w:br/>
        <w:t xml:space="preserve">        entry = self.entries[entry_id]</w:t>
        <w:br/>
        <w:t xml:space="preserve">        print(f"\n  [条目 {entry_id}]")</w:t>
        <w:br/>
        <w:t xml:space="preserve">        print(f"    问题: {entry['question']}")</w:t>
        <w:br/>
        <w:t xml:space="preserve">        print(f"    回答: {entry['answer']}")</w:t>
        <w:br/>
        <w:t xml:space="preserve">        print(f"    分类: {entry['category']}")</w:t>
        <w:br/>
        <w:t xml:space="preserve">        print(f"    标签: {entry['tags']}")</w:t>
        <w:br/>
        <w:t xml:space="preserve">        print(f"    使用次数: {entry['usage_count']}")</w:t>
        <w:br/>
        <w:t xml:space="preserve">        print(f"    创建时间: {entry['created']}")</w:t>
        <w:br/>
        <w:br/>
        <w:t xml:space="preserve">    def summary(self):</w:t>
        <w:br/>
        <w:t xml:space="preserve">        """知识库摘要"""</w:t>
        <w:br/>
        <w:t xml:space="preserve">        print("=" * 50)</w:t>
        <w:br/>
        <w:t xml:space="preserve">        print("知识库摘要")</w:t>
        <w:br/>
        <w:t xml:space="preserve">        print("=" * 50)</w:t>
        <w:br/>
        <w:t xml:space="preserve">        print(f"\n总条目数: {len(self.entries)}")</w:t>
        <w:br/>
        <w:t xml:space="preserve">        print(f"分类数: {len(self.categories)}")</w:t>
        <w:br/>
        <w:t xml:space="preserve">        print(f"总标签数: {len(self.all_tags())}")</w:t>
        <w:br/>
        <w:br/>
        <w:t xml:space="preserve">        print(f"\n按分类统计:")</w:t>
        <w:br/>
        <w:t xml:space="preserve">        for cat, count in self.count_by_category().items():</w:t>
        <w:br/>
        <w:t xml:space="preserve">            print(f"  {cat}: {count} 条")</w:t>
        <w:br/>
        <w:br/>
        <w:t xml:space="preserve">        print(f"\n最常用条目:")</w:t>
        <w:br/>
        <w:t xml:space="preserve">        for entry_id, entry in self.popular_entries(2):</w:t>
        <w:br/>
        <w:t xml:space="preserve">            print(f"  [{entry_id}] {entry['question'][:40]}... (使用 {entry['usage_count']} 次)")</w:t>
        <w:br/>
        <w:br/>
        <w:t>def demo():</w:t>
        <w:br/>
        <w:t xml:space="preserve">    """演示功能"""</w:t>
        <w:br/>
        <w:t xml:space="preserve">    print("对话知识库管理器")</w:t>
        <w:br/>
        <w:t xml:space="preserve">    print("=" * 50)</w:t>
        <w:br/>
        <w:br/>
        <w:t xml:space="preserve">    kb = KnowledgeBase()</w:t>
        <w:br/>
        <w:br/>
        <w:t xml:space="preserve">    # 添加知识</w:t>
        <w:br/>
        <w:t xml:space="preserve">    print("\n[1] 添加知识条目:")</w:t>
        <w:br/>
        <w:t xml:space="preserve">    id1 = kb.add_entry("Python 是什么？", "Python 是一种高级编程语言...", tags=["Python", "基础"], category="编程")</w:t>
        <w:br/>
        <w:t xml:space="preserve">    id2 = kb.add_entry("什么是 AI 智能体？", "AI 智能体是能够自主决策和行动的 AI 系统...", tags=["AI", "智能体"], category="AI")</w:t>
        <w:br/>
        <w:t xml:space="preserve">    id3 = kb.add_entry("如何使用扣子平台？", "扣子平台是字节跳动推出的 AI Bot 开发平台...", tags=["扣子", "平台"], category="工具")</w:t>
        <w:br/>
        <w:t xml:space="preserve">    id4 = kb.add_entry("Langchain 是什么？", "Langchain 是一个 LLM 应用开发框架...", tags=["Langchain", "开发"], category="工具")</w:t>
        <w:br/>
        <w:br/>
        <w:t xml:space="preserve">    # 显示</w:t>
        <w:br/>
        <w:t xml:space="preserve">    kb.display_entry(id1)</w:t>
        <w:br/>
        <w:t xml:space="preserve">    kb.display_entry(id2)</w:t>
        <w:br/>
        <w:br/>
        <w:t xml:space="preserve">    # 搜索</w:t>
        <w:br/>
        <w:t xml:space="preserve">    print("\n[2] 搜索 'Python':")</w:t>
        <w:br/>
        <w:t xml:space="preserve">    for eid, entry in kb.search("python"):</w:t>
        <w:br/>
        <w:t xml:space="preserve">        print(f"    [{eid}] {entry['question']}")</w:t>
        <w:br/>
        <w:br/>
        <w:t xml:space="preserve">    # 按标签</w:t>
        <w:br/>
        <w:t xml:space="preserve">    print("\n[3] 按标签 '工具':")</w:t>
        <w:br/>
        <w:t xml:space="preserve">    for eid, entry in kb.search_by_tag("工具"):</w:t>
        <w:br/>
        <w:t xml:space="preserve">        print(f"    [{eid}] {entry['question']}")</w:t>
        <w:br/>
        <w:br/>
        <w:t xml:space="preserve">    # 记录使用</w:t>
        <w:br/>
        <w:t xml:space="preserve">    print("\n[4] 记录使用:")</w:t>
        <w:br/>
        <w:t xml:space="preserve">    kb.record_usage(id1)</w:t>
        <w:br/>
        <w:t xml:space="preserve">    kb.record_usage(id1)</w:t>
        <w:br/>
        <w:t xml:space="preserve">    kb.record_usage(id2)</w:t>
        <w:br/>
        <w:br/>
        <w:t xml:space="preserve">    # 更新</w:t>
        <w:br/>
        <w:t xml:space="preserve">    print("\n[5] 更新条目:")</w:t>
        <w:br/>
        <w:t xml:space="preserve">    kb.update_entry(id1, tags=["Python", "基础", "编程语言"])</w:t>
        <w:br/>
        <w:br/>
        <w:t xml:space="preserve">    # 统计</w:t>
        <w:br/>
        <w:t xml:space="preserve">    kb.summary()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道练习，重点掌握字典的访问与遍历、字典推导式、元组的不可变性与解包、集合的去重与运算、以及组合数据结构的综合应用。建议将代码保存到独立文件并在 Git 中提交。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