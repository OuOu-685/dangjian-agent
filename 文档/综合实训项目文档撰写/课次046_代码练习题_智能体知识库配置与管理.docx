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课次046 代码练习题：智能体知识库配置与管理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本课次围绕智能体知识库的配置与管理展开训练。通过 10 道循序渐进的题目，帮助学习者掌握知识库数据组织、分段切分、关键词检索、相似度匹配、文档去重与更新等核心技能，理解知识库如何为智能体提供可靠的领域知识支撑。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知识条目数据结构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设计一个知识库条目结构，包含 ID、标题、内容、标签和更新时间。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create_entry(entry_id, title, content, tags=None):</w:t>
        <w:br/>
        <w:t xml:space="preserve">    return {</w:t>
        <w:br/>
        <w:t xml:space="preserve">        'id': entry_id,</w:t>
        <w:br/>
        <w:t xml:space="preserve">        'title': title,</w:t>
        <w:br/>
        <w:t xml:space="preserve">        'content': content,</w:t>
        <w:br/>
        <w:t xml:space="preserve">        'tags': tags or [],</w:t>
        <w:br/>
        <w:t xml:space="preserve">        'updated_at': '2026-09-19',</w:t>
        <w:br/>
        <w:t xml:space="preserve">    }</w:t>
        <w:br/>
        <w:br/>
        <w:t>entry = create_entry(1, "退货政策", "支持 7 天无理由退换货...", ["售后", "退货"])</w:t>
        <w:br/>
        <w:t>print(entry)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知识库类设计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设计一个简单的知识库类，支持添加、查询、删除条目。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KnowledgeBase:</w:t>
        <w:br/>
        <w:t xml:space="preserve">    def __init__(self):</w:t>
        <w:br/>
        <w:t xml:space="preserve">        self.entries = []</w:t>
        <w:br/>
        <w:br/>
        <w:t xml:space="preserve">    def add(self, title, content, tags=None):</w:t>
        <w:br/>
        <w:t xml:space="preserve">        entry = {</w:t>
        <w:br/>
        <w:t xml:space="preserve">            'id': len(self.entries) + 1,</w:t>
        <w:br/>
        <w:t xml:space="preserve">            'title': title,</w:t>
        <w:br/>
        <w:t xml:space="preserve">            'content': content,</w:t>
        <w:br/>
        <w:t xml:space="preserve">            'tags': tags or [],</w:t>
        <w:br/>
        <w:t xml:space="preserve">        }</w:t>
        <w:br/>
        <w:t xml:space="preserve">        self.entries.append(entry)</w:t>
        <w:br/>
        <w:t xml:space="preserve">        return entry</w:t>
        <w:br/>
        <w:br/>
        <w:t xml:space="preserve">    def find_by_title(self, title):</w:t>
        <w:br/>
        <w:t xml:space="preserve">        return [e for e in self.entries if title in e['title']]</w:t>
        <w:br/>
        <w:br/>
        <w:t xml:space="preserve">    def delete(self, entry_id):</w:t>
        <w:br/>
        <w:t xml:space="preserve">        self.entries = [e for e in self.entries if e['id'] != entry_id]</w:t>
        <w:br/>
        <w:t xml:space="preserve">        return f"已删除条目 #{entry_id}"</w:t>
        <w:br/>
        <w:br/>
        <w:t>kb = KnowledgeBase()</w:t>
        <w:br/>
        <w:t>kb.add("退款政策", "支持 7 天无理由退款。")</w:t>
        <w:br/>
        <w:t>kb.add("物流时效", "一般 3-5 天送达。")</w:t>
        <w:br/>
        <w:t>print(kb.find_by_title("退款"))</w:t>
        <w:br/>
        <w:t>print(kb.delete(1))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文本分块切分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实现按固定字数对长文本进行分块，保持知识的独立可检索性。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chunk_text(text, chunk_size=50):</w:t>
        <w:br/>
        <w:t xml:space="preserve">    return [text[i:i+chunk_size] for i in range(0, len(text), chunk_size)]</w:t>
        <w:br/>
        <w:br/>
        <w:t>long_text = "知识库用于存储结构化的领域知识，供智能体在回答问题时检索引用。合理分块能够提升检索效率与回答质量，需要根据内容语义选择合适的分块策略。" * 2</w:t>
        <w:br/>
        <w:t>chunks = chunk_text(long_text, 50)</w:t>
        <w:br/>
        <w:t>print(f"分块数量: {len(chunks)}")</w:t>
        <w:br/>
        <w:t>for i, c in enumerate(chunks[:3]):</w:t>
        <w:br/>
        <w:t xml:space="preserve">    print(f"块{i+1}: {c[:30]}...")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按标点智能分块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按句子边界（句号、问号、感叹号）进行分块，避免截断语义。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def smart_chunk(text, max_len=60):</w:t>
        <w:br/>
        <w:t xml:space="preserve">    sentences = re.split(r'(?&lt;=[。！？])', text)</w:t>
        <w:br/>
        <w:t xml:space="preserve">    chunks = []</w:t>
        <w:br/>
        <w:t xml:space="preserve">    current = ""</w:t>
        <w:br/>
        <w:t xml:space="preserve">    for s in sentences:</w:t>
        <w:br/>
        <w:t xml:space="preserve">        if len(current) + len(s) &lt;= max_len:</w:t>
        <w:br/>
        <w:t xml:space="preserve">            current += s</w:t>
        <w:br/>
        <w:t xml:space="preserve">        else:</w:t>
        <w:br/>
        <w:t xml:space="preserve">            if current:</w:t>
        <w:br/>
        <w:t xml:space="preserve">                chunks.append(current)</w:t>
        <w:br/>
        <w:t xml:space="preserve">            current = s</w:t>
        <w:br/>
        <w:t xml:space="preserve">    if current:</w:t>
        <w:br/>
        <w:t xml:space="preserve">        chunks.append(current)</w:t>
        <w:br/>
        <w:t xml:space="preserve">    return chunks</w:t>
        <w:br/>
        <w:br/>
        <w:t>text = "知识库用于存储领域知识。智能体在回答时检索引用。合理分块能提升效率。需要根据语义选择策略。"</w:t>
        <w:br/>
        <w:t>print(smart_chunk(text, 25))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关键词检索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实现基于关键词的检索函数，按命中数排序返回最相关条目。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keyword_search(kb, query):</w:t>
        <w:br/>
        <w:t xml:space="preserve">    keywords = query.split()</w:t>
        <w:br/>
        <w:t xml:space="preserve">    results = []</w:t>
        <w:br/>
        <w:t xml:space="preserve">    for entry in kb:</w:t>
        <w:br/>
        <w:t xml:space="preserve">        score = 0</w:t>
        <w:br/>
        <w:t xml:space="preserve">        for kw in keywords:</w:t>
        <w:br/>
        <w:t xml:space="preserve">            if kw in entry['title']:</w:t>
        <w:br/>
        <w:t xml:space="preserve">                score += 2</w:t>
        <w:br/>
        <w:t xml:space="preserve">            if kw in entry['content']:</w:t>
        <w:br/>
        <w:t xml:space="preserve">                score += 1</w:t>
        <w:br/>
        <w:t xml:space="preserve">            for tag in entry['tags']:</w:t>
        <w:br/>
        <w:t xml:space="preserve">                if kw in tag:</w:t>
        <w:br/>
        <w:t xml:space="preserve">                    score += 1</w:t>
        <w:br/>
        <w:t xml:space="preserve">        if score &gt; 0:</w:t>
        <w:br/>
        <w:t xml:space="preserve">            results.append((score, entry))</w:t>
        <w:br/>
        <w:t xml:space="preserve">    results.sort(key=lambda x: x[0], reverse=True)</w:t>
        <w:br/>
        <w:t xml:space="preserve">    return [entry for _, entry in results]</w:t>
        <w:br/>
        <w:br/>
        <w:t>kb = [</w:t>
        <w:br/>
        <w:t xml:space="preserve">    {'title': '退款政策', 'content': '支持7天无理由退款', 'tags': ['售后']},</w:t>
        <w:br/>
        <w:t xml:space="preserve">    {'title': '物流时效', 'content': '一般3-5天送达', 'tags': ['配送']},</w:t>
        <w:br/>
        <w:t xml:space="preserve">    {'title': '商品保修', 'content': '整机保修一年', 'tags': ['售后']},</w:t>
        <w:br/>
        <w:t>]</w:t>
        <w:br/>
        <w:t>print(keyword_search(kb, "售后 退款"))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简单向量相似度检索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Jaccard 相似度衡量查询与知识条目的匹配程度。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jaccard_similarity(set_a, set_b):</w:t>
        <w:br/>
        <w:t xml:space="preserve">    if not set_a or not set_b:</w:t>
        <w:br/>
        <w:t xml:space="preserve">        return 0.0</w:t>
        <w:br/>
        <w:t xml:space="preserve">    intersection = len(set_a &amp; set_b)</w:t>
        <w:br/>
        <w:t xml:space="preserve">    union = len(set_a | set_b)</w:t>
        <w:br/>
        <w:t xml:space="preserve">    return intersection / union</w:t>
        <w:br/>
        <w:br/>
        <w:t>def vector_search(kb, query):</w:t>
        <w:br/>
        <w:t xml:space="preserve">    query_set = set(query)</w:t>
        <w:br/>
        <w:t xml:space="preserve">    scored = []</w:t>
        <w:br/>
        <w:t xml:space="preserve">    for entry in kb:</w:t>
        <w:br/>
        <w:t xml:space="preserve">        text_set = set(entry['title'] + entry['content'])</w:t>
        <w:br/>
        <w:t xml:space="preserve">        sim = jaccard_similarity(query_set, text_set)</w:t>
        <w:br/>
        <w:t xml:space="preserve">        scored.append((sim, entry))</w:t>
        <w:br/>
        <w:t xml:space="preserve">    scored.sort(key=lambda x: x[0], reverse=True)</w:t>
        <w:br/>
        <w:t xml:space="preserve">    return scored</w:t>
        <w:br/>
        <w:br/>
        <w:t>kb = [</w:t>
        <w:br/>
        <w:t xml:space="preserve">    {'title': '退款', 'content': '7天无理由退款'},</w:t>
        <w:br/>
        <w:t xml:space="preserve">    {'title': '物流', 'content': '3天送达'},</w:t>
        <w:br/>
        <w:t>]</w:t>
        <w:br/>
        <w:t>for sim, entry in vector_search(kb, "如何申请退款"):</w:t>
        <w:br/>
        <w:t xml:space="preserve">    print(f"相似度 {sim:.2f}: {entry['title']}")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知识库导入导出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实现知识库与 JSON 文件的导入、导出功能。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def export_kb(kb, filepath):</w:t>
        <w:br/>
        <w:t xml:space="preserve">    with open(filepath, 'w', encoding='utf-8') as f:</w:t>
        <w:br/>
        <w:t xml:space="preserve">        json.dump(kb, f, ensure_ascii=False, indent=2)</w:t>
        <w:br/>
        <w:t xml:space="preserve">    return f"已导出到 {filepath}"</w:t>
        <w:br/>
        <w:br/>
        <w:t>def import_kb(filepath):</w:t>
        <w:br/>
        <w:t xml:space="preserve">    try:</w:t>
        <w:br/>
        <w:t xml:space="preserve">        with open(filepath, 'r', encoding='utf-8') as f:</w:t>
        <w:br/>
        <w:t xml:space="preserve">            return json.load(f)</w:t>
        <w:br/>
        <w:t xml:space="preserve">    except FileNotFoundError:</w:t>
        <w:br/>
        <w:t xml:space="preserve">        return []</w:t>
        <w:br/>
        <w:br/>
        <w:t>kb = [{'title': '退款', 'content': '7天退款'}]</w:t>
        <w:br/>
        <w:t>export_kb(kb, 'kb.json')</w:t>
        <w:br/>
        <w:t>loaded = import_kb('kb.json')</w:t>
        <w:br/>
        <w:t>print("导入的知识库:", loaded)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知识库去重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实现基于标题的内容去重，删除重复或高度相似的条目。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dedup_kb(kb):</w:t>
        <w:br/>
        <w:t xml:space="preserve">    seen_titles = set()</w:t>
        <w:br/>
        <w:t xml:space="preserve">    unique = []</w:t>
        <w:br/>
        <w:t xml:space="preserve">    for entry in kb:</w:t>
        <w:br/>
        <w:t xml:space="preserve">        title = entry['title']</w:t>
        <w:br/>
        <w:t xml:space="preserve">        if title not in seen_titles:</w:t>
        <w:br/>
        <w:t xml:space="preserve">            seen_titles.add(title)</w:t>
        <w:br/>
        <w:t xml:space="preserve">            unique.append(entry)</w:t>
        <w:br/>
        <w:t xml:space="preserve">    return unique</w:t>
        <w:br/>
        <w:br/>
        <w:t>kb = [</w:t>
        <w:br/>
        <w:t xml:space="preserve">    {'title': '退款政策', 'content': '支持7天退款'},</w:t>
        <w:br/>
        <w:t xml:space="preserve">    {'title': '退款政策', 'content': '支持7天无理由退款'},</w:t>
        <w:br/>
        <w:t xml:space="preserve">    {'title': '物流时效', 'content': '3-5天'},</w:t>
        <w:br/>
        <w:t>]</w:t>
        <w:br/>
        <w:t>unique_kb = dedup_kb(kb)</w:t>
        <w:br/>
        <w:t>print(f"去重后条目数: {len(unique_kb)}")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知识库更新与版本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实现知识条目更新，并记录修改历史用于版本回溯。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VersionedKB:</w:t>
        <w:br/>
        <w:t xml:space="preserve">    def __init__(self):</w:t>
        <w:br/>
        <w:t xml:space="preserve">        self.entries = {}</w:t>
        <w:br/>
        <w:t xml:space="preserve">        self.history = {}</w:t>
        <w:br/>
        <w:br/>
        <w:t xml:space="preserve">    def update(self, entry_id, content):</w:t>
        <w:br/>
        <w:t xml:space="preserve">        if entry_id not in self.entries:</w:t>
        <w:br/>
        <w:t xml:space="preserve">            self.entries[entry_id] = {'id': entry_id, 'content': content, 'history': []}</w:t>
        <w:br/>
        <w:t xml:space="preserve">        else:</w:t>
        <w:br/>
        <w:t xml:space="preserve">            old = self.entries[entry_id]['content']</w:t>
        <w:br/>
        <w:t xml:space="preserve">            self.entries[entry_id]['history'].append(old)</w:t>
        <w:br/>
        <w:t xml:space="preserve">            self.entries[entry_id]['content'] = content</w:t>
        <w:br/>
        <w:t xml:space="preserve">        return f"已更新条目 {entry_id}"</w:t>
        <w:br/>
        <w:br/>
        <w:t xml:space="preserve">    def rollback(self, entry_id):</w:t>
        <w:br/>
        <w:t xml:space="preserve">        entry = self.entries.get(entry_id)</w:t>
        <w:br/>
        <w:t xml:space="preserve">        if entry and entry['history']:</w:t>
        <w:br/>
        <w:t xml:space="preserve">            entry['content'] = entry['history'].pop()</w:t>
        <w:br/>
        <w:t xml:space="preserve">            return f"已回滚条目 {entry_id}"</w:t>
        <w:br/>
        <w:t xml:space="preserve">        return "无历史版本可回滚"</w:t>
        <w:br/>
        <w:br/>
        <w:t>vkb = VersionedKB()</w:t>
        <w:br/>
        <w:t>vkb.update(1, "版本A内容")</w:t>
        <w:br/>
        <w:t>vkb.update(1, "版本B内容")</w:t>
        <w:br/>
        <w:t>print(vkb.entries[1]['content'])</w:t>
        <w:br/>
        <w:t>print(vkb.rollback(1))</w:t>
        <w:br/>
        <w:t>print(vkb.entries[1]['content'])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综合知识问答智能体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综合运用检索与知识匹配，实现一个基于知识库的问答智能体。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KnowledgeAgent:</w:t>
        <w:br/>
        <w:t xml:space="preserve">    def __init__(self, kb):</w:t>
        <w:br/>
        <w:t xml:space="preserve">        self.kb = kb</w:t>
        <w:br/>
        <w:br/>
        <w:t xml:space="preserve">    def answer(self, question):</w:t>
        <w:br/>
        <w:t xml:space="preserve">        best = None</w:t>
        <w:br/>
        <w:t xml:space="preserve">        best_score = 0</w:t>
        <w:br/>
        <w:t xml:space="preserve">        q_set = set(question)</w:t>
        <w:br/>
        <w:br/>
        <w:t xml:space="preserve">        for entry in self.kb:</w:t>
        <w:br/>
        <w:t xml:space="preserve">            text = entry['title'] + entry['content']</w:t>
        <w:br/>
        <w:t xml:space="preserve">            score = sum(1 for ch in q_set if ch in text)</w:t>
        <w:br/>
        <w:t xml:space="preserve">            if score &gt; best_score:</w:t>
        <w:br/>
        <w:t xml:space="preserve">                best_score = score</w:t>
        <w:br/>
        <w:t xml:space="preserve">                best = entry</w:t>
        <w:br/>
        <w:br/>
        <w:t xml:space="preserve">        if best and best_score &gt; 0:</w:t>
        <w:br/>
        <w:t xml:space="preserve">            return f"根据知识库: {best['content']}"</w:t>
        <w:br/>
        <w:t xml:space="preserve">        return "抱歉，知识库中暂未找到相关信息。"</w:t>
        <w:br/>
        <w:br/>
        <w:t>kb = [</w:t>
        <w:br/>
        <w:t xml:space="preserve">    {'title': '退款政策', 'content': '支持 7 天无理由退款。'},</w:t>
        <w:br/>
        <w:t xml:space="preserve">    {'title': '物流时效', 'content': '默认 3-5 个工作日送达。'},</w:t>
        <w:br/>
        <w:t>]</w:t>
        <w:br/>
        <w:t>agent = KnowledgeAgent(kb)</w:t>
        <w:br/>
        <w:t>print(agent.answer("请问退款怎么办理？"))</w:t>
        <w:br/>
        <w:t>print(agent.answer("发货需要多久？"))</w:t>
        <w:br/>
        <w:t>print(agent.answer("你们几点上班？"))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全部题目可直接运行查看输出，无额外依赖。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7 题会生成 </w:t>
      </w:r>
      <w:r>
        <w:rPr>
          <w:rFonts w:ascii="Consolas" w:hAnsi="Consolas"/>
          <w:color w:val="C7254E"/>
          <w:sz w:val="18"/>
        </w:rPr>
        <w:t>kb.json</w:t>
      </w:r>
      <w:r>
        <w:rPr>
          <w:rFonts w:ascii="Calibri" w:hAnsi="Calibri" w:eastAsia="微软雅黑"/>
          <w:sz w:val="21"/>
        </w:rPr>
        <w:t xml:space="preserve"> 文件，请在临时目录运行。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 题使用 Jaccard 相似度作为简易检索策略，实际平台使用向量嵌入检索。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建议将知识库类封装复用，后续项目直接导入。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知识库是智能体回答领域问题的"外挂大脑"，需保持数据质量与时效。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合理分块（按语义、按段落）能显著提升检索命中率。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检索策略可从关键词、相似度逐步升级到向量语义检索。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版本管理与去重是知识库长期维护的重要能力。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