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021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开发环境搭建与工具链介绍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21 课次的授课内容，围绕 Python 开发环境搭建、虚拟环境管理、包管理工具、Git 版本控制与基础代码规范等知识点，设计了 10 道代码练习题目。每道题目包含明确的练习目标、题目描述、参考代码实现与运行说明。建议在完成环境搭建后，依次完成练习 1 至练习 10，以巩固本课次的核心技能。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1：环境验证脚本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验证 Python 开发环境是否正确安装与配置。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 Python 脚本，输出当前 Python 版本信息、解释器路径、以及系统平台信息，验证环境是否就绪。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check_env.py</w:t>
        <w:br/>
        <w:t>"""环境验证脚本 - 输出 Python 环境关键信息"""</w:t>
        <w:br/>
        <w:br/>
        <w:t>import sys</w:t>
        <w:br/>
        <w:t>import platform</w:t>
        <w:br/>
        <w:t>import os</w:t>
        <w:br/>
        <w:br/>
        <w:t>def main():</w:t>
        <w:br/>
        <w:t xml:space="preserve">    """主函数：输出环境信息"""</w:t>
        <w:br/>
        <w:t xml:space="preserve">    print("=" * 50)</w:t>
        <w:br/>
        <w:t xml:space="preserve">    print("Python 环境信息验证")</w:t>
        <w:br/>
        <w:t xml:space="preserve">    print("=" * 50)</w:t>
        <w:br/>
        <w:br/>
        <w:t xml:space="preserve">    # Python 版本信息</w:t>
        <w:br/>
        <w:t xml:space="preserve">    print(f"Python 版本: {sys.version}")</w:t>
        <w:br/>
        <w:t xml:space="preserve">    print(f"Python 版本号: {sys.version_info.major}.{sys.version_info.minor}.{sys.version_info.micro}")</w:t>
        <w:br/>
        <w:br/>
        <w:t xml:space="preserve">    # 解释器路径</w:t>
        <w:br/>
        <w:t xml:space="preserve">    print(f"解释器路径: {sys.executable}")</w:t>
        <w:br/>
        <w:br/>
        <w:t xml:space="preserve">    # 系统平台信息</w:t>
        <w:br/>
        <w:t xml:space="preserve">    print(f"操作系统: {platform.system()} {platform.release()}")</w:t>
        <w:br/>
        <w:t xml:space="preserve">    print(f"平台信息: {platform.platform()}")</w:t>
        <w:br/>
        <w:t xml:space="preserve">    print(f"机器架构: {platform.machine()}")</w:t>
        <w:br/>
        <w:br/>
        <w:t xml:space="preserve">    # 当前工作目录</w:t>
        <w:br/>
        <w:t xml:space="preserve">    print(f"当前工作目录: {os.getcwd()}")</w:t>
        <w:br/>
        <w:br/>
        <w:t xml:space="preserve">    # 环境变量 PATH</w:t>
        <w:br/>
        <w:t xml:space="preserve">    print(f"PATH 环境变量: {os.environ.get('PATH', '未设置')}")</w:t>
        <w:br/>
        <w:br/>
        <w:t xml:space="preserve">    print("=" * 50)</w:t>
        <w:br/>
        <w:t xml:space="preserve">    print("环境验证完成！")</w:t>
        <w:br/>
        <w:br/>
        <w:t>if __name__ == "__main__":</w:t>
        <w:br/>
        <w:t xml:space="preserve">    main()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运行说明：</w:t>
      </w:r>
      <w:r>
        <w:rPr>
          <w:rFonts w:ascii="Calibri" w:hAnsi="Calibri" w:eastAsia="微软雅黑"/>
          <w:sz w:val="21"/>
        </w:rPr>
        <w:t xml:space="preserve"> 在终端中执行 </w:t>
      </w:r>
      <w:r>
        <w:rPr>
          <w:rFonts w:ascii="Consolas" w:hAnsi="Consolas"/>
          <w:color w:val="C7254E"/>
          <w:sz w:val="18"/>
        </w:rPr>
        <w:t>python check_env.py</w:t>
      </w:r>
      <w:r>
        <w:rPr>
          <w:rFonts w:ascii="Calibri" w:hAnsi="Calibri" w:eastAsia="微软雅黑"/>
          <w:sz w:val="21"/>
        </w:rPr>
        <w:t>，观察输出的环境信息，确认 Python 安装路径与版本符合要求（建议 Python 3.9 及以上）。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2：虚拟环境创建与验证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掌握虚拟环境的创建、激活与依赖隔离。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创建一个名为 </w:t>
      </w:r>
      <w:r>
        <w:rPr>
          <w:rFonts w:ascii="Consolas" w:hAnsi="Consolas"/>
          <w:color w:val="C7254E"/>
          <w:sz w:val="18"/>
        </w:rPr>
        <w:t>myproject_env</w:t>
      </w:r>
      <w:r>
        <w:rPr>
          <w:rFonts w:ascii="Calibri" w:hAnsi="Calibri" w:eastAsia="微软雅黑"/>
          <w:sz w:val="21"/>
        </w:rPr>
        <w:t xml:space="preserve"> 的虚拟环境，激活后在环境中安装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库，验证安装成功，并对比全局环境与虚拟环境的差异。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参考命令（非代码文件）：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bash</w:t>
        <w:br/>
      </w:r>
      <w:r>
        <w:rPr>
          <w:rFonts w:ascii="Consolas" w:hAnsi="Consolas" w:eastAsia="等线"/>
          <w:sz w:val="18"/>
        </w:rPr>
        <w:t># 1. 创建虚拟环境</w:t>
        <w:br/>
        <w:t>python -m venv myproject_env</w:t>
        <w:br/>
        <w:br/>
        <w:t># 2. 激活虚拟环境</w:t>
        <w:br/>
        <w:t># Windows:</w:t>
        <w:br/>
        <w:t>myproject_env\Scripts\activate</w:t>
        <w:br/>
        <w:t># Linux/macOS:</w:t>
        <w:br/>
        <w:t>source myproject_env/bin/activate</w:t>
        <w:br/>
        <w:br/>
        <w:t># 3. 确认当前使用虚拟环境的 Python</w:t>
        <w:br/>
        <w:t>which python   # Linux/macOS</w:t>
        <w:br/>
        <w:t>where python   # Windows</w:t>
        <w:br/>
        <w:br/>
        <w:t># 4. 安装 requests 库</w:t>
        <w:br/>
        <w:t>pip install requests</w:t>
        <w:br/>
        <w:br/>
        <w:t># 5. 查看已安装的包</w:t>
        <w:br/>
        <w:t>pip list</w:t>
        <w:br/>
        <w:br/>
        <w:t># 6. 退出虚拟环境</w:t>
        <w:br/>
        <w:t>deactivate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验证代码：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verify_env.py</w:t>
        <w:br/>
        <w:t>"""验证虚拟环境中的包是否安装成功"""</w:t>
        <w:br/>
        <w:br/>
        <w:t>import sys</w:t>
        <w:br/>
        <w:t>import importlib</w:t>
        <w:br/>
        <w:br/>
        <w:t>def main():</w:t>
        <w:br/>
        <w:t xml:space="preserve">    """检查关键库是否可导入"""</w:t>
        <w:br/>
        <w:t xml:space="preserve">    print(f"当前 Python 解释器: {sys.executable}")</w:t>
        <w:br/>
        <w:br/>
        <w:t xml:space="preserve">    # 检查 requests 是否可导入</w:t>
        <w:br/>
        <w:t xml:space="preserve">    try:</w:t>
        <w:br/>
        <w:t xml:space="preserve">        import requests</w:t>
        <w:br/>
        <w:t xml:space="preserve">        print(f"✓ requests 库可用，版本: {requests.__version__}")</w:t>
        <w:br/>
        <w:t xml:space="preserve">    except ImportError:</w:t>
        <w:br/>
        <w:t xml:space="preserve">        print("✗ requests 库未安装")</w:t>
        <w:br/>
        <w:br/>
        <w:t xml:space="preserve">    # 检查 pip 是否正常</w:t>
        <w:br/>
        <w:t xml:space="preserve">    import subprocess</w:t>
        <w:br/>
        <w:t xml:space="preserve">    result = subprocess.run(</w:t>
        <w:br/>
        <w:t xml:space="preserve">        [sys.executable, "-m", "pip", "--version"],</w:t>
        <w:br/>
        <w:t xml:space="preserve">        capture_output=True, text=True</w:t>
        <w:br/>
        <w:t xml:space="preserve">    )</w:t>
        <w:br/>
        <w:t xml:space="preserve">    print(f"pip 版本: {result.stdout.strip()}")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3：pip 包管理操作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pip 包管理工具的常用命令与镜像源配置。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 Python 脚本，演示如何通过 </w:t>
      </w:r>
      <w:r>
        <w:rPr>
          <w:rFonts w:ascii="Consolas" w:hAnsi="Consolas"/>
          <w:color w:val="C7254E"/>
          <w:sz w:val="18"/>
        </w:rPr>
        <w:t>subprocess</w:t>
      </w:r>
      <w:r>
        <w:rPr>
          <w:rFonts w:ascii="Calibri" w:hAnsi="Calibri" w:eastAsia="微软雅黑"/>
          <w:sz w:val="21"/>
        </w:rPr>
        <w:t xml:space="preserve"> 模块调用 pip 命令，实现包的安装、查看、卸载与依赖导出功能。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pip_manager.py</w:t>
        <w:br/>
        <w:t>"""pip 包管理工具演示脚本"""</w:t>
        <w:br/>
        <w:br/>
        <w:t>import subprocess</w:t>
        <w:br/>
        <w:t>import sys</w:t>
        <w:br/>
        <w:br/>
        <w:t>def run_pip(*args):</w:t>
        <w:br/>
        <w:t xml:space="preserve">    """执行 pip 命令并返回结果"""</w:t>
        <w:br/>
        <w:t xml:space="preserve">    cmd = [sys.executable, "-m", "pip"] + list(args)</w:t>
        <w:br/>
        <w:t xml:space="preserve">    result = subprocess.run(cmd, capture_output=True, text=True)</w:t>
        <w:br/>
        <w:t xml:space="preserve">    return result</w:t>
        <w:br/>
        <w:br/>
        <w:t>def main():</w:t>
        <w:br/>
        <w:t xml:space="preserve">    """演示 pip 的常用操作"""</w:t>
        <w:br/>
        <w:t xml:space="preserve">    print("=== 1. 查看当前已安装的包 ===")</w:t>
        <w:br/>
        <w:t xml:space="preserve">    result = run_pip("list")</w:t>
        <w:br/>
        <w:t xml:space="preserve">    print(result.stdout[:500] if result.stdout else result.stderr)</w:t>
        <w:br/>
        <w:br/>
        <w:t xml:space="preserve">    print("\n=== 2. 查看 numpy 的详细信息 ===")</w:t>
        <w:br/>
        <w:t xml:space="preserve">    try:</w:t>
        <w:br/>
        <w:t xml:space="preserve">        result = run_pip("show", "numpy")</w:t>
        <w:br/>
        <w:t xml:space="preserve">        print(result.stdout if result.stdout else "numpy 未安装")</w:t>
        <w:br/>
        <w:t xml:space="preserve">    except Exception as e:</w:t>
        <w:br/>
        <w:t xml:space="preserve">        print(f"查询失败: {e}")</w:t>
        <w:br/>
        <w:br/>
        <w:t xml:space="preserve">    print("\n=== 3. 导出当前环境的依赖清单 ===")</w:t>
        <w:br/>
        <w:t xml:space="preserve">    result = run_pip("freeze")</w:t>
        <w:br/>
        <w:t xml:space="preserve">    if result.stdout:</w:t>
        <w:br/>
        <w:t xml:space="preserve">        with open("requirements.txt", "w", encoding="utf-8") as f:</w:t>
        <w:br/>
        <w:t xml:space="preserve">            f.write(result.stdout)</w:t>
        <w:br/>
        <w:t xml:space="preserve">        print("依赖清单已导出到 requirements.txt")</w:t>
        <w:br/>
        <w:t xml:space="preserve">        print(result.stdout[:300])</w:t>
        <w:br/>
        <w:t xml:space="preserve">    else:</w:t>
        <w:br/>
        <w:t xml:space="preserve">        print("导出失败")</w:t>
        <w:br/>
        <w:br/>
        <w:t xml:space="preserve">    print("\n=== 4. 查看 pip 版本 ===")</w:t>
        <w:br/>
        <w:t xml:space="preserve">    result = run_pip("--version")</w:t>
        <w:br/>
        <w:t xml:space="preserve">    print(result.stdout.strip())</w:t>
        <w:br/>
        <w:br/>
        <w:t>if __name__ == "__main__":</w:t>
        <w:br/>
        <w:t xml:space="preserve">    main()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运行说明：</w:t>
      </w:r>
      <w:r>
        <w:rPr>
          <w:rFonts w:ascii="Calibri" w:hAnsi="Calibri" w:eastAsia="微软雅黑"/>
          <w:sz w:val="21"/>
        </w:rPr>
        <w:t xml:space="preserve"> 确保在虚拟环境中运行，观察 pip 的输出结果。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4：环境变量管理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掌握通过环境变量配置应用参数的方法。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编写一个脚本，从环境变量读取数据库连接配置（如数据库地址、用户名、密码），如果环境变量未设置则使用默认值，并输出配置信息。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config_manager.py</w:t>
        <w:br/>
        <w:t>"""环境变量管理演示 - 读取数据库配置"""</w:t>
        <w:br/>
        <w:br/>
        <w:t>import os</w:t>
        <w:br/>
        <w:br/>
        <w:t>def get_config():</w:t>
        <w:br/>
        <w:t xml:space="preserve">    """从环境变量读取配置，未设置时使用默认值"""</w:t>
        <w:br/>
        <w:t xml:space="preserve">    config = {</w:t>
        <w:br/>
        <w:t xml:space="preserve">        "DB_HOST": os.environ.get("DB_HOST", "localhost"),</w:t>
        <w:br/>
        <w:t xml:space="preserve">        "DB_PORT": int(os.environ.get("DB_PORT", "3306")),</w:t>
        <w:br/>
        <w:t xml:space="preserve">        "DB_USER": os.environ.get("DB_USER", "root"),</w:t>
        <w:br/>
        <w:t xml:space="preserve">        "DB_PASSWORD": os.environ.get("DB_PASSWORD", ""),</w:t>
        <w:br/>
        <w:t xml:space="preserve">        "DB_NAME": os.environ.get("DB_NAME", "default_db"),</w:t>
        <w:br/>
        <w:t xml:space="preserve">        "DEBUG": os.environ.get("DEBUG", "false").lower() == "true",</w:t>
        <w:br/>
        <w:t xml:space="preserve">        "API_TIMEOUT": int(os.environ.get("API_TIMEOUT", "30")),</w:t>
        <w:br/>
        <w:t xml:space="preserve">    }</w:t>
        <w:br/>
        <w:t xml:space="preserve">    return config</w:t>
        <w:br/>
        <w:br/>
        <w:t>def build_connection_string(config):</w:t>
        <w:br/>
        <w:t xml:space="preserve">    """根据配置构建数据库连接字符串"""</w:t>
        <w:br/>
        <w:t xml:space="preserve">    password_part = f":{config['DB_PASSWORD']}" if config["DB_PASSWORD"] else ""</w:t>
        <w:br/>
        <w:t xml:space="preserve">    return (</w:t>
        <w:br/>
        <w:t xml:space="preserve">        f"mysql://{config['DB_USER']}{password_part}"</w:t>
        <w:br/>
        <w:t xml:space="preserve">        f"@{config['DB_HOST']}:{config['DB_PORT']}/{config['DB_NAME']}"</w:t>
        <w:br/>
        <w:t xml:space="preserve">    )</w:t>
        <w:br/>
        <w:br/>
        <w:t>def main():</w:t>
        <w:br/>
        <w:t xml:space="preserve">    """主函数：输出配置信息"""</w:t>
        <w:br/>
        <w:t xml:space="preserve">    print("=" * 50)</w:t>
        <w:br/>
        <w:t xml:space="preserve">    print("环境变量配置演示")</w:t>
        <w:br/>
        <w:t xml:space="preserve">    print("=" * 50)</w:t>
        <w:br/>
        <w:br/>
        <w:t xml:space="preserve">    config = get_config()</w:t>
        <w:br/>
        <w:br/>
        <w:t xml:space="preserve">    print("\n--- 配置项 ---")</w:t>
        <w:br/>
        <w:t xml:space="preserve">    for key, value in config.items():</w:t>
        <w:br/>
        <w:t xml:space="preserve">        if key == "DB_PASSWORD" and value:</w:t>
        <w:br/>
        <w:t xml:space="preserve">            print(f"{key}: {'*' * len(value)}  (已隐藏)")</w:t>
        <w:br/>
        <w:t xml:space="preserve">        else:</w:t>
        <w:br/>
        <w:t xml:space="preserve">            print(f"{key}: {value}")</w:t>
        <w:br/>
        <w:br/>
        <w:t xml:space="preserve">    conn_str = build_connection_string(config)</w:t>
        <w:br/>
        <w:t xml:space="preserve">    print(f"\n连接字符串: {conn_str}")</w:t>
        <w:br/>
        <w:br/>
        <w:t xml:space="preserve">    print(f"\n调试模式: {'开启' if config['DEBUG'] else '关闭'}")</w:t>
        <w:br/>
        <w:br/>
        <w:t>if __name__ == "__main__":</w:t>
        <w:br/>
        <w:t xml:space="preserve">    main()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运行说明：</w:t>
      </w:r>
      <w:r>
        <w:rPr>
          <w:rFonts w:ascii="Calibri" w:hAnsi="Calibri" w:eastAsia="微软雅黑"/>
          <w:sz w:val="21"/>
        </w:rPr>
        <w:t xml:space="preserve"> 可通过在终端设置环境变量来改变输出结果：Windows 使用 </w:t>
      </w:r>
      <w:r>
        <w:rPr>
          <w:rFonts w:ascii="Consolas" w:hAnsi="Consolas"/>
          <w:color w:val="C7254E"/>
          <w:sz w:val="18"/>
        </w:rPr>
        <w:t>set DB_HOST=myserver</w:t>
      </w:r>
      <w:r>
        <w:rPr>
          <w:rFonts w:ascii="Calibri" w:hAnsi="Calibri" w:eastAsia="微软雅黑"/>
          <w:sz w:val="21"/>
        </w:rPr>
        <w:t xml:space="preserve">，Linux/macOS 使用 </w:t>
      </w:r>
      <w:r>
        <w:rPr>
          <w:rFonts w:ascii="Consolas" w:hAnsi="Consolas"/>
          <w:color w:val="C7254E"/>
          <w:sz w:val="18"/>
        </w:rPr>
        <w:t>export DB_HOST=myserver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5：requirements.txt 依赖管理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掌握依赖清单的生成与恢复。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编写一个脚本，实现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的生成与校验功能，模拟"冻结"和"恢复"依赖的完整流程。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deps_manager.py</w:t>
        <w:br/>
        <w:t>"""依赖管理 - 生成与校验 requirements.txt"""</w:t>
        <w:br/>
        <w:br/>
        <w:t>import subprocess</w:t>
        <w:br/>
        <w:t>import sys</w:t>
        <w:br/>
        <w:t>import os</w:t>
        <w:br/>
        <w:br/>
        <w:t>def freeze_dependencies(output_file="requirements.txt"):</w:t>
        <w:br/>
        <w:t xml:space="preserve">    """导出当前环境的全部依赖到文件"""</w:t>
        <w:br/>
        <w:t xml:space="preserve">    print(f"正在导出依赖到 {output_file}...")</w:t>
        <w:br/>
        <w:t xml:space="preserve">    result = subprocess.run(</w:t>
        <w:br/>
        <w:t xml:space="preserve">        [sys.executable, "-m", "pip", "freeze"],</w:t>
        <w:br/>
        <w:t xml:space="preserve">        capture_output=True, text=True</w:t>
        <w:br/>
        <w:t xml:space="preserve">    )</w:t>
        <w:br/>
        <w:t xml:space="preserve">    if result.returncode == 0:</w:t>
        <w:br/>
        <w:t xml:space="preserve">        with open(output_file, "w", encoding="utf-8") as f:</w:t>
        <w:br/>
        <w:t xml:space="preserve">            f.write(result.stdout)</w:t>
        <w:br/>
        <w:t xml:space="preserve">        print(f"✓ 已导出 {len(result.stdout.strip().splitlines())} 个依赖项")</w:t>
        <w:br/>
        <w:t xml:space="preserve">        return True</w:t>
        <w:br/>
        <w:t xml:space="preserve">    else:</w:t>
        <w:br/>
        <w:t xml:space="preserve">        print(f"✗ 导出失败: {result.stderr}")</w:t>
        <w:br/>
        <w:t xml:space="preserve">        return False</w:t>
        <w:br/>
        <w:br/>
        <w:t>def check_dependencies(requirements_file="requirements.txt"):</w:t>
        <w:br/>
        <w:t xml:space="preserve">    """检查当前环境是否满足 requirements.txt 中的依赖"""</w:t>
        <w:br/>
        <w:t xml:space="preserve">    if not os.path.exists(requirements_file):</w:t>
        <w:br/>
        <w:t xml:space="preserve">        print(f"✗ 文件 {requirements_file} 不存在")</w:t>
        <w:br/>
        <w:t xml:space="preserve">        return False</w:t>
        <w:br/>
        <w:br/>
        <w:t xml:space="preserve">    with open(requirements_file, "r", encoding="utf-8") as f:</w:t>
        <w:br/>
        <w:t xml:space="preserve">        lines = [line.strip() for line in f if line.strip() and not line.startswith("#")]</w:t>
        <w:br/>
        <w:br/>
        <w:t xml:space="preserve">    print(f"\n检查 {len(lines)} 个依赖项...")</w:t>
        <w:br/>
        <w:t xml:space="preserve">    missing = []</w:t>
        <w:br/>
        <w:t xml:space="preserve">    for line in lines:</w:t>
        <w:br/>
        <w:t xml:space="preserve">        if "==" in line:</w:t>
        <w:br/>
        <w:t xml:space="preserve">            package = line.split("==")[0].strip()</w:t>
        <w:br/>
        <w:t xml:space="preserve">        elif "&gt;=" in line:</w:t>
        <w:br/>
        <w:t xml:space="preserve">            package = line.split("&gt;=")[0].strip()</w:t>
        <w:br/>
        <w:t xml:space="preserve">        else:</w:t>
        <w:br/>
        <w:t xml:space="preserve">            package = line.strip()</w:t>
        <w:br/>
        <w:br/>
        <w:t xml:space="preserve">        try:</w:t>
        <w:br/>
        <w:t xml:space="preserve">            __import__(package.replace("-", "_"))</w:t>
        <w:br/>
        <w:t xml:space="preserve">            print(f"  ✓ {package}")</w:t>
        <w:br/>
        <w:t xml:space="preserve">        except ImportError:</w:t>
        <w:br/>
        <w:t xml:space="preserve">            missing.append(package)</w:t>
        <w:br/>
        <w:t xml:space="preserve">            print(f"  ✗ {package} (缺失)")</w:t>
        <w:br/>
        <w:br/>
        <w:t xml:space="preserve">    if missing:</w:t>
        <w:br/>
        <w:t xml:space="preserve">        print(f"\n缺失 {len(missing)} 个包: {', '.join(missing)}")</w:t>
        <w:br/>
        <w:t xml:space="preserve">        return False</w:t>
        <w:br/>
        <w:t xml:space="preserve">    else:</w:t>
        <w:br/>
        <w:t xml:space="preserve">        print("\n✓ 所有依赖均已满足")</w:t>
        <w:br/>
        <w:t xml:space="preserve">        return True</w:t>
        <w:br/>
        <w:br/>
        <w:t>def main():</w:t>
        <w:br/>
        <w:t xml:space="preserve">    """主函数"""</w:t>
        <w:br/>
        <w:t xml:space="preserve">    print("=" * 50)</w:t>
        <w:br/>
        <w:t xml:space="preserve">    print("依赖管理工具")</w:t>
        <w:br/>
        <w:t xml:space="preserve">    print("=" * 50)</w:t>
        <w:br/>
        <w:t xml:space="preserve">    freeze_dependencies()</w:t>
        <w:br/>
        <w:t xml:space="preserve">    check_dependencies()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6：Git 基础操作封装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掌握通过 Python 调用 Git 命令进行版本控制操作。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编写一个脚本，封装 Git 的初始化、添加、提交与状态查看操作，模拟版本控制的完整流程。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git_helper.py</w:t>
        <w:br/>
        <w:t>"""Git 操作封装演示"""</w:t>
        <w:br/>
        <w:br/>
        <w:t>import subprocess</w:t>
        <w:br/>
        <w:t>import os</w:t>
        <w:br/>
        <w:t>import datetime</w:t>
        <w:br/>
        <w:br/>
        <w:t>def run_git(*args, cwd=None):</w:t>
        <w:br/>
        <w:t xml:space="preserve">    """执行 Git 命令"""</w:t>
        <w:br/>
        <w:t xml:space="preserve">    result = subprocess.run(</w:t>
        <w:br/>
        <w:t xml:space="preserve">        ["git"] + list(args),</w:t>
        <w:br/>
        <w:t xml:space="preserve">        capture_output=True, text=True, cwd=cwd</w:t>
        <w:br/>
        <w:t xml:space="preserve">    )</w:t>
        <w:br/>
        <w:t xml:space="preserve">    return result</w:t>
        <w:br/>
        <w:br/>
        <w:t>class GitRepo:</w:t>
        <w:br/>
        <w:t xml:space="preserve">    """简易 Git 仓库管理类"""</w:t>
        <w:br/>
        <w:br/>
        <w:t xml:space="preserve">    def __init__(self, path="."):</w:t>
        <w:br/>
        <w:t xml:space="preserve">        self.path = path</w:t>
        <w:br/>
        <w:br/>
        <w:t xml:space="preserve">    def init(self):</w:t>
        <w:br/>
        <w:t xml:space="preserve">        """初始化 Git 仓库"""</w:t>
        <w:br/>
        <w:t xml:space="preserve">        result = run_git("init", cwd=self.path)</w:t>
        <w:br/>
        <w:t xml:space="preserve">        return result.returncode == 0</w:t>
        <w:br/>
        <w:br/>
        <w:t xml:space="preserve">    def status(self):</w:t>
        <w:br/>
        <w:t xml:space="preserve">        """查看仓库状态"""</w:t>
        <w:br/>
        <w:t xml:space="preserve">        result = run_git("status", cwd=self.path)</w:t>
        <w:br/>
        <w:t xml:space="preserve">        return result.stdout if result.returncode == 0 else result.stderr</w:t>
        <w:br/>
        <w:br/>
        <w:t xml:space="preserve">    def add(self, files="."):</w:t>
        <w:br/>
        <w:t xml:space="preserve">        """暂存文件"""</w:t>
        <w:br/>
        <w:t xml:space="preserve">        result = run_git("add", files, cwd=self.path)</w:t>
        <w:br/>
        <w:t xml:space="preserve">        return result.returncode == 0</w:t>
        <w:br/>
        <w:br/>
        <w:t xml:space="preserve">    def commit(self, message):</w:t>
        <w:br/>
        <w:t xml:space="preserve">        """提交变更"""</w:t>
        <w:br/>
        <w:t xml:space="preserve">        result = run_git("commit", "-m", message, cwd=self.path)</w:t>
        <w:br/>
        <w:t xml:space="preserve">        return result.returncode == 0</w:t>
        <w:br/>
        <w:br/>
        <w:t xml:space="preserve">    def log(self, count=5):</w:t>
        <w:br/>
        <w:t xml:space="preserve">        """查看提交历史"""</w:t>
        <w:br/>
        <w:t xml:space="preserve">        result = run_git("log", f"--oneline", f"-{count}", cwd=self.path)</w:t>
        <w:br/>
        <w:t xml:space="preserve">        return result.stdout if result.returncode == 0 else result.stderr</w:t>
        <w:br/>
        <w:br/>
        <w:t xml:space="preserve">    def branch(self):</w:t>
        <w:br/>
        <w:t xml:space="preserve">        """查看分支"""</w:t>
        <w:br/>
        <w:t xml:space="preserve">        result = run_git("branch", cwd=self.path)</w:t>
        <w:br/>
        <w:t xml:space="preserve">        return result.stdout if result.returncode == 0 else result.stderr</w:t>
        <w:br/>
        <w:br/>
        <w:t>def main():</w:t>
        <w:br/>
        <w:t xml:space="preserve">    """演示 Git 操作流程"""</w:t>
        <w:br/>
        <w:t xml:space="preserve">    print("=" * 50)</w:t>
        <w:br/>
        <w:t xml:space="preserve">    print("Git 操作演示")</w:t>
        <w:br/>
        <w:t xml:space="preserve">    print("=" * 50)</w:t>
        <w:br/>
        <w:br/>
        <w:t xml:space="preserve">    repo = GitRepo()</w:t>
        <w:br/>
        <w:br/>
        <w:t xml:space="preserve">    # 1. 初始化仓库</w:t>
        <w:br/>
        <w:t xml:space="preserve">    print("\n[1] 初始化 Git 仓库...")</w:t>
        <w:br/>
        <w:t xml:space="preserve">    print("✓ 初始化成功" if repo.init() else "✗ 初始化失败")</w:t>
        <w:br/>
        <w:br/>
        <w:t xml:space="preserve">    # 2. 查看状态</w:t>
        <w:br/>
        <w:t xml:space="preserve">    print("\n[2] 查看仓库状态:")</w:t>
        <w:br/>
        <w:t xml:space="preserve">    print(repo.status())</w:t>
        <w:br/>
        <w:br/>
        <w:t xml:space="preserve">    # 3. 暂存所有文件</w:t>
        <w:br/>
        <w:t xml:space="preserve">    print("\n[3] 暂存文件...")</w:t>
        <w:br/>
        <w:t xml:space="preserve">    print("✓ 暂存成功" if repo.add() else "✗ 暂存失败")</w:t>
        <w:br/>
        <w:br/>
        <w:t xml:space="preserve">    # 4. 提交</w:t>
        <w:br/>
        <w:t xml:space="preserve">    message = f"初始提交 - {datetime.datetime.now().strftime('%Y-%m-%d %H:%M')}"</w:t>
        <w:br/>
        <w:t xml:space="preserve">    print(f"\n[4] 提交变更 ({message})...")</w:t>
        <w:br/>
        <w:t xml:space="preserve">    print("✓ 提交成功" if repo.commit(message) else "✗ 提交失败")</w:t>
        <w:br/>
        <w:br/>
        <w:t xml:space="preserve">    # 5. 查看日志</w:t>
        <w:br/>
        <w:t xml:space="preserve">    print("\n[5] 提交历史:")</w:t>
        <w:br/>
        <w:t xml:space="preserve">    print(repo.log())</w:t>
        <w:br/>
        <w:br/>
        <w:t xml:space="preserve">    # 6. 查看分支</w:t>
        <w:br/>
        <w:t xml:space="preserve">    print("\n[6] 当前分支:")</w:t>
        <w:br/>
        <w:t xml:space="preserve">    print(repo.branch())</w:t>
        <w:br/>
        <w:br/>
        <w:t>if __name__ == "__main__":</w:t>
        <w:br/>
        <w:t xml:space="preserve">    main()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注意：</w:t>
      </w:r>
      <w:r>
        <w:rPr>
          <w:rFonts w:ascii="Calibri" w:hAnsi="Calibri" w:eastAsia="微软雅黑"/>
          <w:sz w:val="21"/>
        </w:rPr>
        <w:t xml:space="preserve"> 运行前请确认当前目录已配置 Git 用户信息（</w:t>
      </w:r>
      <w:r>
        <w:rPr>
          <w:rFonts w:ascii="Consolas" w:hAnsi="Consolas"/>
          <w:color w:val="C7254E"/>
          <w:sz w:val="18"/>
        </w:rPr>
        <w:t>git config --global user.name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user.email</w:t>
      </w:r>
      <w:r>
        <w:rPr>
          <w:rFonts w:ascii="Calibri" w:hAnsi="Calibri" w:eastAsia="微软雅黑"/>
          <w:sz w:val="21"/>
        </w:rPr>
        <w:t>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7：文件结构生成器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Python 项目标准目录结构的创建。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编写一个脚本，根据指定的项目名称，自动创建标准化的 Python 项目目录结构。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create_project.py</w:t>
        <w:br/>
        <w:t>"""Python 项目目录结构生成器"""</w:t>
        <w:br/>
        <w:br/>
        <w:t>import os</w:t>
        <w:br/>
        <w:t>import pathlib</w:t>
        <w:br/>
        <w:br/>
        <w:t>def create_project_structure(project_name):</w:t>
        <w:br/>
        <w:t xml:space="preserve">    """创建标准 Python 项目目录结构"""</w:t>
        <w:br/>
        <w:t xml:space="preserve">    # 项目根目录</w:t>
        <w:br/>
        <w:t xml:space="preserve">    root = pathlib.Path(project_name)</w:t>
        <w:br/>
        <w:br/>
        <w:t xml:space="preserve">    # 定义目录结构: (目录路径, 是否包含 __init__.py)</w:t>
        <w:br/>
        <w:t xml:space="preserve">    structure = [</w:t>
        <w:br/>
        <w:t xml:space="preserve">        # (相对路径, 是否创建 __init__.py)</w:t>
        <w:br/>
        <w:t xml:space="preserve">        ("app", True),</w:t>
        <w:br/>
        <w:t xml:space="preserve">        ("app/api", True),</w:t>
        <w:br/>
        <w:t xml:space="preserve">        ("app/core", True),</w:t>
        <w:br/>
        <w:t xml:space="preserve">        ("app/services", True),</w:t>
        <w:br/>
        <w:t xml:space="preserve">        ("app/models", True),</w:t>
        <w:br/>
        <w:t xml:space="preserve">        ("app/utils", True),</w:t>
        <w:br/>
        <w:t xml:space="preserve">        ("config", False),</w:t>
        <w:br/>
        <w:t xml:space="preserve">        ("data", False),</w:t>
        <w:br/>
        <w:t xml:space="preserve">        ("tests", True),</w:t>
        <w:br/>
        <w:t xml:space="preserve">        ("scripts", False),</w:t>
        <w:br/>
        <w:t xml:space="preserve">        ("docs", False),</w:t>
        <w:br/>
        <w:t xml:space="preserve">    ]</w:t>
        <w:br/>
        <w:br/>
        <w:t xml:space="preserve">    # 需要创建的文件: (相对路径, 内容)</w:t>
        <w:br/>
        <w:t xml:space="preserve">    files = [</w:t>
        <w:br/>
        <w:t xml:space="preserve">        ("README.md", f"# {project_name}\n\n项目简介：这是一个 AI 智能体开发项目。\n"),</w:t>
        <w:br/>
        <w:t xml:space="preserve">        (".gitignore", "# Python\n__pycache__/\n*.py[cod]\n*.egg-info/\n.venv/\nvenv/\n.env\n"),</w:t>
        <w:br/>
        <w:t xml:space="preserve">        ("requirements.txt", "# 项目依赖\nlangchain\nlangchain-openai\nfastapi\nuvicorn\n"),</w:t>
        <w:br/>
        <w:t xml:space="preserve">        (".env.example", "# 环境变量示例\nOPENAI_API_KEY=your_key_here\nDB_HOST=localhost\n"),</w:t>
        <w:br/>
        <w:t xml:space="preserve">        ("app/__init__.py", f'"""项目主包: {project_name}"""\n'),</w:t>
        <w:br/>
        <w:t xml:space="preserve">        ("app/main.py", f'"""应用入口"""\n\nif __name__ == "__main__":\n    print("Hello from {project_name}")\n'),</w:t>
        <w:br/>
        <w:t xml:space="preserve">        ("app/config.py", '"""应用配置"""\n\nclass Config:\n    """基础配置类"""\n    DEBUG = False\n    APP_NAME = "AI Agent"\n'),</w:t>
        <w:br/>
        <w:t xml:space="preserve">    ]</w:t>
        <w:br/>
        <w:br/>
        <w:t xml:space="preserve">    print(f"正在创建项目 {project_name}/...")</w:t>
        <w:br/>
        <w:br/>
        <w:t xml:space="preserve">    # 创建目录</w:t>
        <w:br/>
        <w:t xml:space="preserve">    for path, has_init in structure:</w:t>
        <w:br/>
        <w:t xml:space="preserve">        dir_path = root / path</w:t>
        <w:br/>
        <w:t xml:space="preserve">        dir_path.mkdir(parents=True, exist_ok=True)</w:t>
        <w:br/>
        <w:t xml:space="preserve">        if has_init:</w:t>
        <w:br/>
        <w:t xml:space="preserve">            init_file = dir_path / "__init__.py"</w:t>
        <w:br/>
        <w:t xml:space="preserve">            if not init_file.exists():</w:t>
        <w:br/>
        <w:t xml:space="preserve">                init_file.write_text("", encoding="utf-8")</w:t>
        <w:br/>
        <w:t xml:space="preserve">        print(f"  ✓ 目录: {path}/")</w:t>
        <w:br/>
        <w:br/>
        <w:t xml:space="preserve">    # 创建文件</w:t>
        <w:br/>
        <w:t xml:space="preserve">    for file_path, content in files:</w:t>
        <w:br/>
        <w:t xml:space="preserve">        full_path = root / file_path</w:t>
        <w:br/>
        <w:t xml:space="preserve">        if not full_path.exists():</w:t>
        <w:br/>
        <w:t xml:space="preserve">            full_path.write_text(content, encoding="utf-8")</w:t>
        <w:br/>
        <w:t xml:space="preserve">        print(f"  ✓ 文件: {file_path}")</w:t>
        <w:br/>
        <w:br/>
        <w:t xml:space="preserve">    print(f"\n项目 {project_name}/ 创建完成！")</w:t>
        <w:br/>
        <w:t xml:space="preserve">    print("建议下一步: 创建虚拟环境并安装依赖")</w:t>
        <w:br/>
        <w:br/>
        <w:t>def main():</w:t>
        <w:br/>
        <w:t xml:space="preserve">    """主函数"""</w:t>
        <w:br/>
        <w:t xml:space="preserve">    project_name = input("请输入项目名称: ").strip()</w:t>
        <w:br/>
        <w:t xml:space="preserve">    if not project_name:</w:t>
        <w:br/>
        <w:t xml:space="preserve">        print("项目名称不能为空")</w:t>
        <w:br/>
        <w:t xml:space="preserve">        return</w:t>
        <w:br/>
        <w:t xml:space="preserve">    create_project_structure(project_name)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8：PEP 8 代码风格检查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PEP 8 代码风格规范，并能够识别常见的不规范写法。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编写一个简单的"代码风格检查器"，对指定的 Python 代码进行基础规范检查（缩进、命名、行长度等）。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style_checker.py</w:t>
        <w:br/>
        <w:t>"""简易 PEP 8 代码风格检查器"""</w:t>
        <w:br/>
        <w:br/>
        <w:t>import re</w:t>
        <w:br/>
        <w:t>import sys</w:t>
        <w:br/>
        <w:br/>
        <w:t>class StyleChecker:</w:t>
        <w:br/>
        <w:t xml:space="preserve">    """代码风格检查器"""</w:t>
        <w:br/>
        <w:br/>
        <w:t xml:space="preserve">    def __init__(self, filename):</w:t>
        <w:br/>
        <w:t xml:space="preserve">        self.filename = filename</w:t>
        <w:br/>
        <w:t xml:space="preserve">        self.errors = []</w:t>
        <w:br/>
        <w:t xml:space="preserve">        self.max_line_length = 79</w:t>
        <w:br/>
        <w:br/>
        <w:t xml:space="preserve">    def check_line_length(self, line_num, line):</w:t>
        <w:br/>
        <w:t xml:space="preserve">        """检查行长度"""</w:t>
        <w:br/>
        <w:t xml:space="preserve">        if len(line.rstrip("\n")) &gt; self.max_line_length:</w:t>
        <w:br/>
        <w:t xml:space="preserve">            self.errors.append(</w:t>
        <w:br/>
        <w:t xml:space="preserve">                f"行 {line_num}: 行长度 {len(line.rstrip())} 超过 {self.max_line_length}"</w:t>
        <w:br/>
        <w:t xml:space="preserve">            )</w:t>
        <w:br/>
        <w:br/>
        <w:t xml:space="preserve">    def check_indentation(self, line_num, line):</w:t>
        <w:br/>
        <w:t xml:space="preserve">        """检查缩进（禁止使用 Tab）"""</w:t>
        <w:br/>
        <w:t xml:space="preserve">        if line.startswith("\t"):</w:t>
        <w:br/>
        <w:t xml:space="preserve">            self.errors.append(f"行 {line_num}: 使用了 Tab 缩进，应使用空格")</w:t>
        <w:br/>
        <w:br/>
        <w:t xml:space="preserve">    def check_trailing_space(self, line_num, line):</w:t>
        <w:br/>
        <w:t xml:space="preserve">        """检查行尾空格"""</w:t>
        <w:br/>
        <w:t xml:space="preserve">        if line.rstrip("\n").endswith(" "):</w:t>
        <w:br/>
        <w:t xml:space="preserve">            self.errors.append(f"行 {line_num}: 行尾有多余空格")</w:t>
        <w:br/>
        <w:br/>
        <w:t xml:space="preserve">    def check_import_order(self, line_num, line):</w:t>
        <w:br/>
        <w:t xml:space="preserve">        """检查导入语句（应在文件顶部）"""</w:t>
        <w:br/>
        <w:t xml:space="preserve">        # 简化版：检查 import 是否在文件前 20 行内</w:t>
        <w:br/>
        <w:t xml:space="preserve">        if line.startswith("import ") or line.startswith("from "):</w:t>
        <w:br/>
        <w:t xml:space="preserve">            if line_num &gt; 20:</w:t>
        <w:br/>
        <w:t xml:space="preserve">                self.errors.append(f"行 {line_num}: import 语句应在文件顶部")</w:t>
        <w:br/>
        <w:br/>
        <w:t xml:space="preserve">    def check_naming(self, line_num, line):</w:t>
        <w:br/>
        <w:t xml:space="preserve">        """检查函数命名（snake_case）"""</w:t>
        <w:br/>
        <w:t xml:space="preserve">        func_match = re.match(r"\s*def\s+([a-zA-Z_]\w*)\s*\(", line)</w:t>
        <w:br/>
        <w:t xml:space="preserve">        if func_match:</w:t>
        <w:br/>
        <w:t xml:space="preserve">            name = func_match.group(1)</w:t>
        <w:br/>
        <w:t xml:space="preserve">            if not re.match(r"^[a-z_][a-z0-9_]*$", name):</w:t>
        <w:br/>
        <w:t xml:space="preserve">                self.errors.append(f"行 {line_num}: 函数名 '{name}' 应使用 snake_case")</w:t>
        <w:br/>
        <w:br/>
        <w:t xml:space="preserve">        # 检查类命名（CamelCase）</w:t>
        <w:br/>
        <w:t xml:space="preserve">        class_match = re.match(r"\s*class\s+([a-zA-Z_]\w*)\s*:", line)</w:t>
        <w:br/>
        <w:t xml:space="preserve">        if class_match:</w:t>
        <w:br/>
        <w:t xml:space="preserve">            name = class_match.group(1)</w:t>
        <w:br/>
        <w:t xml:space="preserve">            if not re.match(r"^[A-Z][a-zA-Z0-9]*$", name):</w:t>
        <w:br/>
        <w:t xml:space="preserve">                self.errors.append(f"行 {line_num}: 类名 '{name}' 应使用 CamelCase")</w:t>
        <w:br/>
        <w:br/>
        <w:t xml:space="preserve">    def check(self):</w:t>
        <w:br/>
        <w:t xml:space="preserve">        """执行全部检查"""</w:t>
        <w:br/>
        <w:t xml:space="preserve">        with open(self.filename, "r", encoding="utf-8") as f:</w:t>
        <w:br/>
        <w:t xml:space="preserve">            lines = f.readlines()</w:t>
        <w:br/>
        <w:br/>
        <w:t xml:space="preserve">        for i, line in enumerate(lines, 1):</w:t>
        <w:br/>
        <w:t xml:space="preserve">            self.check_line_length(i, line)</w:t>
        <w:br/>
        <w:t xml:space="preserve">            self.check_indentation(i, line)</w:t>
        <w:br/>
        <w:t xml:space="preserve">            self.check_trailing_space(i, line)</w:t>
        <w:br/>
        <w:t xml:space="preserve">            self.check_import_order(i, line)</w:t>
        <w:br/>
        <w:t xml:space="preserve">            self.check_naming(i, line)</w:t>
        <w:br/>
        <w:br/>
        <w:t xml:space="preserve">        return self.errors</w:t>
        <w:br/>
        <w:br/>
        <w:t>def main():</w:t>
        <w:br/>
        <w:t xml:space="preserve">    """主函数"""</w:t>
        <w:br/>
        <w:t xml:space="preserve">    if len(sys.argv) &lt; 2:</w:t>
        <w:br/>
        <w:t xml:space="preserve">        print("用法: python style_checker.py &lt;目标文件.py&gt;")</w:t>
        <w:br/>
        <w:t xml:space="preserve">        return</w:t>
        <w:br/>
        <w:br/>
        <w:t xml:space="preserve">    filename = sys.argv[1]</w:t>
        <w:br/>
        <w:t xml:space="preserve">    checker = StyleChecker(filename)</w:t>
        <w:br/>
        <w:t xml:space="preserve">    errors = checker.check()</w:t>
        <w:br/>
        <w:br/>
        <w:t xml:space="preserve">    if errors:</w:t>
        <w:br/>
        <w:t xml:space="preserve">        print(f"发现 {len(errors)} 个风格问题:")</w:t>
        <w:br/>
        <w:t xml:space="preserve">        for error in errors:</w:t>
        <w:br/>
        <w:t xml:space="preserve">            print(f"  - {error}")</w:t>
        <w:br/>
        <w:t xml:space="preserve">    else:</w:t>
        <w:br/>
        <w:t xml:space="preserve">        print("✓ 代码风格检查通过！")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9：开发工具链信息收集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了解 Python 开发工具链的组成，掌握收集工具版本信息的方法。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编写一个脚本，收集并输出开发环境中的工具链信息（Python、pip、Git、IDE 等），生成环境诊断报告。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toolchain_info.py</w:t>
        <w:br/>
        <w:t>"""开发工具链信息收集与诊断"""</w:t>
        <w:br/>
        <w:br/>
        <w:t>import subprocess</w:t>
        <w:br/>
        <w:t>import sys</w:t>
        <w:br/>
        <w:t>import platform</w:t>
        <w:br/>
        <w:t>import json</w:t>
        <w:br/>
        <w:t>import shutil</w:t>
        <w:br/>
        <w:br/>
        <w:t>def run_command(cmd):</w:t>
        <w:br/>
        <w:t xml:space="preserve">    """执行命令并返回输出"""</w:t>
        <w:br/>
        <w:t xml:space="preserve">    try:</w:t>
        <w:br/>
        <w:t xml:space="preserve">        result = subprocess.run(cmd, capture_output=True, text=True, timeout=10)</w:t>
        <w:br/>
        <w:t xml:space="preserve">        return result.stdout.strip() or result.stderr.strip()</w:t>
        <w:br/>
        <w:t xml:space="preserve">    except (subprocess.TimeoutExpired, FileNotFoundError):</w:t>
        <w:br/>
        <w:t xml:space="preserve">        return "未安装或不可用"</w:t>
        <w:br/>
        <w:br/>
        <w:t>def collect_toolchain_info():</w:t>
        <w:br/>
        <w:t xml:space="preserve">    """收集工具链信息"""</w:t>
        <w:br/>
        <w:t xml:space="preserve">    info = {</w:t>
        <w:br/>
        <w:t xml:space="preserve">        "系统信息": {</w:t>
        <w:br/>
        <w:t xml:space="preserve">            "操作系统": platform.system(),</w:t>
        <w:br/>
        <w:t xml:space="preserve">            "系统版本": platform.version(),</w:t>
        <w:br/>
        <w:t xml:space="preserve">            "机器架构": platform.machine(),</w:t>
        <w:br/>
        <w:t xml:space="preserve">        },</w:t>
        <w:br/>
        <w:t xml:space="preserve">        "Python": {</w:t>
        <w:br/>
        <w:t xml:space="preserve">            "版本": sys.version.split()[0],</w:t>
        <w:br/>
        <w:t xml:space="preserve">            "完整版本": sys.version.split()[0],</w:t>
        <w:br/>
        <w:t xml:space="preserve">            "解释器路径": sys.executable,</w:t>
        <w:br/>
        <w:t xml:space="preserve">        },</w:t>
        <w:br/>
        <w:t xml:space="preserve">        "包管理": {</w:t>
        <w:br/>
        <w:t xml:space="preserve">            "pip": run_command([sys.executable, "-m", "pip", "--version"]).split("(")[0],</w:t>
        <w:br/>
        <w:t xml:space="preserve">            "conda": run_command(["conda", "--version"]) if shutil.which("conda") else "未安装",</w:t>
        <w:br/>
        <w:t xml:space="preserve">        },</w:t>
        <w:br/>
        <w:t xml:space="preserve">        "版本控制": {</w:t>
        <w:br/>
        <w:t xml:space="preserve">            "git": run_command(["git", "--version"]).split(" ")[-1] if shutil.which("git") else "未安装",</w:t>
        <w:br/>
        <w:t xml:space="preserve">        },</w:t>
        <w:br/>
        <w:t xml:space="preserve">        "数据库": {</w:t>
        <w:br/>
        <w:t xml:space="preserve">            "sqlite": run_command(["sqlite3", "--version"]).split("\n")[0] if shutil.which("sqlite3") else "未安装",</w:t>
        <w:br/>
        <w:t xml:space="preserve">        },</w:t>
        <w:br/>
        <w:t xml:space="preserve">        "Web 服务": {</w:t>
        <w:br/>
        <w:t xml:space="preserve">            "node": run_command(["node", "--version"]) if shutil.which("node") else "未安装",</w:t>
        <w:br/>
        <w:t xml:space="preserve">        },</w:t>
        <w:br/>
        <w:t xml:space="preserve">    }</w:t>
        <w:br/>
        <w:t xml:space="preserve">    return info</w:t>
        <w:br/>
        <w:br/>
        <w:t>def generate_report(info):</w:t>
        <w:br/>
        <w:t xml:space="preserve">    """生成诊断报告"""</w:t>
        <w:br/>
        <w:t xml:space="preserve">    print("=" * 60)</w:t>
        <w:br/>
        <w:t xml:space="preserve">    print("开发工具链诊断报告")</w:t>
        <w:br/>
        <w:t xml:space="preserve">    print("=" * 60)</w:t>
        <w:br/>
        <w:br/>
        <w:t xml:space="preserve">    for category, tools in info.items():</w:t>
        <w:br/>
        <w:t xml:space="preserve">        print(f"\n【{category}】")</w:t>
        <w:br/>
        <w:t xml:space="preserve">        for tool, version in tools.items():</w:t>
        <w:br/>
        <w:t xml:space="preserve">            status = "✓" if version and "未安装" not in str(version) else "✗"</w:t>
        <w:br/>
        <w:t xml:space="preserve">            print(f"  {status} {tool}: {version}")</w:t>
        <w:br/>
        <w:br/>
        <w:t xml:space="preserve">    print("\n" + "=" * 60)</w:t>
        <w:br/>
        <w:t xml:space="preserve">    print("诊断完成！")</w:t>
        <w:br/>
        <w:br/>
        <w:t>def save_report(info, filename="toolchain_report.json"):</w:t>
        <w:br/>
        <w:t xml:space="preserve">    """保存报告为 JSON"""</w:t>
        <w:br/>
        <w:t xml:space="preserve">    with open(filename, "w", encoding="utf-8") as f:</w:t>
        <w:br/>
        <w:t xml:space="preserve">        json.dump(info, f, ensure_ascii=False, indent=2)</w:t>
        <w:br/>
        <w:t xml:space="preserve">    print(f"报告已保存到 {filename}")</w:t>
        <w:br/>
        <w:br/>
        <w:t>def main():</w:t>
        <w:br/>
        <w:t xml:space="preserve">    """主函数"""</w:t>
        <w:br/>
        <w:t xml:space="preserve">    info = collect_toolchain_info()</w:t>
        <w:br/>
        <w:t xml:space="preserve">    generate_report(info)</w:t>
        <w:br/>
        <w:t xml:space="preserve">    save_report(info)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10：综合环境就绪检查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综合运用环境检查、依赖验证与基础代码运行，完成一次完整的环境就绪检查。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编写一个"环境就绪检查工具"，对 Python 环境进行全面的就绪验证，包括：Python 版本、虚拟环境、关键依赖库、Git 配置、以及一个最小化的代码运行验证。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ready_check.py</w:t>
        <w:br/>
        <w:t>"""综合环境就绪检查工具"""</w:t>
        <w:br/>
        <w:br/>
        <w:t>import sys</w:t>
        <w:br/>
        <w:t>import subprocess</w:t>
        <w:br/>
        <w:t>import platform</w:t>
        <w:br/>
        <w:t>import os</w:t>
        <w:br/>
        <w:br/>
        <w:t>class ReadinessChecker:</w:t>
        <w:br/>
        <w:t xml:space="preserve">    """环境就绪检查器"""</w:t>
        <w:br/>
        <w:br/>
        <w:t xml:space="preserve">    def __init__(self):</w:t>
        <w:br/>
        <w:t xml:space="preserve">        self.checks = []</w:t>
        <w:br/>
        <w:t xml:space="preserve">        self.passed = 0</w:t>
        <w:br/>
        <w:t xml:space="preserve">        self.failed = 0</w:t>
        <w:br/>
        <w:br/>
        <w:t xml:space="preserve">    def add_check(self, name, func):</w:t>
        <w:br/>
        <w:t xml:space="preserve">        """注册一个检查项"""</w:t>
        <w:br/>
        <w:t xml:space="preserve">        self.checks.append((name, func))</w:t>
        <w:br/>
        <w:br/>
        <w:t xml:space="preserve">    def check_python_version(self):</w:t>
        <w:br/>
        <w:t xml:space="preserve">        """检查 Python 版本是否 &gt;= 3.9"""</w:t>
        <w:br/>
        <w:t xml:space="preserve">        version = sys.version_info</w:t>
        <w:br/>
        <w:t xml:space="preserve">        if version.major &gt;= 3 and version.minor &gt;= 9:</w:t>
        <w:br/>
        <w:t xml:space="preserve">            return True, f"Python {version.major}.{version.minor}.{version.micro}"</w:t>
        <w:br/>
        <w:t xml:space="preserve">        return False, f"Python {version.major}.{version.minor} 版本过低"</w:t>
        <w:br/>
        <w:br/>
        <w:t xml:space="preserve">    def check_pip(self):</w:t>
        <w:br/>
        <w:t xml:space="preserve">        """检查 pip 是否可用"""</w:t>
        <w:br/>
        <w:t xml:space="preserve">        try:</w:t>
        <w:br/>
        <w:t xml:space="preserve">            result = subprocess.run(</w:t>
        <w:br/>
        <w:t xml:space="preserve">                [sys.executable, "-m", "pip", "--version"],</w:t>
        <w:br/>
        <w:t xml:space="preserve">                capture_output=True, text=True, timeout=5</w:t>
        <w:br/>
        <w:t xml:space="preserve">            )</w:t>
        <w:br/>
        <w:t xml:space="preserve">            return result.returncode == 0, result.stdout.strip().split("\n")[0]</w:t>
        <w:br/>
        <w:t xml:space="preserve">        except Exception:</w:t>
        <w:br/>
        <w:t xml:space="preserve">            return False, "pip 不可用"</w:t>
        <w:br/>
        <w:br/>
        <w:t xml:space="preserve">    def check_venv(self):</w:t>
        <w:br/>
        <w:t xml:space="preserve">        """检查是否在虚拟环境中"""</w:t>
        <w:br/>
        <w:t xml:space="preserve">        in_venv = hasattr(sys, 'real_prefix') or (</w:t>
        <w:br/>
        <w:t xml:space="preserve">            hasattr(sys, 'base_prefix') and sys.base_prefix != sys.prefix</w:t>
        <w:br/>
        <w:t xml:space="preserve">        )</w:t>
        <w:br/>
        <w:t xml:space="preserve">        return in_venv, "在虚拟环境中" if in_venv else "未使用虚拟环境"</w:t>
        <w:br/>
        <w:br/>
        <w:t xml:space="preserve">    def check_git(self):</w:t>
        <w:br/>
        <w:t xml:space="preserve">        """检查 Git 是否可用且已配置"""</w:t>
        <w:br/>
        <w:t xml:space="preserve">        try:</w:t>
        <w:br/>
        <w:t xml:space="preserve">            git_version = subprocess.run(</w:t>
        <w:br/>
        <w:t xml:space="preserve">                ["git", "--version"], capture_output=True, text=True, timeout=5</w:t>
        <w:br/>
        <w:t xml:space="preserve">            )</w:t>
        <w:br/>
        <w:t xml:space="preserve">            if git_version.returncode != 0:</w:t>
        <w:br/>
        <w:t xml:space="preserve">                return False, "Git 未安装"</w:t>
        <w:br/>
        <w:br/>
        <w:t xml:space="preserve">            user_name = subprocess.run(</w:t>
        <w:br/>
        <w:t xml:space="preserve">                ["git", "config", "user.name"], capture_output=True, text=True, timeout=5</w:t>
        <w:br/>
        <w:t xml:space="preserve">            )</w:t>
        <w:br/>
        <w:t xml:space="preserve">            user_email = subprocess.run(</w:t>
        <w:br/>
        <w:t xml:space="preserve">                ["git", "config", "user.email"], capture_output=True, text=True, timeout=5</w:t>
        <w:br/>
        <w:t xml:space="preserve">            )</w:t>
        <w:br/>
        <w:t xml:space="preserve">            name = user_name.stdout.strip() if user_name.returncode == 0 else ""</w:t>
        <w:br/>
        <w:t xml:space="preserve">            email = user_email.stdout.strip() if user_email.returncode == 0 else ""</w:t>
        <w:br/>
        <w:br/>
        <w:t xml:space="preserve">            if name and email:</w:t>
        <w:br/>
        <w:t xml:space="preserve">                return True, f"Git: {name} &lt;{email}&gt;"</w:t>
        <w:br/>
        <w:t xml:space="preserve">            return False, "Git 用户信息未配置"</w:t>
        <w:br/>
        <w:t xml:space="preserve">        except Exception:</w:t>
        <w:br/>
        <w:t xml:space="preserve">            return False, "Git 检查异常"</w:t>
        <w:br/>
        <w:br/>
        <w:t xml:space="preserve">    def check_dependencies(self):</w:t>
        <w:br/>
        <w:t xml:space="preserve">        """检查关键依赖库"""</w:t>
        <w:br/>
        <w:t xml:space="preserve">        try:</w:t>
        <w:br/>
        <w:t xml:space="preserve">            import requests</w:t>
        <w:br/>
        <w:t xml:space="preserve">            import numpy</w:t>
        <w:br/>
        <w:t xml:space="preserve">            return True, f"requests {requests.__version__}, numpy {numpy.__version__}"</w:t>
        <w:br/>
        <w:t xml:space="preserve">        except ImportError as e:</w:t>
        <w:br/>
        <w:t xml:space="preserve">            return False, f"缺少依赖: {e}"</w:t>
        <w:br/>
        <w:br/>
        <w:t xml:space="preserve">    def run_code_test(self):</w:t>
        <w:br/>
        <w:t xml:space="preserve">        """最小化代码运行验证"""</w:t>
        <w:br/>
        <w:t xml:space="preserve">        try:</w:t>
        <w:br/>
        <w:t xml:space="preserve">            test_code = '''</w:t>
        <w:br/>
        <w:t>def add(a, b):</w:t>
        <w:br/>
        <w:t xml:space="preserve">    """加法函数"""</w:t>
        <w:br/>
        <w:t xml:space="preserve">    return a + b</w:t>
        <w:br/>
        <w:br/>
        <w:t>result = add(2, 3)</w:t>
        <w:br/>
        <w:t>assert result == 5, "加法结果不正确"</w:t>
        <w:br/>
        <w:t>print(f"代码运行正常: 2 + 3 = {result}")</w:t>
        <w:br/>
        <w:t>'''</w:t>
        <w:br/>
        <w:t xml:space="preserve">            exec(test_code)</w:t>
        <w:br/>
        <w:t xml:space="preserve">            return True, "最小化代码运行成功"</w:t>
        <w:br/>
        <w:t xml:space="preserve">        except Exception as e:</w:t>
        <w:br/>
        <w:t xml:space="preserve">            return False, f"代码运行失败: {e}"</w:t>
        <w:br/>
        <w:br/>
        <w:t xml:space="preserve">    def run_all(self):</w:t>
        <w:br/>
        <w:t xml:space="preserve">        """执行全部检查"""</w:t>
        <w:br/>
        <w:t xml:space="preserve">        self.add_check("Python 版本", self.check_python_version)</w:t>
        <w:br/>
        <w:t xml:space="preserve">        self.add_check("pip 可用性", self.check_pip)</w:t>
        <w:br/>
        <w:t xml:space="preserve">        self.add_check("虚拟环境", self.check_venv)</w:t>
        <w:br/>
        <w:t xml:space="preserve">        self.add_check("Git 配置", self.check_git)</w:t>
        <w:br/>
        <w:t xml:space="preserve">        self.add_check("关键依赖", self.check_dependencies)</w:t>
        <w:br/>
        <w:t xml:space="preserve">        self.add_check("代码运行", self.run_code_test)</w:t>
        <w:br/>
        <w:br/>
        <w:t xml:space="preserve">        print("=" * 60)</w:t>
        <w:br/>
        <w:t xml:space="preserve">        print("环境就绪检查")</w:t>
        <w:br/>
        <w:t xml:space="preserve">        print("=" * 60)</w:t>
        <w:br/>
        <w:br/>
        <w:t xml:space="preserve">        for name, func in self.checks:</w:t>
        <w:br/>
        <w:t xml:space="preserve">            ok, detail = func()</w:t>
        <w:br/>
        <w:t xml:space="preserve">            status = "✓" if ok else "✗"</w:t>
        <w:br/>
        <w:t xml:space="preserve">            print(f"  [{status}] {name}: {detail}")</w:t>
        <w:br/>
        <w:t xml:space="preserve">            if ok:</w:t>
        <w:br/>
        <w:t xml:space="preserve">                self.passed += 1</w:t>
        <w:br/>
        <w:t xml:space="preserve">            else:</w:t>
        <w:br/>
        <w:t xml:space="preserve">                self.failed += 1</w:t>
        <w:br/>
        <w:br/>
        <w:t xml:space="preserve">        print("=" * 60)</w:t>
        <w:br/>
        <w:t xml:space="preserve">        print(f"结果: {self.passed} 项通过, {self.failed} 项未通过")</w:t>
        <w:br/>
        <w:br/>
        <w:t xml:space="preserve">        if self.failed == 0:</w:t>
        <w:br/>
        <w:t xml:space="preserve">            print("✓ 环境完全就绪，可以开始 Python 开发！")</w:t>
        <w:br/>
        <w:t xml:space="preserve">        else:</w:t>
        <w:br/>
        <w:t xml:space="preserve">            print("提示: 请解决未通过的项目后再继续学习")</w:t>
        <w:br/>
        <w:t xml:space="preserve">        print("=" * 60)</w:t>
        <w:br/>
        <w:br/>
        <w:t>def main():</w:t>
        <w:br/>
        <w:t xml:space="preserve">    checker = ReadinessChecker()</w:t>
        <w:br/>
        <w:t xml:space="preserve">    checker.run_all()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道练习，重点掌握虚拟环境、包管理、Git 操作与环境诊断等核心技能。每完成一道练习，建议运行验证并在 Git 中提交一次，形成完整的学习记录。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