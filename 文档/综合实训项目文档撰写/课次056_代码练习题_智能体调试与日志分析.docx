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课次056 代码练习题：智能体调试与日志分析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本课次围绕智能体的调试与日志分析展开训练。通过 10 道循序渐进的题目，帮助学习者掌握日志记录、错误追踪、断点调试、性能分析、日志检索与统计等核心技能，能够有效定位和解决智能体运行中的问题。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基础日志记录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logging 模块记录不同级别的日志信息。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logging</w:t>
        <w:br/>
        <w:br/>
        <w:t>logging.basicConfig(level=logging.DEBUG, format='%(asctime)s - %(levelname)s - %(message)s')</w:t>
        <w:br/>
        <w:br/>
        <w:t>def test_logging():</w:t>
        <w:br/>
        <w:t xml:space="preserve">    logging.debug("这是一条调试信息")</w:t>
        <w:br/>
        <w:t xml:space="preserve">    logging.info("智能体启动")</w:t>
        <w:br/>
        <w:t xml:space="preserve">    logging.warning("知识库命中率偏低")</w:t>
        <w:br/>
        <w:t xml:space="preserve">    logging.error("API 调用失败")</w:t>
        <w:br/>
        <w:br/>
        <w:t>test_logging()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日志写入文件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将日志同时输出到控制台和文件。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logging</w:t>
        <w:br/>
        <w:br/>
        <w:t>logger = logging.getLogger('agent')</w:t>
        <w:br/>
        <w:t>logger.setLevel(logging.DEBUG)</w:t>
        <w:br/>
        <w:br/>
        <w:t># 文件处理器</w:t>
        <w:br/>
        <w:t>file_handler = logging.FileHandler('agent.log', encoding='utf-8')</w:t>
        <w:br/>
        <w:t>file_handler.setFormatter(logging.Formatter('%(asctime)s %(levelname)s %(message)s'))</w:t>
        <w:br/>
        <w:br/>
        <w:t># 控制台处理器</w:t>
        <w:br/>
        <w:t>console_handler = logging.StreamHandler()</w:t>
        <w:br/>
        <w:t>console_handler.setFormatter(logging.Formatter('%(levelname)s: %(message)s'))</w:t>
        <w:br/>
        <w:br/>
        <w:t>logger.addHandler(file_handler)</w:t>
        <w:br/>
        <w:t>logger.addHandler(console_handler)</w:t>
        <w:br/>
        <w:br/>
        <w:t>logger.info("智能体初始化完成")</w:t>
        <w:br/>
        <w:t>logger.error("检测到异常输入")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异常日志记录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捕获异常并记录完整堆栈信息到日志。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logging</w:t>
        <w:br/>
        <w:t>import traceback</w:t>
        <w:br/>
        <w:br/>
        <w:t>logging.basicConfig(level=logging.ERROR)</w:t>
        <w:br/>
        <w:br/>
        <w:t>def risky_operation(data):</w:t>
        <w:br/>
        <w:t xml:space="preserve">    try:</w:t>
        <w:br/>
        <w:t xml:space="preserve">        return int(data) / 0</w:t>
        <w:br/>
        <w:t xml:space="preserve">    except Exception as e:</w:t>
        <w:br/>
        <w:t xml:space="preserve">        logging.error(f"操作失败: {e}")</w:t>
        <w:br/>
        <w:t xml:space="preserve">        logging.error(traceback.format_exc())</w:t>
        <w:br/>
        <w:t xml:space="preserve">        return None</w:t>
        <w:br/>
        <w:br/>
        <w:t>risky_operation("123")</w:t>
        <w:br/>
        <w:t>print("异常已记录到日志")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函数性能分析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使用装饰器统计函数执行时间，辅助性能优化。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import logging</w:t>
        <w:br/>
        <w:br/>
        <w:t>logging.basicConfig(level=logging.INFO)</w:t>
        <w:br/>
        <w:br/>
        <w:t>def log_time(func):</w:t>
        <w:br/>
        <w:t xml:space="preserve">    def wrapper(*args, **kwargs):</w:t>
        <w:br/>
        <w:t xml:space="preserve">        start = time.time()</w:t>
        <w:br/>
        <w:t xml:space="preserve">        result = func(*args, **kwargs)</w:t>
        <w:br/>
        <w:t xml:space="preserve">        elapsed = time.time() - start</w:t>
        <w:br/>
        <w:t xml:space="preserve">        logging.info(f"{func.__name__} 耗时 {elapsed:.4f}s")</w:t>
        <w:br/>
        <w:t xml:space="preserve">        return result</w:t>
        <w:br/>
        <w:t xml:space="preserve">    return wrapper</w:t>
        <w:br/>
        <w:br/>
        <w:t>@log_time</w:t>
        <w:br/>
        <w:t>def process_data(n):</w:t>
        <w:br/>
        <w:t xml:space="preserve">    total = 0</w:t>
        <w:br/>
        <w:t xml:space="preserve">    for i in range(n):</w:t>
        <w:br/>
        <w:t xml:space="preserve">        total += i</w:t>
        <w:br/>
        <w:t xml:space="preserve">    return total</w:t>
        <w:br/>
        <w:br/>
        <w:t>print(process_data(1000000))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日志级别过滤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实现按日志级别过滤和展示日志记录。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logging</w:t>
        <w:br/>
        <w:br/>
        <w:t>class LevelFilter(logging.Filter):</w:t>
        <w:br/>
        <w:t xml:space="preserve">    def __init__(self, level):</w:t>
        <w:br/>
        <w:t xml:space="preserve">        self.level = level</w:t>
        <w:br/>
        <w:t xml:space="preserve">    def filter(self, record):</w:t>
        <w:br/>
        <w:t xml:space="preserve">        return record.levelno == self.level</w:t>
        <w:br/>
        <w:br/>
        <w:t>logger = logging.getLogger('filtered')</w:t>
        <w:br/>
        <w:t>logger.setLevel(logging.DEBUG)</w:t>
        <w:br/>
        <w:t>handler = logging.StreamHandler()</w:t>
        <w:br/>
        <w:t>handler.addFilter(LevelFilter(logging.WARNING))</w:t>
        <w:br/>
        <w:t>logger.addHandler(handler)</w:t>
        <w:br/>
        <w:br/>
        <w:t>logger.debug("debug 消息")   # 不显示</w:t>
        <w:br/>
        <w:t>logger.info("info 消息")     # 不显示</w:t>
        <w:br/>
        <w:t>logger.warning("warning 消息")  # 显示</w:t>
        <w:br/>
        <w:t>logger.error("error 消息")   # 不显示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日志检索与统计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从日志文件中检索关键词并统计各级别数量。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t>from collections import Counter</w:t>
        <w:br/>
        <w:br/>
        <w:t>def analyze_log(filepath):</w:t>
        <w:br/>
        <w:t xml:space="preserve">    levels = Counter()</w:t>
        <w:br/>
        <w:t xml:space="preserve">    errors = []</w:t>
        <w:br/>
        <w:t xml:space="preserve">    try:</w:t>
        <w:br/>
        <w:t xml:space="preserve">        with open(filepath, 'r', encoding='utf-8') as f:</w:t>
        <w:br/>
        <w:t xml:space="preserve">            for line in f:</w:t>
        <w:br/>
        <w:t xml:space="preserve">                match = re.search(r'\b(DEBUG|INFO|WARNING|ERROR)\b', line)</w:t>
        <w:br/>
        <w:t xml:space="preserve">                if match:</w:t>
        <w:br/>
        <w:t xml:space="preserve">                    levels[match.group(1)] += 1</w:t>
        <w:br/>
        <w:t xml:space="preserve">                if 'ERROR' in line:</w:t>
        <w:br/>
        <w:t xml:space="preserve">                    errors.append(line.strip())</w:t>
        <w:br/>
        <w:t xml:space="preserve">    except FileNotFoundError:</w:t>
        <w:br/>
        <w:t xml:space="preserve">        return "日志文件不存在"</w:t>
        <w:br/>
        <w:t xml:space="preserve">    return {'levels': dict(levels), 'error_count': len(errors), 'errors': errors[:3]}</w:t>
        <w:br/>
        <w:br/>
        <w:t># 示例</w:t>
        <w:br/>
        <w:t>print(analyze_log('agent.log'))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请求链路追踪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为每次智能体请求生成唯一追踪 ID，贯穿整个处理流程。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uuid</w:t>
        <w:br/>
        <w:br/>
        <w:t>class RequestTracer:</w:t>
        <w:br/>
        <w:t xml:space="preserve">    def __init__(self):</w:t>
        <w:br/>
        <w:t xml:space="preserve">        self.trace_id = str(uuid.uuid4())[:8]</w:t>
        <w:br/>
        <w:br/>
        <w:t xml:space="preserve">    def log(self, message):</w:t>
        <w:br/>
        <w:t xml:space="preserve">        print(f"[{self.trace_id}] {message}")</w:t>
        <w:br/>
        <w:br/>
        <w:t xml:space="preserve">    def process(self, request):</w:t>
        <w:br/>
        <w:t xml:space="preserve">        self.log(f"收到请求: {request}")</w:t>
        <w:br/>
        <w:t xml:space="preserve">        self.log("进入意图识别")</w:t>
        <w:br/>
        <w:t xml:space="preserve">        self.log("调用知识库")</w:t>
        <w:br/>
        <w:t xml:space="preserve">        self.log("生成回复")</w:t>
        <w:br/>
        <w:t xml:space="preserve">        self.log("返回响应")</w:t>
        <w:br/>
        <w:t xml:space="preserve">        return "处理完成"</w:t>
        <w:br/>
        <w:br/>
        <w:t>tracer = RequestTracer()</w:t>
        <w:br/>
        <w:t>print("追踪ID:", tracer.trace_id)</w:t>
        <w:br/>
        <w:t>print(tracer.process("你好"))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调试断言检查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使用断言验证智能体关键前置条件，快速发现问题。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process_agent_input(user_input, config):</w:t>
        <w:br/>
        <w:t xml:space="preserve">    assert isinstance(user_input, str), "输入必须是字符串"</w:t>
        <w:br/>
        <w:t xml:space="preserve">    assert config.get('enabled', False), "智能体未启用"</w:t>
        <w:br/>
        <w:t xml:space="preserve">    assert len(user_input) &lt; 500, "输入过长"</w:t>
        <w:br/>
        <w:br/>
        <w:t xml:space="preserve">    # 正常处理</w:t>
        <w:br/>
        <w:t xml:space="preserve">    return f"处理: {user_input}"</w:t>
        <w:br/>
        <w:br/>
        <w:t>try:</w:t>
        <w:br/>
        <w:t xml:space="preserve">    print(process_agent_input("你好", {'enabled': True}))</w:t>
        <w:br/>
        <w:t xml:space="preserve">    print(process_agent_input("你好", {'enabled': False}))</w:t>
        <w:br/>
        <w:t>except AssertionError as e:</w:t>
        <w:br/>
        <w:t xml:space="preserve">    print(f"断言失败: {e}")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日志轮转管理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实现日志文件的自动轮转，避免单文件过大。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logging</w:t>
        <w:br/>
        <w:t>from logging.handlers import RotatingFileHandler</w:t>
        <w:br/>
        <w:br/>
        <w:t>def setup_rotating_logger(name, filename='app.log', max_bytes=1024, backup=3):</w:t>
        <w:br/>
        <w:t xml:space="preserve">    logger = logging.getLogger(name)</w:t>
        <w:br/>
        <w:t xml:space="preserve">    logger.setLevel(logging.DEBUG)</w:t>
        <w:br/>
        <w:t xml:space="preserve">    handler = RotatingFileHandler(</w:t>
        <w:br/>
        <w:t xml:space="preserve">        filename,</w:t>
        <w:br/>
        <w:t xml:space="preserve">        maxBytes=max_bytes,</w:t>
        <w:br/>
        <w:t xml:space="preserve">        backupCount=backup,</w:t>
        <w:br/>
        <w:t xml:space="preserve">        encoding='utf-8'</w:t>
        <w:br/>
        <w:t xml:space="preserve">    )</w:t>
        <w:br/>
        <w:t xml:space="preserve">    handler.setFormatter(logging.Formatter('%(asctime)s %(levelname)s %(message)s'))</w:t>
        <w:br/>
        <w:t xml:space="preserve">    logger.addHandler(handler)</w:t>
        <w:br/>
        <w:t xml:space="preserve">    return logger</w:t>
        <w:br/>
        <w:br/>
        <w:t>logger = setup_rotating_logger('rotating')</w:t>
        <w:br/>
        <w:t># 写入超过 maxBytes 的日志触发轮转</w:t>
        <w:br/>
        <w:t>for i in range(100):</w:t>
        <w:br/>
        <w:t xml:space="preserve">    logger.info(f"日志内容 {i}: " + "x" * 20)</w:t>
        <w:br/>
        <w:t>print("日志已轮转")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综合：智能体诊断工具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综合运用日志、性能、追踪，实现一个完整的诊断工具。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import logging</w:t>
        <w:br/>
        <w:t>import uuid</w:t>
        <w:br/>
        <w:br/>
        <w:t>class AgentDiagnostics:</w:t>
        <w:br/>
        <w:t xml:space="preserve">    def __init__(self):</w:t>
        <w:br/>
        <w:t xml:space="preserve">        self.logger = logging.getLogger('diagnostics')</w:t>
        <w:br/>
        <w:t xml:space="preserve">        logging.basicConfig(level=logging.INFO)</w:t>
        <w:br/>
        <w:t xml:space="preserve">        self.trace_id = str(uuid.uuid4())[:8]</w:t>
        <w:br/>
        <w:t xml:space="preserve">        self.timings = {}</w:t>
        <w:br/>
        <w:br/>
        <w:t xml:space="preserve">    def trace(self, message):</w:t>
        <w:br/>
        <w:t xml:space="preserve">        self.logger.info(f"[{self.trace_id}] {message}")</w:t>
        <w:br/>
        <w:br/>
        <w:t xml:space="preserve">    def time_func(self, name, func, *args):</w:t>
        <w:br/>
        <w:t xml:space="preserve">        start = time.time()</w:t>
        <w:br/>
        <w:t xml:space="preserve">        result = func(*args)</w:t>
        <w:br/>
        <w:t xml:space="preserve">        elapsed = time.time() - start</w:t>
        <w:br/>
        <w:t xml:space="preserve">        self.timings[name] = elapsed</w:t>
        <w:br/>
        <w:t xml:space="preserve">        self.trace(f"{name} 耗时 {elapsed:.3f}s")</w:t>
        <w:br/>
        <w:t xml:space="preserve">        return result</w:t>
        <w:br/>
        <w:br/>
        <w:t xml:space="preserve">    def simulate_kb_search(self):</w:t>
        <w:br/>
        <w:t xml:space="preserve">        time.sleep(0.2)</w:t>
        <w:br/>
        <w:t xml:space="preserve">        return "命中3条知识"</w:t>
        <w:br/>
        <w:br/>
        <w:t xml:space="preserve">    def simulate_llm_call(self):</w:t>
        <w:br/>
        <w:t xml:space="preserve">        time.sleep(0.5)</w:t>
        <w:br/>
        <w:t xml:space="preserve">        return "生成回复"</w:t>
        <w:br/>
        <w:br/>
        <w:t xml:space="preserve">    def diagnose(self, user_input):</w:t>
        <w:br/>
        <w:t xml:space="preserve">        self.trace("开始诊断")</w:t>
        <w:br/>
        <w:t xml:space="preserve">        self.time_func("知识库检索", self.simulate_kb_search)</w:t>
        <w:br/>
        <w:t xml:space="preserve">        self.time_func("LLM调用", self.simulate_llm_call)</w:t>
        <w:br/>
        <w:t xml:space="preserve">        self.trace("诊断完成")</w:t>
        <w:br/>
        <w:t xml:space="preserve">        return {</w:t>
        <w:br/>
        <w:t xml:space="preserve">            'trace_id': self.trace_id,</w:t>
        <w:br/>
        <w:t xml:space="preserve">            'timings': self.timings,</w:t>
        <w:br/>
        <w:t xml:space="preserve">            'total_time': sum(self.timings.values()),</w:t>
        <w:br/>
        <w:t xml:space="preserve">            'status': '健康',</w:t>
        <w:br/>
        <w:t xml:space="preserve">        }</w:t>
        <w:br/>
        <w:br/>
        <w:t>diag = AgentDiagnostics()</w:t>
        <w:br/>
        <w:t>result = diag.diagnose("你好")</w:t>
        <w:br/>
        <w:t>print("\n诊断结果:", result)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2、6 题会生成日志文件，请在临时目录运行。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9 题会生成轮转日志文件，观察 </w:t>
      </w:r>
      <w:r>
        <w:rPr>
          <w:rFonts w:ascii="Consolas" w:hAnsi="Consolas"/>
          <w:color w:val="C7254E"/>
          <w:sz w:val="18"/>
        </w:rPr>
        <w:t>app.log.1</w:t>
      </w:r>
      <w:r>
        <w:rPr>
          <w:rFonts w:ascii="Calibri" w:hAnsi="Calibri" w:eastAsia="微软雅黑"/>
          <w:sz w:val="21"/>
        </w:rPr>
        <w:t xml:space="preserve"> 等备份文件。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其余题目可直接运行，无额外依赖。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建议将日志记录与追踪机制应用到实际项目中。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日志分级（DEBUG/INFO/WARNING/ERROR）便于按需过滤。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生产环境日志应写入文件并配置轮转，避免磁盘占满。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追踪 ID 贯穿全链路，是排查问题的重要手段。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性能分析与断言检查能在开发期提前发现问题。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