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综合实训项目联调与测试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联调与测试——将项目的各功能模块整合为一个完整的系统，并通过系统化测试保障项目的质量。经过前端界面、后端服务与智能体核心能力的开发，各模块已经独立可用，本环节的关键任务是"整合"与"验证"——验证模块间的协作是否正常、系统的整体功能是否达到需求标准、以及发现并修复问题。站在 AI 智能体开发专家与教育专家的角度，联调与测试是项目从"模块可用"走向"系统可靠"的关键环节，也是工程化质量保障的核心实践。本课次的教学目标包括：掌握系统联调的方法与流程、掌握功能测试与对话质量测试的实施、掌握性能与稳定性测试的方法、掌握问题定位与修复的流程、以及能够完成实训项目的整体联调与质量保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一、系统联调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{identify="sys_integ"&gt;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课程首先带领各小组进行系统的整体联调。联调的目标是验证各模块之间的接口、数据传递与逻辑协作是否正确，形成完整的系统。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教师将讲解联调的范围：模块间接口联调——验证前端、后端、智能体核心、知识库之间的接口调用与数据传递是否正确；业务流程联调——验证核心业务场景的端到端流程（用户从界面发起对话 → 后端处理 → 智能体回答 → 前端展示）；数据链路联调——验证数据从用户输入到数据库存储的完整链路；以及异常链路联调——验证异常场景的处理（错误输入、服务故障、依赖异常）。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联调的实施方法方面，教师将讲解：制定联调计划——明确联调的范围、用例与执行顺序；执行联调用例——按照联调用例逐步验证系统功能；记录联调结果——记录通过/失败情况与发现的问题；以及修复与复测——修复发现的问题并重新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教师将组织各小组按照联调计划执行系统联调，指导处理联调中发现的各类问题。通过系统联调，确保项目的各个模块能够协同工作，形成完整可用的系统。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二、功能测试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{identify="func_test"&gt;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系统联调完成后，功能测试是验证系统功能是否达到需求标准的关键环节。本环节教师将带领各小组进行系统化的功能测试。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功能测试的范围：核心功能测试——验证项目的核心功能是否正确实现（对话问答、知识检索、业务处理）；边界场景测试——验证边界输入与异常情况下的系统表现（空输入、超长输入、无关输入）；多轮对话测试——验证多轮对话的连贯性与状态管理；以及业务流程测试——验证完整业务流程的执行（从开始到结束的完整路径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在测试用例设计方面，教师将带领学生：根据需求文档设计功能测试用例（覆盖核心功能与边界场景）；为每个用例定义预期结果；以及执行测试并记录实际结果与问题。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执行与记录方面，教师将讲解：系统化执行——按照用例清单逐一执行测试；问题记录——记录发现的问题（现象、复现步骤、影响范围）；以及问题分类——将问题按严重程度分类（致命、严重、一般、轻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教师将组织各小组完成功能测试，确保项目的核心功能正确实现，发现并记录需要修复的问题。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三、对话质量测试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{identify="quality_test2"&gt;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对话质量是智能体项目的核心质量维度。本环节教师将带领各小组对项目的对话质量进行全面测试与评估。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质量测试的维度：回答准确性——智能体对知识库范围内问题的回答是否准确无误；意图理解——智能体是否正确理解用户的意图（不同表达方式的同一意图）；回答相关性——回答是否切题、是否直接回应用户问题；多轮对话质量——多轮对话中的上下文理解与连贯性；以及边缘场景处理——无法回答的问题、模糊问题、恶意输入等场景的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在测试方法方面，教师将带领学生：设计对话质量测试用例（覆盖各种场景与表达方式）；逐条测试并评估回答质量（打分或记录问题）；以及分析质量问题的原因（知识缺失、检索不准、提示词不足等）。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在质量评估方面，教师将讲解：建立质量评估指标（回答准确率、意图理解率、满意回复比例等）；分析质量分布（高质量回答与低质量回答的比例）；以及制定改进方向（根据问题分析确定优化的重点）。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教师将组织各小组完成对话质量测试与评估，发现对话质量方面的问题与不足，为质量改进提供依据。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四、性能与稳定性测试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性能与稳定性是系统可靠运行的基本保障。本环节教师将带领各小组进行性能与稳定性测试。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教师将讲解性能测试的内容：响应时间——测试对话接口与业务接口的响应时间（平均、最差、分位数）；并发能力——测试系统在同时处理多个请求时的表现；以及资源消耗——评估系统运行时的 CPU、内存占用。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稳定性测试方面，教师将讲解：持续运行测试——持续运行系统一段时间，观察是否存在性能衰减或资源泄漏；异常输入测试——使用大量异常输入测试系统的稳定性；以及故障恢复测试——模拟外部依赖故障（LLM 不可用、数据库断连），验证系统的容错与恢复能力。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在测试工具方面，教师将介绍：使用简单的压测工具（如 </w:t>
      </w:r>
      <w:r>
        <w:rPr>
          <w:rFonts w:ascii="Consolas" w:hAnsi="Consolas"/>
          <w:color w:val="C7254E"/>
          <w:sz w:val="18"/>
        </w:rPr>
        <w:t>locust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ab</w:t>
      </w:r>
      <w:r>
        <w:rPr>
          <w:rFonts w:ascii="Calibri" w:hAnsi="Calibri" w:eastAsia="微软雅黑"/>
          <w:sz w:val="21"/>
        </w:rPr>
        <w:t>）进行并发测试；使用脚本模拟多用户并发请求；以及通过日志与监控分析测试结果。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教师将组织各小组完成性能与稳定性测试，识别系统性能的瓶颈与稳定性的问题，为后续优化提供依据。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五、问题修复与阶段总结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{identify="fix_summary"&gt;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本课次的最后环节是问题修复与阶段总结。教师将带领各小组处理测试中发现的问题，并进行联调测试阶段的总结。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问题修复的方法：问题优先级排序——根据问题的严重程度与影响范围确定修复顺序（致命问题优先）；修复方案设计——针对问题根源设计修复方案（代码修复、配置调整、数据修正）；修复实施与验证——执行修复并重新测试验证效果；以及修复记录——记录问题的现象、原因、修复方案与验证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教师将组织各小组进行问题修复工作，确保测试中发现的关键问题得到修复，项目质量达到可交付标准。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联调与测试的完整过程：系统联调的实施、功能测试与对话质量测试的结果、性能与稳定性测试的情况、以及问题修复的成果。教师将进行知识总结，强调"测试不是为了证明没有问题，而是为了发现问题并解决"这一核心理念。同时布置下一步任务：进行项目文档的撰写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联调与测试是项目质量的"把关口"——通过系统联调、全面测试与问题修复，确保项目达到可交付的质量标准。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