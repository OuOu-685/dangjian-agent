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课次099 代码练习题：企业 AI 智能体项目实战五（部署上线）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本课次是"企业 AI 智能体项目实战"的第五部分，聚焦部署上线。通过 10 道循序渐进的题目，帮助学习者掌握上线前检查、环境配置、灰度发布、监控接入、用户培训、上线验收等核心技能，将智能体安全稳定地部署到生产环境。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上线前检查清单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制定智能体上线前的检查清单。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pre_launch_checklist():</w:t>
        <w:br/>
        <w:t xml:space="preserve">    return [</w:t>
        <w:br/>
        <w:t xml:space="preserve">        {'item': '功能测试', 'status': '未检查', 'critical': True},</w:t>
        <w:br/>
        <w:t xml:space="preserve">        {'item': '性能测试', 'status': '未检查', 'critical': True},</w:t>
        <w:br/>
        <w:t xml:space="preserve">        {'item': '安全测试', 'status': '未检查', 'critical': True},</w:t>
        <w:br/>
        <w:t xml:space="preserve">        {'item': '知识库完整', 'status': '未检查', 'critical': True},</w:t>
        <w:br/>
        <w:t xml:space="preserve">        {'item': '监控配置', 'status': '未检查', 'critical': True},</w:t>
        <w:br/>
        <w:t xml:space="preserve">        {'item': '备份就绪', 'status': '未检查', 'critical': True},</w:t>
        <w:br/>
        <w:t xml:space="preserve">    ]</w:t>
        <w:br/>
        <w:br/>
        <w:t>def run_checklist(completed):</w:t>
        <w:br/>
        <w:t xml:space="preserve">    checklist = pre_launch_checklist()</w:t>
        <w:br/>
        <w:t xml:space="preserve">    for i, item in enumerate(checklist):</w:t>
        <w:br/>
        <w:t xml:space="preserve">        item['status'] = '通过' if i in completed else '待检查'</w:t>
        <w:br/>
        <w:t xml:space="preserve">    all_pass = all(i in completed for i in range(len(checklist)))</w:t>
        <w:br/>
        <w:t xml:space="preserve">    return checklist, all_pass</w:t>
        <w:br/>
        <w:br/>
        <w:t>checklist, all_pass = run_checklist({0, 1, 2, 3, 4})</w:t>
        <w:br/>
        <w:t>print("上线前检查:")</w:t>
        <w:br/>
        <w:t>for item in checklist:</w:t>
        <w:br/>
        <w:t xml:space="preserve">    print(f"  [{'✓' if item['status']=='通过' else '✗'}] {item['item']}")</w:t>
        <w:br/>
        <w:t>print("是否就绪:", all_pass)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生产环境配置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配置智能体的生产环境参数。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production_config():</w:t>
        <w:br/>
        <w:t xml:space="preserve">    return {</w:t>
        <w:br/>
        <w:t xml:space="preserve">        'debug': False,</w:t>
        <w:br/>
        <w:t xml:space="preserve">        'api_key': os.environ.get('API_KEY', ''),</w:t>
        <w:br/>
        <w:t xml:space="preserve">        'database': 'postgresql://prod:pass@db/prod',</w:t>
        <w:br/>
        <w:t xml:space="preserve">        'llm_model': 'gpt-4',</w:t>
        <w:br/>
        <w:t xml:space="preserve">        'max_workers': 8,</w:t>
        <w:br/>
        <w:t xml:space="preserve">        'timeout': 30,</w:t>
        <w:br/>
        <w:t xml:space="preserve">        'log_level': 'WARNING',</w:t>
        <w:br/>
        <w:t xml:space="preserve">    }</w:t>
        <w:br/>
        <w:br/>
        <w:t>import os</w:t>
        <w:br/>
        <w:t>config = production_config()</w:t>
        <w:br/>
        <w:t>print("生产环境配置:")</w:t>
        <w:br/>
        <w:t>for k, v in config.items():</w:t>
        <w:br/>
        <w:t xml:space="preserve">    if k == 'api_key':</w:t>
        <w:br/>
        <w:t xml:space="preserve">        v = '****' if v else '未设置'</w:t>
        <w:br/>
        <w:t xml:space="preserve">    print(f"  {k}: {v}")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容器化部署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Docker 部署智能体服务。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docker_deploy_config():</w:t>
        <w:br/>
        <w:t xml:space="preserve">    return {</w:t>
        <w:br/>
        <w:t xml:space="preserve">        'image': 'enterprise-agent:latest',</w:t>
        <w:br/>
        <w:t xml:space="preserve">        'container_name': 'agent-service',</w:t>
        <w:br/>
        <w:t xml:space="preserve">        'ports': {'8000': '8000'},</w:t>
        <w:br/>
        <w:t xml:space="preserve">        'env': ['API_KEY=prod-key', 'DB_URL=postgresql://...'],</w:t>
        <w:br/>
        <w:t xml:space="preserve">        'volumes': {'./data': '/app/data'},</w:t>
        <w:br/>
        <w:t xml:space="preserve">        'restart': 'always',</w:t>
        <w:br/>
        <w:t xml:space="preserve">        'healthcheck': {'test': 'curl -f http://localhost:8000/health'},</w:t>
        <w:br/>
        <w:t xml:space="preserve">    }</w:t>
        <w:br/>
        <w:br/>
        <w:t>config = docker_deploy_config()</w:t>
        <w:br/>
        <w:t>print("Docker 部署配置:")</w:t>
        <w:br/>
        <w:t>for k, v in config.items():</w:t>
        <w:br/>
        <w:t xml:space="preserve">    print(f"  {k}: {v}")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灰度发布实施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实施智能体的灰度发布策略。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random</w:t>
        <w:br/>
        <w:br/>
        <w:t>class GrayRelease:</w:t>
        <w:br/>
        <w:t xml:space="preserve">    def __init__(self, gray_ratio=0.2):</w:t>
        <w:br/>
        <w:t xml:space="preserve">        self.gray_ratio = gray_ratio</w:t>
        <w:br/>
        <w:t xml:space="preserve">        self.version_map = {}</w:t>
        <w:br/>
        <w:br/>
        <w:t xml:space="preserve">    def route(self, user_id):</w:t>
        <w:br/>
        <w:t xml:space="preserve">        # 基于用户ID哈希决定灰度</w:t>
        <w:br/>
        <w:t xml:space="preserve">        if user_id not in self.version_map:</w:t>
        <w:br/>
        <w:t xml:space="preserve">            if random.random() &lt; self.gray_ratio:</w:t>
        <w:br/>
        <w:t xml:space="preserve">                self.version_map[user_id] = 'new'</w:t>
        <w:br/>
        <w:t xml:space="preserve">            else:</w:t>
        <w:br/>
        <w:t xml:space="preserve">                self.version_map[user_id] = 'old'</w:t>
        <w:br/>
        <w:t xml:space="preserve">        return self.version_map[user_id]</w:t>
        <w:br/>
        <w:br/>
        <w:t>def rollback_gray(release, user_id):</w:t>
        <w:br/>
        <w:t xml:space="preserve">    release.version_map[user_id] = 'old'</w:t>
        <w:br/>
        <w:t xml:space="preserve">    return "已回滚到稳定版本"</w:t>
        <w:br/>
        <w:br/>
        <w:t>random.seed(10)</w:t>
        <w:br/>
        <w:t>gray = GrayRelease(0.3)</w:t>
        <w:br/>
        <w:t>for uid in ['U1', 'U2', 'U3', 'U4']:</w:t>
        <w:br/>
        <w:t xml:space="preserve">    print(f"{uid} -&gt; {gray.route(uid)}")</w:t>
        <w:br/>
        <w:t>print(rollback_gray(gray, 'U1'))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监控接入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部署时接入监控系统。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MonitoringSetup:</w:t>
        <w:br/>
        <w:t xml:space="preserve">    def __init__(self):</w:t>
        <w:br/>
        <w:t xml:space="preserve">        self.metrics = {}</w:t>
        <w:br/>
        <w:t xml:space="preserve">        self.alerts = []</w:t>
        <w:br/>
        <w:br/>
        <w:t xml:space="preserve">    def register_metric(self, name, threshold, alert_msg):</w:t>
        <w:br/>
        <w:t xml:space="preserve">        self.metrics[name] = {'threshold': threshold, 'alert': alert_msg}</w:t>
        <w:br/>
        <w:br/>
        <w:t xml:space="preserve">    def check_all(self, current_values):</w:t>
        <w:br/>
        <w:t xml:space="preserve">        self.alerts = []</w:t>
        <w:br/>
        <w:t xml:space="preserve">        for name, config in self.metrics.items():</w:t>
        <w:br/>
        <w:t xml:space="preserve">            if name in current_values:</w:t>
        <w:br/>
        <w:t xml:space="preserve">                value = current_values[name]</w:t>
        <w:br/>
        <w:t xml:space="preserve">                if value &gt; config['threshold']:</w:t>
        <w:br/>
        <w:t xml:space="preserve">                    self.alerts.append(config['alert'].format(value=value))</w:t>
        <w:br/>
        <w:t xml:space="preserve">        return self.alerts or ["监控正常"]</w:t>
        <w:br/>
        <w:br/>
        <w:t>monitoring = MonitoringSetup()</w:t>
        <w:br/>
        <w:t>monitoring.register_metric('error_rate', 5, "错误率{value}%超限")</w:t>
        <w:br/>
        <w:t>monitoring.register_metric('latency', 500, "延迟{value}ms超限")</w:t>
        <w:br/>
        <w:t>print("监控检查:", monitoring.check_all({'error_rate': 8, 'latency': 300}))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数据迁移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部署时进行必要的数据迁移。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data_migration(source, target, migrate_func):</w:t>
        <w:br/>
        <w:t xml:space="preserve">    # 模拟数据迁移</w:t>
        <w:br/>
        <w:t xml:space="preserve">    source_data = source()</w:t>
        <w:br/>
        <w:t xml:space="preserve">    migrated = migrate_func(source_data)</w:t>
        <w:br/>
        <w:t xml:space="preserve">    target(migrated)</w:t>
        <w:br/>
        <w:t xml:space="preserve">    return f"迁移了 {len(migrated)} 条记录"</w:t>
        <w:br/>
        <w:br/>
        <w:t>def source_data():</w:t>
        <w:br/>
        <w:t xml:space="preserve">    return [{'id': i, 'name': f'用户{i}'} for i in range(5)]</w:t>
        <w:br/>
        <w:br/>
        <w:t>def transform(data):</w:t>
        <w:br/>
        <w:t xml:space="preserve">    return [{'id': d['id'], 'name': d['name'], 'migrated': True} for d in data]</w:t>
        <w:br/>
        <w:br/>
        <w:t>def save(data):</w:t>
        <w:br/>
        <w:t xml:space="preserve">    pass  # 模拟保存</w:t>
        <w:br/>
        <w:br/>
        <w:t>print(data_migration(source_data, save, transform))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用户培训与文档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为上线准备用户培训材料。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training_material():</w:t>
        <w:br/>
        <w:t xml:space="preserve">    return {</w:t>
        <w:br/>
        <w:t xml:space="preserve">        '标题': '企业智能助手使用指南',</w:t>
        <w:br/>
        <w:t xml:space="preserve">        '模块': [</w:t>
        <w:br/>
        <w:t xml:space="preserve">            {'name': '基础使用', 'content': '如何提问、获取帮助'},</w:t>
        <w:br/>
        <w:t xml:space="preserve">            {'name': '进阶功能', 'content': '知识库、工具调用'},</w:t>
        <w:br/>
        <w:t xml:space="preserve">            {'name': '常见问题', 'content': 'FAQ 解答'},</w:t>
        <w:br/>
        <w:t xml:space="preserve">            {'name': '求助渠道', 'content': '联系技术支持'},</w:t>
        <w:br/>
        <w:t xml:space="preserve">        ],</w:t>
        <w:br/>
        <w:t xml:space="preserve">        '时长': '2小时',</w:t>
        <w:br/>
        <w:t xml:space="preserve">        '对象': '全体员工',</w:t>
        <w:br/>
        <w:t xml:space="preserve">    }</w:t>
        <w:br/>
        <w:br/>
        <w:t>material = training_material()</w:t>
        <w:br/>
        <w:t>print(f"培训材料: {material['标题']}")</w:t>
        <w:br/>
        <w:t>print(f"对象: {material['对象']}, 时长: {material['时长']}")</w:t>
        <w:br/>
        <w:t>for m in material['模块']:</w:t>
        <w:br/>
        <w:t xml:space="preserve">    print(f"  - {m['name']}: {m['content']}")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上线验收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执行上线验收测试。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launch_acceptance(check_results):</w:t>
        <w:br/>
        <w:t xml:space="preserve">    critical_checks = {</w:t>
        <w:br/>
        <w:t xml:space="preserve">        '功能完整': True,</w:t>
        <w:br/>
        <w:t xml:space="preserve">        '性能达标': True,</w:t>
        <w:br/>
        <w:t xml:space="preserve">        '安全通过': True,</w:t>
        <w:br/>
        <w:t xml:space="preserve">        '监控接入': True,</w:t>
        <w:br/>
        <w:t xml:space="preserve">    }</w:t>
        <w:br/>
        <w:t xml:space="preserve">    # 合并实际检查结果</w:t>
        <w:br/>
        <w:t xml:space="preserve">    for key in critical_checks:</w:t>
        <w:br/>
        <w:t xml:space="preserve">        if key in check_results:</w:t>
        <w:br/>
        <w:t xml:space="preserve">            critical_checks[key] = check_results[key]</w:t>
        <w:br/>
        <w:br/>
        <w:t xml:space="preserve">    failed = [k for k, v in critical_checks.items() if not v]</w:t>
        <w:br/>
        <w:t xml:space="preserve">    return {</w:t>
        <w:br/>
        <w:t xml:space="preserve">        'accepted': len(failed) == 0,</w:t>
        <w:br/>
        <w:t xml:space="preserve">        'failed_checks': failed,</w:t>
        <w:br/>
        <w:t xml:space="preserve">        'details': critical_checks,</w:t>
        <w:br/>
        <w:t xml:space="preserve">    }</w:t>
        <w:br/>
        <w:br/>
        <w:t>result = launch_acceptance({'功能完整': True, '性能达标': True, '安全通过': True, '监控接入': False})</w:t>
        <w:br/>
        <w:t>print("上线验收:", "通过" if result['accepted'] else "未通过")</w:t>
        <w:br/>
        <w:t>print("未通过项:", result['failed_checks'])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上线回滚预案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制定上线失败的回滚预案。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rollback_plan():</w:t>
        <w:br/>
        <w:t xml:space="preserve">    return {</w:t>
        <w:br/>
        <w:t xml:space="preserve">        '触发条件': '错误率&gt;10% 或 核心功能不可用',</w:t>
        <w:br/>
        <w:t xml:space="preserve">        '回滚步骤': [</w:t>
        <w:br/>
        <w:t xml:space="preserve">            '停止新版本流量',</w:t>
        <w:br/>
        <w:t xml:space="preserve">            '切换到稳定版本',</w:t>
        <w:br/>
        <w:t xml:space="preserve">            '恢复数据备份',</w:t>
        <w:br/>
        <w:t xml:space="preserve">            '验证服务健康',</w:t>
        <w:br/>
        <w:t xml:space="preserve">        ],</w:t>
        <w:br/>
        <w:t xml:space="preserve">        '回滚时间': '&lt;15分钟',</w:t>
        <w:br/>
        <w:t xml:space="preserve">        '负责人': '运维团队',</w:t>
        <w:br/>
        <w:t xml:space="preserve">    }</w:t>
        <w:br/>
        <w:br/>
        <w:t>plan = rollback_plan()</w:t>
        <w:br/>
        <w:t>print("=== 上线回滚预案 ===")</w:t>
        <w:br/>
        <w:t>print("触发条件:", plan['触发条件'])</w:t>
        <w:br/>
        <w:t>print("回滚步骤:")</w:t>
        <w:br/>
        <w:t>for s in plan['回滚步骤']:</w:t>
        <w:br/>
        <w:t xml:space="preserve">    print(f"  {s}")</w:t>
        <w:br/>
        <w:t>print(f"目标时间: {plan['回滚时间']}")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综合：智能体上线流程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综合上线检查、部署、监控、验收，实现完整上线流程。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LaunchProcess:</w:t>
        <w:br/>
        <w:t xml:space="preserve">    def __init__(self):</w:t>
        <w:br/>
        <w:t xml:space="preserve">        self.steps = []</w:t>
        <w:br/>
        <w:t xml:space="preserve">        self.config = production_config()</w:t>
        <w:br/>
        <w:t xml:space="preserve">        self.monitoring = MonitoringSetup()</w:t>
        <w:br/>
        <w:br/>
        <w:t xml:space="preserve">    def execute(self, version):</w:t>
        <w:br/>
        <w:t xml:space="preserve">        print(f"=== 开始上线: {version} ===")</w:t>
        <w:br/>
        <w:br/>
        <w:t xml:space="preserve">        # 1. 上线前检查</w:t>
        <w:br/>
        <w:t xml:space="preserve">        checklist, ready = run_checklist({0, 1, 2, 3, 4})</w:t>
        <w:br/>
        <w:t xml:space="preserve">        self.steps.append('上线前检查')</w:t>
        <w:br/>
        <w:t xml:space="preserve">        if not ready:</w:t>
        <w:br/>
        <w:t xml:space="preserve">            return "上线中止：检查未通过"</w:t>
        <w:br/>
        <w:br/>
        <w:t xml:space="preserve">        # 2. 容器部署</w:t>
        <w:br/>
        <w:t xml:space="preserve">        self.steps.append('容器部署')</w:t>
        <w:br/>
        <w:t xml:space="preserve">        time.sleep(0.1)</w:t>
        <w:br/>
        <w:br/>
        <w:t xml:space="preserve">        # 3. 数据迁移</w:t>
        <w:br/>
        <w:t xml:space="preserve">        self.steps.append('数据迁移')</w:t>
        <w:br/>
        <w:br/>
        <w:t xml:space="preserve">        # 4. 监控接入</w:t>
        <w:br/>
        <w:t xml:space="preserve">        self.monitoring.register_metric('error_rate', 5, "错误率{value}%")</w:t>
        <w:br/>
        <w:t xml:space="preserve">        self.steps.append('监控接入')</w:t>
        <w:br/>
        <w:br/>
        <w:t xml:space="preserve">        # 5. 健康检查</w:t>
        <w:br/>
        <w:t xml:space="preserve">        health = self._health_check()</w:t>
        <w:br/>
        <w:t xml:space="preserve">        if not health:</w:t>
        <w:br/>
        <w:t xml:space="preserve">            return "上线失败：健康检查未通过"</w:t>
        <w:br/>
        <w:br/>
        <w:t xml:space="preserve">        # 6. 灰度发布</w:t>
        <w:br/>
        <w:t xml:space="preserve">        self.steps.append('灰度发布(20%)')</w:t>
        <w:br/>
        <w:t xml:space="preserve">        time.sleep(0.1)</w:t>
        <w:br/>
        <w:br/>
        <w:t xml:space="preserve">        # 7. 全量上线</w:t>
        <w:br/>
        <w:t xml:space="preserve">        self.steps.append('全量上线')</w:t>
        <w:br/>
        <w:t xml:space="preserve">        self.steps.append('上线完成')</w:t>
        <w:br/>
        <w:t xml:space="preserve">        return self.steps</w:t>
        <w:br/>
        <w:br/>
        <w:t xml:space="preserve">    def _health_check(self):</w:t>
        <w:br/>
        <w:t xml:space="preserve">        return True</w:t>
        <w:br/>
        <w:br/>
        <w:t>launch = LaunchProcess()</w:t>
        <w:br/>
        <w:t>result = launch.execute('v2.0.0')</w:t>
        <w:br/>
        <w:t>if isinstance(result, list):</w:t>
        <w:br/>
        <w:t xml:space="preserve">    print("上线步骤:")</w:t>
        <w:br/>
        <w:t xml:space="preserve">    for s in result:</w:t>
        <w:br/>
        <w:t xml:space="preserve">        print(f"  ✓ {s}")</w:t>
        <w:br/>
        <w:t>else:</w:t>
        <w:br/>
        <w:t xml:space="preserve">    print(result)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2、10 题涉及环境变量（需 import os）。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 题演示灰度发布。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题是完整上线流程。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上线前检查、验收、回滚预案保障上线安全。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灰度发布控制风险，监控接入保障可观测。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容器化部署提升环境一致性。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用户培训与文档帮助顺利推广。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