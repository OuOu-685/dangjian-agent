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课次077 代码练习题：记忆模块（Memory）配置与使用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中的记忆模块（Memory）配置与使用展开训练。通过 10 道循序渐进的题目，帮助学习者掌握 ConversationBufferMemory、SummaryMemory、窗口记忆、实体记忆等各类记忆组件，理解记忆的加载、存储、清理与持久化。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对话缓冲记忆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实现基础对话缓冲记忆，保存完整对话历史。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ConversationBufferMemory:</w:t>
        <w:br/>
        <w:t xml:space="preserve">    def __init__(self):</w:t>
        <w:br/>
        <w:t xml:space="preserve">        self.messages = []</w:t>
        <w:br/>
        <w:br/>
        <w:t xml:space="preserve">    def save_context(self, user, assistant):</w:t>
        <w:br/>
        <w:t xml:space="preserve">        self.messages.append({'user': user, 'assistant': assistant})</w:t>
        <w:br/>
        <w:br/>
        <w:t xml:space="preserve">    def load_memory(self):</w:t>
        <w:br/>
        <w:t xml:space="preserve">        return "\n".join(</w:t>
        <w:br/>
        <w:t xml:space="preserve">            f"用户: {m['user']}\n助手: {m['assistant']}" for m in self.messages</w:t>
        <w:br/>
        <w:t xml:space="preserve">        )</w:t>
        <w:br/>
        <w:br/>
        <w:t xml:space="preserve">    def clear(self):</w:t>
        <w:br/>
        <w:t xml:space="preserve">        self.messages = []</w:t>
        <w:br/>
        <w:br/>
        <w:t>memory = ConversationBufferMemory()</w:t>
        <w:br/>
        <w:t>memory.save_context("你好", "你好，有什么可以帮你？")</w:t>
        <w:br/>
        <w:t>memory.save_context("我想学Python", "好的，从基础开始学起。")</w:t>
        <w:br/>
        <w:t>print(memory.load_memory())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窗口记忆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实现滑动窗口记忆，只保留最近 N 轮对话。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ConversationWindowMemory:</w:t>
        <w:br/>
        <w:t xml:space="preserve">    def __init__(self, k=3):</w:t>
        <w:br/>
        <w:t xml:space="preserve">        self.k = k</w:t>
        <w:br/>
        <w:t xml:space="preserve">        self.messages = []</w:t>
        <w:br/>
        <w:br/>
        <w:t xml:space="preserve">    def save_context(self, user, assistant):</w:t>
        <w:br/>
        <w:t xml:space="preserve">        self.messages.append({'user': user, 'assistant': assistant})</w:t>
        <w:br/>
        <w:t xml:space="preserve">        if len(self.messages) &gt; self.k:</w:t>
        <w:br/>
        <w:t xml:space="preserve">            self.messages = self.messages[-self.k:]</w:t>
        <w:br/>
        <w:br/>
        <w:t xml:space="preserve">    def load_memory(self):</w:t>
        <w:br/>
        <w:t xml:space="preserve">        return self.messages</w:t>
        <w:br/>
        <w:br/>
        <w:t>memory = ConversationWindowMemory(k=2)</w:t>
        <w:br/>
        <w:t>for i in range(5):</w:t>
        <w:br/>
        <w:t xml:space="preserve">    memory.save_context(f"问题{i}", f"回答{i}")</w:t>
        <w:br/>
        <w:t>print("窗口记忆（最近2轮）:")</w:t>
        <w:br/>
        <w:t>for m in memory.load_memory():</w:t>
        <w:br/>
        <w:t xml:space="preserve">    print(f"  {m}")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摘要记忆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实现基于摘要的压缩记忆，保留长对话的核心。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SummaryMemory:</w:t>
        <w:br/>
        <w:t xml:space="preserve">    def __init__(self, max_turns=4):</w:t>
        <w:br/>
        <w:t xml:space="preserve">        self.turns = []</w:t>
        <w:br/>
        <w:t xml:space="preserve">        self.summary = ""</w:t>
        <w:br/>
        <w:t xml:space="preserve">        self.max_turns = max_turns</w:t>
        <w:br/>
        <w:br/>
        <w:t xml:space="preserve">    def add_turn(self, user, assistant):</w:t>
        <w:br/>
        <w:t xml:space="preserve">        self.turns.append(f"用户: {user} / 助手: {assistant}")</w:t>
        <w:br/>
        <w:t xml:space="preserve">        if len(self.turns) &gt; self.max_turns:</w:t>
        <w:br/>
        <w:t xml:space="preserve">            # 将最老的轮次并入摘要</w:t>
        <w:br/>
        <w:t xml:space="preserve">            old = self.turns.pop(0)</w:t>
        <w:br/>
        <w:t xml:space="preserve">            self.summary += old + "; "</w:t>
        <w:br/>
        <w:t xml:space="preserve">            # 摘要也做截断</w:t>
        <w:br/>
        <w:t xml:space="preserve">            self.summary = self.summary[-100:]</w:t>
        <w:br/>
        <w:br/>
        <w:t xml:space="preserve">    def load_memory(self):</w:t>
        <w:br/>
        <w:t xml:space="preserve">        parts = []</w:t>
        <w:br/>
        <w:t xml:space="preserve">        if self.summary:</w:t>
        <w:br/>
        <w:t xml:space="preserve">            parts.append(f"对话摘要: {self.summary}")</w:t>
        <w:br/>
        <w:t xml:space="preserve">        parts.extend(self.turns)</w:t>
        <w:br/>
        <w:t xml:space="preserve">        return "\n".join(parts)</w:t>
        <w:br/>
        <w:br/>
        <w:t>memory = SummaryMemory(max_turns=2)</w:t>
        <w:br/>
        <w:t>for i in range(4):</w:t>
        <w:br/>
        <w:t xml:space="preserve">    memory.add_turn(f"问题{i}", f"回答{i}")</w:t>
        <w:br/>
        <w:t>print(memory.load_memory())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实体记忆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实现实体记忆，从对话中提取并保存关键实体。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EntityMemory:</w:t>
        <w:br/>
        <w:t xml:space="preserve">    def __init__(self):</w:t>
        <w:br/>
        <w:t xml:space="preserve">        self.entities = {}</w:t>
        <w:br/>
        <w:br/>
        <w:t xml:space="preserve">    def extract(self, text):</w:t>
        <w:br/>
        <w:t xml:space="preserve">        # 简化实体提取：识别"XX是/叫/住在XX"</w:t>
        <w:br/>
        <w:t xml:space="preserve">        import re</w:t>
        <w:br/>
        <w:t xml:space="preserve">        # 姓名</w:t>
        <w:br/>
        <w:t xml:space="preserve">        m = re.search(r'叫(\w+)', text)</w:t>
        <w:br/>
        <w:t xml:space="preserve">        if m:</w:t>
        <w:br/>
        <w:t xml:space="preserve">            self.entities['name'] = m.group(1)</w:t>
        <w:br/>
        <w:t xml:space="preserve">        # 年龄</w:t>
        <w:br/>
        <w:t xml:space="preserve">        m = re.search(r'(\d+)岁', text)</w:t>
        <w:br/>
        <w:t xml:space="preserve">        if m:</w:t>
        <w:br/>
        <w:t xml:space="preserve">            self.entities['age'] = m.group(1)</w:t>
        <w:br/>
        <w:t xml:space="preserve">        # 城市</w:t>
        <w:br/>
        <w:t xml:space="preserve">        m = re.search(r'(?:住在|来自)(\w+)', text)</w:t>
        <w:br/>
        <w:t xml:space="preserve">        if m:</w:t>
        <w:br/>
        <w:t xml:space="preserve">            self.entities['city'] = m.group(1)</w:t>
        <w:br/>
        <w:t xml:space="preserve">        return self.entities</w:t>
        <w:br/>
        <w:br/>
        <w:t xml:space="preserve">    def load(self):</w:t>
        <w:br/>
        <w:t xml:space="preserve">        return self.entities</w:t>
        <w:br/>
        <w:br/>
        <w:t>memory = EntityMemory()</w:t>
        <w:br/>
        <w:t>memory.extract("我叫Alice，今年25岁，住在北京。")</w:t>
        <w:br/>
        <w:t>print("提取的实体:", memory.load())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记忆结合链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将记忆模块集成到 Chain 中，支持上下文感知。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ChainWithMemory:</w:t>
        <w:br/>
        <w:t xml:space="preserve">    def __init__(self, llm, memory):</w:t>
        <w:br/>
        <w:t xml:space="preserve">        self.llm = llm</w:t>
        <w:br/>
        <w:t xml:space="preserve">        self.memory = memory</w:t>
        <w:br/>
        <w:br/>
        <w:t xml:space="preserve">    def run(self, user_input):</w:t>
        <w:br/>
        <w:t xml:space="preserve">        context = self.memory.load_memory()</w:t>
        <w:br/>
        <w:t xml:space="preserve">        prompt = f"{context}\n用户: {user_input}\n助手:"</w:t>
        <w:br/>
        <w:t xml:space="preserve">        response = self.llm.invoke(prompt)</w:t>
        <w:br/>
        <w:t xml:space="preserve">        self.memory.save_context(user_input, response)</w:t>
        <w:br/>
        <w:t xml:space="preserve">        return response</w:t>
        <w:br/>
        <w:br/>
        <w:t>class FakeLLM:</w:t>
        <w:br/>
        <w:t xml:space="preserve">    def invoke(self, prompt):</w:t>
        <w:br/>
        <w:t xml:space="preserve">        return f"回答(基于{len(prompt)}字上下文)"</w:t>
        <w:br/>
        <w:br/>
        <w:t>class BufferMemory:</w:t>
        <w:br/>
        <w:t xml:space="preserve">    def __init__(self):</w:t>
        <w:br/>
        <w:t xml:space="preserve">        self.messages = []</w:t>
        <w:br/>
        <w:t xml:space="preserve">    def load_memory(self):</w:t>
        <w:br/>
        <w:t xml:space="preserve">        return "\n".join(f"{m['u']}:{m['a']}" for m in self.messages)</w:t>
        <w:br/>
        <w:t xml:space="preserve">    def save_context(self, u, a):</w:t>
        <w:br/>
        <w:t xml:space="preserve">        self.messages.append({'u': u, 'a': a})</w:t>
        <w:br/>
        <w:br/>
        <w:t>chain = ChainWithMemory(FakeLLM(), BufferMemory())</w:t>
        <w:br/>
        <w:t>print(chain.run("你好"))</w:t>
        <w:br/>
        <w:t>print(chain.run("我想退货"))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记忆持久化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将记忆内容保存到文件，支持跨会话恢复。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class PersistentMemory:</w:t>
        <w:br/>
        <w:t xml:space="preserve">    def __init__(self, filepath='memory_store.json'):</w:t>
        <w:br/>
        <w:t xml:space="preserve">        self.filepath = filepath</w:t>
        <w:br/>
        <w:t xml:space="preserve">        self.memory = self._load()</w:t>
        <w:br/>
        <w:br/>
        <w:t xml:space="preserve">    def _load(self):</w:t>
        <w:br/>
        <w:t xml:space="preserve">        try:</w:t>
        <w:br/>
        <w:t xml:space="preserve">            with open(self.filepath, 'r', encoding='utf-8') as f:</w:t>
        <w:br/>
        <w:t xml:space="preserve">                return json.load(f)</w:t>
        <w:br/>
        <w:t xml:space="preserve">        except (FileNotFoundError, json.JSONDecodeError):</w:t>
        <w:br/>
        <w:t xml:space="preserve">            return {}</w:t>
        <w:br/>
        <w:br/>
        <w:t xml:space="preserve">    def save(self, key, value):</w:t>
        <w:br/>
        <w:t xml:space="preserve">        self.memory[key] = value</w:t>
        <w:br/>
        <w:t xml:space="preserve">        with open(self.filepath, 'w', encoding='utf-8') as f:</w:t>
        <w:br/>
        <w:t xml:space="preserve">            json.dump(self.memory, f, ensure_ascii=False, indent=2)</w:t>
        <w:br/>
        <w:br/>
        <w:t xml:space="preserve">    def get(self, key):</w:t>
        <w:br/>
        <w:t xml:space="preserve">        return self.memory.get(key)</w:t>
        <w:br/>
        <w:br/>
        <w:t xml:space="preserve">    def clear(self):</w:t>
        <w:br/>
        <w:t xml:space="preserve">        self.memory = {}</w:t>
        <w:br/>
        <w:br/>
        <w:t>pm = PersistentMemory()</w:t>
        <w:br/>
        <w:t>pm.save('user_name', 'Alice')</w:t>
        <w:br/>
        <w:t>print("持久化记忆:", pm.get('user_name'))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记忆去重与清理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对记忆内容进行去重和过期清理。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dedup_memory(memory_list):</w:t>
        <w:br/>
        <w:t xml:space="preserve">    seen = set()</w:t>
        <w:br/>
        <w:t xml:space="preserve">    unique = []</w:t>
        <w:br/>
        <w:t xml:space="preserve">    for item in memory_list:</w:t>
        <w:br/>
        <w:t xml:space="preserve">        key = item.get('content', '')</w:t>
        <w:br/>
        <w:t xml:space="preserve">        if key not in seen:</w:t>
        <w:br/>
        <w:t xml:space="preserve">            seen.add(key)</w:t>
        <w:br/>
        <w:t xml:space="preserve">            unique.append(item)</w:t>
        <w:br/>
        <w:t xml:space="preserve">    return unique</w:t>
        <w:br/>
        <w:br/>
        <w:t>def clean_expired(memory_list, max_age_days=30):</w:t>
        <w:br/>
        <w:t xml:space="preserve">    return [m for m in memory_list if m.get('age_days', 0) &lt;= max_age_days]</w:t>
        <w:br/>
        <w:br/>
        <w:t>memory_list = [</w:t>
        <w:br/>
        <w:t xml:space="preserve">    {'content': '用户喜欢蓝色', 'age_days': 5},</w:t>
        <w:br/>
        <w:t xml:space="preserve">    {'content': '用户喜欢蓝色', 'age_days': 6},</w:t>
        <w:br/>
        <w:t xml:space="preserve">    {'content': '用户住在北京', 'age_days': 40},</w:t>
        <w:br/>
        <w:t>]</w:t>
        <w:br/>
        <w:t>deduped = dedup_memory(memory_list)</w:t>
        <w:br/>
        <w:t>print("去重后:", len(deduped))</w:t>
        <w:br/>
        <w:t>cleaned = clean_expired(memory_list, 30)</w:t>
        <w:br/>
        <w:t>print("清理后:", len(cleaned))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记忆检索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根据关键词检索记忆中的相关信息。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search_memory(memory, query):</w:t>
        <w:br/>
        <w:t xml:space="preserve">    q_set = set(query)</w:t>
        <w:br/>
        <w:t xml:space="preserve">    scored = []</w:t>
        <w:br/>
        <w:t xml:space="preserve">    for item in memory:</w:t>
        <w:br/>
        <w:t xml:space="preserve">        score = sum(1 for ch in q_set if ch in item.get('content', ''))</w:t>
        <w:br/>
        <w:t xml:space="preserve">        if score &gt; 0:</w:t>
        <w:br/>
        <w:t xml:space="preserve">            scored.append((score, item))</w:t>
        <w:br/>
        <w:t xml:space="preserve">    scored.sort(reverse=True)</w:t>
        <w:br/>
        <w:t xml:space="preserve">    return [item for _, item in scored]</w:t>
        <w:br/>
        <w:br/>
        <w:t>memory = [</w:t>
        <w:br/>
        <w:t xml:space="preserve">    {'content': '用户喜欢Python编程'},</w:t>
        <w:br/>
        <w:t xml:space="preserve">    {'content': '用户最近在学机器学习'},</w:t>
        <w:br/>
        <w:t xml:space="preserve">    {'content': '用户的常用邮箱是alice@xx.com'},</w:t>
        <w:br/>
        <w:t>]</w:t>
        <w:br/>
        <w:t>print("检索'编程':", search_memory(memory, '编程'))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多种记忆组合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组合缓冲记忆与实体记忆，兼顾完整历史与关键信息。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HybridMemory:</w:t>
        <w:br/>
        <w:t xml:space="preserve">    def __init__(self):</w:t>
        <w:br/>
        <w:t xml:space="preserve">        self.buffer = ConversationBufferMemory()</w:t>
        <w:br/>
        <w:t xml:space="preserve">        self.entities = EntityMemory()</w:t>
        <w:br/>
        <w:br/>
        <w:t xml:space="preserve">    def save(self, user, assistant):</w:t>
        <w:br/>
        <w:t xml:space="preserve">        self.buffer.save_context(user, assistant)</w:t>
        <w:br/>
        <w:t xml:space="preserve">        self.entities.extract(user)</w:t>
        <w:br/>
        <w:br/>
        <w:t xml:space="preserve">    def load(self):</w:t>
        <w:br/>
        <w:t xml:space="preserve">        context = self.buffer.load_memory()</w:t>
        <w:br/>
        <w:t xml:space="preserve">        entity_info = f"\n已知实体: {self.entities.load()}"</w:t>
        <w:br/>
        <w:t xml:space="preserve">        return context + entity_info</w:t>
        <w:br/>
        <w:br/>
        <w:t>hybrid = HybridMemory()</w:t>
        <w:br/>
        <w:t>hybrid.save("我叫Bob，今年30岁", "你好Bob！")</w:t>
        <w:br/>
        <w:t>hybrid.save("我想了解Python", "好的")</w:t>
        <w:br/>
        <w:t>print(hybrid.load())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综合：智能记忆系统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综合窗口、摘要、实体、持久化，实现完整的智能记忆系统。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SmartMemorySystem:</w:t>
        <w:br/>
        <w:t xml:space="preserve">    def __init__(self):</w:t>
        <w:br/>
        <w:t xml:space="preserve">        self.window = ConversationWindowMemory(k=5)</w:t>
        <w:br/>
        <w:t xml:space="preserve">        self.entities = {}</w:t>
        <w:br/>
        <w:t xml:space="preserve">        self.summary = ""</w:t>
        <w:br/>
        <w:t xml:space="preserve">        self.persisted = {}</w:t>
        <w:br/>
        <w:br/>
        <w:t xml:space="preserve">    def add_interaction(self, user, assistant):</w:t>
        <w:br/>
        <w:t xml:space="preserve">        # 窗口记忆</w:t>
        <w:br/>
        <w:t xml:space="preserve">        self.window.save_context(user, assistant)</w:t>
        <w:br/>
        <w:br/>
        <w:t xml:space="preserve">        # 实体提取</w:t>
        <w:br/>
        <w:t xml:space="preserve">        import re</w:t>
        <w:br/>
        <w:t xml:space="preserve">        m = re.search(r'叫(\w+)', user)</w:t>
        <w:br/>
        <w:t xml:space="preserve">        if m:</w:t>
        <w:br/>
        <w:t xml:space="preserve">            self.entities['name'] = m.group(1)</w:t>
        <w:br/>
        <w:t xml:space="preserve">        m = re.search(r'(\d+)岁', user)</w:t>
        <w:br/>
        <w:t xml:space="preserve">        if m:</w:t>
        <w:br/>
        <w:t xml:space="preserve">            self.entities['age'] = m.group(1)</w:t>
        <w:br/>
        <w:br/>
        <w:t xml:space="preserve">        # 简单摘要累积</w:t>
        <w:br/>
        <w:t xml:space="preserve">        self.summary = (self.summary + user + "; ")[-200:]</w:t>
        <w:br/>
        <w:br/>
        <w:t xml:space="preserve">    def get_context(self):</w:t>
        <w:br/>
        <w:t xml:space="preserve">        parts = []</w:t>
        <w:br/>
        <w:t xml:space="preserve">        if self.summary:</w:t>
        <w:br/>
        <w:t xml:space="preserve">            parts.append(f"[摘要] {self.summary}")</w:t>
        <w:br/>
        <w:t xml:space="preserve">        if self.entities:</w:t>
        <w:br/>
        <w:t xml:space="preserve">            parts.append(f"[实体] {self.entities}")</w:t>
        <w:br/>
        <w:t xml:space="preserve">        parts.append("[最近对话]")</w:t>
        <w:br/>
        <w:t xml:space="preserve">        for m in self.window.load_memory():</w:t>
        <w:br/>
        <w:t xml:space="preserve">            parts.append(f"  {m['user']} -&gt; {m['assistant']}")</w:t>
        <w:br/>
        <w:t xml:space="preserve">        return "\n".join(parts)</w:t>
        <w:br/>
        <w:br/>
        <w:t xml:space="preserve">    def persist(self, filepath='smart_memory.json'):</w:t>
        <w:br/>
        <w:t xml:space="preserve">        import json</w:t>
        <w:br/>
        <w:t xml:space="preserve">        data = {</w:t>
        <w:br/>
        <w:t xml:space="preserve">            'entities': self.entities,</w:t>
        <w:br/>
        <w:t xml:space="preserve">            'summary': self.summary,</w:t>
        <w:br/>
        <w:t xml:space="preserve">            'recent': self.window.load_memory(),</w:t>
        <w:br/>
        <w:t xml:space="preserve">        }</w:t>
        <w:br/>
        <w:t xml:space="preserve">        with open(filepath, 'w', encoding='utf-8') as f:</w:t>
        <w:br/>
        <w:t xml:space="preserve">            json.dump(data, f, ensure_ascii=False, indent=2)</w:t>
        <w:br/>
        <w:t xml:space="preserve">        return f"记忆已持久化到 {filepath}"</w:t>
        <w:br/>
        <w:br/>
        <w:t>system = SmartMemorySystem()</w:t>
        <w:br/>
        <w:t>system.add_interaction("我叫Alice，今年25岁", "你好Alice！")</w:t>
        <w:br/>
        <w:t>system.add_interaction("我想学Python", "好的，从基础开始。")</w:t>
        <w:br/>
        <w:t>system.add_interaction("Python怎么做数据分析", "用pandas库")</w:t>
        <w:br/>
        <w:t>print(system.get_context())</w:t>
        <w:br/>
        <w:t>print(system.persist())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6、10 题会生成 JSON 记忆文件。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4、9、10 题涉及实体提取。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题演示记忆与链的集成。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题是综合智能记忆系统。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缓冲记忆保存完整历史，窗口记忆限制轮次，摘要记忆压缩长对话。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实体记忆提取关键信息，实现个性化。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记忆持久化支持跨会话恢复。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多种记忆组合兼顾历史完整与关键信息，是生产实践常用方案。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