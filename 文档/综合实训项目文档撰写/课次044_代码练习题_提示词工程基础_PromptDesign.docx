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课次044 代码练习题：提示词工程基础（Prompt Design）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本课次围绕提示词工程的基础知识与实践展开训练。通过 10 道循序渐进的题目，帮助学习者掌握提示词的核心组成（角色设定、指令、上下文、示例）、模板化提示词、少样本学习（Few-shot）、提示词拼接与格式化等技能，能够编写结构清晰、效果稳定的提示词。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基础提示词构建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编写一个函数，根据角色和任务要求拼接生成基础提示词。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basic_prompt(role, task):</w:t>
        <w:br/>
        <w:t xml:space="preserve">    return f"你是一位{role}。请完成以下任务：{task}"</w:t>
        <w:br/>
        <w:br/>
        <w:t>prompt = basic_prompt("Python 编程专家", "解释什么是列表推导式，并给出一个示例。")</w:t>
        <w:br/>
        <w:t>print(prompt)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结构化提示词模板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使用多段结构组织提示词：角色、背景、指令、输出要求。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structured_prompt(role, background, instruction, output_req):</w:t>
        <w:br/>
        <w:t xml:space="preserve">    return f"""</w:t>
        <w:br/>
        <w:t>【角色】</w:t>
        <w:br/>
        <w:t>{role}</w:t>
        <w:br/>
        <w:br/>
        <w:t>【背景】</w:t>
        <w:br/>
        <w:t>{background}</w:t>
        <w:br/>
        <w:br/>
        <w:t>【指令】</w:t>
        <w:br/>
        <w:t>{instruction}</w:t>
        <w:br/>
        <w:br/>
        <w:t>【输出要求】</w:t>
        <w:br/>
        <w:t>{output_req}</w:t>
        <w:br/>
        <w:t>"""</w:t>
        <w:br/>
        <w:br/>
        <w:t>prompt = structured_prompt(</w:t>
        <w:br/>
        <w:t xml:space="preserve">    "数据分析师",</w:t>
        <w:br/>
        <w:t xml:space="preserve">    "你正在处理一份销售数据。",</w:t>
        <w:br/>
        <w:t xml:space="preserve">    "请找出销售额最高的月份并解释原因。",</w:t>
        <w:br/>
        <w:t xml:space="preserve">    "用一段话回答，不超过 100 字。"</w:t>
        <w:br/>
        <w:t>)</w:t>
        <w:br/>
        <w:t>print(prompt)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少样本学习（Few-shot）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通过提供示例（few-shot）引导模型按指定格式输出情绪分类结果。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sentiment_prompt(text):</w:t>
        <w:br/>
        <w:t xml:space="preserve">    examples = """</w:t>
        <w:br/>
        <w:t>文本: "这部电影太棒了，我非常喜欢！" -&gt; 正面</w:t>
        <w:br/>
        <w:t>文本: "这个服务质量很差，令人失望。" -&gt; 负面</w:t>
        <w:br/>
        <w:t>文本: "今天的天气一般般。" -&gt; 中性</w:t>
        <w:br/>
        <w:t>"""</w:t>
        <w:br/>
        <w:t xml:space="preserve">    return f"""</w:t>
        <w:br/>
        <w:t>请判断以下文本的情感倾向（正面/负面/中性）。</w:t>
        <w:br/>
        <w:br/>
        <w:t>{examples}</w:t>
        <w:br/>
        <w:br/>
        <w:t>文本: "{text}"</w:t>
        <w:br/>
        <w:t>情感:"""</w:t>
        <w:br/>
        <w:br/>
        <w:t>print(sentiment_prompt("这个新产品功能强大，体验很好。"))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提示词变量注入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构建一个可复用的提示词模板，通过占位符动态注入用户内容。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PromptTemplate:</w:t>
        <w:br/>
        <w:t xml:space="preserve">    def __init__(self, template):</w:t>
        <w:br/>
        <w:t xml:space="preserve">        self.template = template</w:t>
        <w:br/>
        <w:br/>
        <w:t xml:space="preserve">    def fill(self, **kwargs):</w:t>
        <w:br/>
        <w:t xml:space="preserve">        result = self.template</w:t>
        <w:br/>
        <w:t xml:space="preserve">        for key, value in kwargs.items():</w:t>
        <w:br/>
        <w:t xml:space="preserve">            result = result.replace(f"{{{key}}}", str(value))</w:t>
        <w:br/>
        <w:t xml:space="preserve">        return result</w:t>
        <w:br/>
        <w:br/>
        <w:t>template = PromptTemplate(</w:t>
        <w:br/>
        <w:t xml:space="preserve">    "请用{style}的风格，为{product}写一句{length}的广告语。"</w:t>
        <w:br/>
        <w:t>)</w:t>
        <w:br/>
        <w:t>prompt = template.fill(style="幽默", product="智能手表", length="20字以内")</w:t>
        <w:br/>
        <w:t>print(prompt)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指令约束提示词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编写提示词，要求模型遵守格式约束（输出 JSON）、字数限制和禁止内容。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json_prompt(query):</w:t>
        <w:br/>
        <w:t xml:space="preserve">    return f"""</w:t>
        <w:br/>
        <w:t>请回答以下问题，并以 JSON 格式输出，包含 answer 和 confidence 两个字段。</w:t>
        <w:br/>
        <w:br/>
        <w:t>问题: {query}</w:t>
        <w:br/>
        <w:br/>
        <w:t>输出要求:</w:t>
        <w:br/>
        <w:t>- 必须是合法 JSON</w:t>
        <w:br/>
        <w:t>- answer 不超过 50 字</w:t>
        <w:br/>
        <w:t>- confidence 为 0-1 之间的小数</w:t>
        <w:br/>
        <w:t>"""</w:t>
        <w:br/>
        <w:br/>
        <w:t>print(json_prompt("中国有多少个省份？"))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角色扮演提示词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生成一个带角色设定和语气要求的客服提示词。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customer_service_prompt(user_problem):</w:t>
        <w:br/>
        <w:t xml:space="preserve">    return f"""</w:t>
        <w:br/>
        <w:t>你是一位专业、耐心的电商客服人员。</w:t>
        <w:br/>
        <w:t>你的语言要亲切友好，解答清晰，必要时提供操作步骤。</w:t>
        <w:br/>
        <w:br/>
        <w:t>客户问题: {user_problem}</w:t>
        <w:br/>
        <w:br/>
        <w:t>请给出完整回复。</w:t>
        <w:br/>
        <w:t>"""</w:t>
        <w:br/>
        <w:br/>
        <w:t>print(customer_service_prompt("我的订单 3 天了还没发货，怎么回事？"))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多轮对话上下文组装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将多轮对话历史与当前问题组装成完整的提示词上下文。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build_conversation_prompt(history, current_question):</w:t>
        <w:br/>
        <w:t xml:space="preserve">    conversation = ""</w:t>
        <w:br/>
        <w:t xml:space="preserve">    for turn in history:</w:t>
        <w:br/>
        <w:t xml:space="preserve">        conversation += f"用户: {turn['user']}\n助手: {turn['assistant']}\n"</w:t>
        <w:br/>
        <w:t xml:space="preserve">    return conversation + f"用户: {current_question}\n助手:"</w:t>
        <w:br/>
        <w:br/>
        <w:t>history = [</w:t>
        <w:br/>
        <w:t xml:space="preserve">    {'user': '你好', 'assistant': '你好，有什么可以帮你？'},</w:t>
        <w:br/>
        <w:t xml:space="preserve">    {'user': '我想退货', 'assistant': '好的，请提供订单号。'},</w:t>
        <w:br/>
        <w:t>]</w:t>
        <w:br/>
        <w:t>prompt = build_conversation_prompt(history, "订单号是 123456")</w:t>
        <w:br/>
        <w:t>print(prompt)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提示词效果对比工具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设计一个函数，针对同一问题生成"简单提示词"和"优化提示词"用于对比。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simple_prompt(question):</w:t>
        <w:br/>
        <w:t xml:space="preserve">    return f"回答问题: {question}"</w:t>
        <w:br/>
        <w:br/>
        <w:t>def optimized_prompt(question):</w:t>
        <w:br/>
        <w:t xml:space="preserve">    return f"""</w:t>
        <w:br/>
        <w:t>你是一位知识渊博的专家。请准确回答以下问题。</w:t>
        <w:br/>
        <w:br/>
        <w:t>问题: {question}</w:t>
        <w:br/>
        <w:br/>
        <w:t>要求:</w:t>
        <w:br/>
        <w:t>1. 分点回答，逻辑清晰</w:t>
        <w:br/>
        <w:t>2. 给出必要的背景解释</w:t>
        <w:br/>
        <w:t>3. 结尾总结核心结论</w:t>
        <w:br/>
        <w:t>"""</w:t>
        <w:br/>
        <w:br/>
        <w:t>question = "什么是人工智能？"</w:t>
        <w:br/>
        <w:t>print("=== 简单提示词 ===")</w:t>
        <w:br/>
        <w:t>print(simple_prompt(question))</w:t>
        <w:br/>
        <w:t>print("\n=== 优化提示词 ===")</w:t>
        <w:br/>
        <w:t>print(optimized_prompt(question))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关键词强调提示词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通过强调关键词和否定词，控制模型输出避免出现特定内容。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constraint_prompt(topic, forbidden_words):</w:t>
        <w:br/>
        <w:t xml:space="preserve">    forbidden_str = "、".join(forbidden_words)</w:t>
        <w:br/>
        <w:t xml:space="preserve">    return f"""</w:t>
        <w:br/>
        <w:t>请围绕「{topic}」写一段介绍。</w:t>
        <w:br/>
        <w:br/>
        <w:t>严格要求:</w:t>
        <w:br/>
        <w:t>- 不得出现以下词汇: {forbidden_str}</w:t>
        <w:br/>
        <w:t>- 语言客观中立</w:t>
        <w:br/>
        <w:t>- 字数控制在 80-120 字</w:t>
        <w:br/>
        <w:t>"""</w:t>
        <w:br/>
        <w:br/>
        <w:t>print(constraint_prompt("咖啡文化", ["星巴克", "奶茶"]))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综合提示词构建器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构建一个通用提示词生成器，支持角色、任务、示例、约束等多个配置项自由组合。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PromptBuilder:</w:t>
        <w:br/>
        <w:t xml:space="preserve">    def __init__(self):</w:t>
        <w:br/>
        <w:t xml:space="preserve">        self.sections = []</w:t>
        <w:br/>
        <w:br/>
        <w:t xml:space="preserve">    def add_role(self, role):</w:t>
        <w:br/>
        <w:t xml:space="preserve">        self.sections.append(f"【角色】\n{role}")</w:t>
        <w:br/>
        <w:t xml:space="preserve">        return self</w:t>
        <w:br/>
        <w:br/>
        <w:t xml:space="preserve">    def add_task(self, task):</w:t>
        <w:br/>
        <w:t xml:space="preserve">        self.sections.append(f"【任务】\n{task}")</w:t>
        <w:br/>
        <w:t xml:space="preserve">        return self</w:t>
        <w:br/>
        <w:br/>
        <w:t xml:space="preserve">    def add_example(self, example):</w:t>
        <w:br/>
        <w:t xml:space="preserve">        self.sections.append(f"【示例】\n{example}")</w:t>
        <w:br/>
        <w:t xml:space="preserve">        return self</w:t>
        <w:br/>
        <w:br/>
        <w:t xml:space="preserve">    def add_constraint(self, constraint):</w:t>
        <w:br/>
        <w:t xml:space="preserve">        self.sections.append(f"【约束】\n{constraint}")</w:t>
        <w:br/>
        <w:t xml:space="preserve">        return self</w:t>
        <w:br/>
        <w:br/>
        <w:t xml:space="preserve">    def build(self):</w:t>
        <w:br/>
        <w:t xml:space="preserve">        return "\n\n".join(self.sections)</w:t>
        <w:br/>
        <w:br/>
        <w:t>builder = PromptBuilder()</w:t>
        <w:br/>
        <w:t>prompt = (builder</w:t>
        <w:br/>
        <w:t xml:space="preserve">    .add_role("翻译专家")</w:t>
        <w:br/>
        <w:t xml:space="preserve">    .add_task("将以下英文翻译成中文: 'Hello, welcome to our platform.'")</w:t>
        <w:br/>
        <w:t xml:space="preserve">    .add_constraint("译文要自然流畅，符合中文表达习惯")</w:t>
        <w:br/>
        <w:t xml:space="preserve">    .build())</w:t>
        <w:br/>
        <w:br/>
        <w:t>print(prompt)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全部题目可直接运行查看提示词构建结果。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这些代码生成的是提示词文本，实际调用大模型时可将结果作为 API 请求参数传入。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题演示了多轮对话上下文管理，是构建聊天机器人的核心逻辑。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建议将第 10 题的 </w:t>
      </w:r>
      <w:r>
        <w:rPr>
          <w:rFonts w:ascii="Consolas" w:hAnsi="Consolas"/>
          <w:color w:val="C7254E"/>
          <w:sz w:val="18"/>
        </w:rPr>
        <w:t>PromptBuilder</w:t>
      </w:r>
      <w:r>
        <w:rPr>
          <w:rFonts w:ascii="Calibri" w:hAnsi="Calibri" w:eastAsia="微软雅黑"/>
          <w:sz w:val="21"/>
        </w:rPr>
        <w:t xml:space="preserve"> 类保存复用，后续项目可直接导入。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提示词质量直接影响模型输出质量，角色+指令+约束是基本框架。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少样本学习（Few-shot）通过示例引导，比单纯文字描述更稳定。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结构化提示词更易解析与维护，可配合 JSON 输出实现程序化处理。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多轮对话需要维护上下文窗口，合理截断过长的历史记录。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