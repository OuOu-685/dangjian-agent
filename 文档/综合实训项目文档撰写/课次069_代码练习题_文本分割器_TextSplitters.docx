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课次069 代码练习题：文本分割器（Text Splitters）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中的文本分割器（TextSplitter）展开训练。通过 10 道循序渐进的题目，帮助学习者掌握按字符数、按句子、按段落、递归式等多种文本分割策略，理解分割尺寸（chunk size）与重叠（overlap）对检索质量的影响，能够为知识库选配合适的分割方案。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按字符数分割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实现按固定字符数分割文本的简单分割器。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char_splitter(text, chunk_size=50, overlap=0):</w:t>
        <w:br/>
        <w:t xml:space="preserve">    chunks = []</w:t>
        <w:br/>
        <w:t xml:space="preserve">    start = 0</w:t>
        <w:br/>
        <w:t xml:space="preserve">    while start &lt; len(text):</w:t>
        <w:br/>
        <w:t xml:space="preserve">        chunk = text[start:start + chunk_size]</w:t>
        <w:br/>
        <w:t xml:space="preserve">        chunks.append(chunk)</w:t>
        <w:br/>
        <w:t xml:space="preserve">        start += chunk_size - overlap</w:t>
        <w:br/>
        <w:t xml:space="preserve">    return chunks</w:t>
        <w:br/>
        <w:br/>
        <w:t>text = "这是一段用于演示文本分割的示例内容。" * 5</w:t>
        <w:br/>
        <w:t>chunks = char_splitter(text, chunk_size=20, overlap=5)</w:t>
        <w:br/>
        <w:t>print(f"分为 {len(chunks)} 块")</w:t>
        <w:br/>
        <w:t>for i, c in enumerate(chunks[:3]):</w:t>
        <w:br/>
        <w:t xml:space="preserve">    print(f"  块{i+1}: {c}...")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按句子分割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按句子边界（句号、问号、感叹号）分割文本。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sentence_splitter(text):</w:t>
        <w:br/>
        <w:t xml:space="preserve">    sentences = re.split(r'(?&lt;=[。！？])', text)</w:t>
        <w:br/>
        <w:t xml:space="preserve">    return [s.strip() for s in sentences if s.strip()]</w:t>
        <w:br/>
        <w:br/>
        <w:t>text = "第一句话。第二句话！这是第三句话？第四句话。"</w:t>
        <w:br/>
        <w:t>sentences = sentence_splitter(text)</w:t>
        <w:br/>
        <w:t>print(f"分割出 {len(sentences)} 句话")</w:t>
        <w:br/>
        <w:t>for s in sentences:</w:t>
        <w:br/>
        <w:t xml:space="preserve">    print("  ", s)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按段落分割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按空行或段落标记分割文本。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paragraph_splitter(text):</w:t>
        <w:br/>
        <w:t xml:space="preserve">    paragraphs = re.split(r'\n\s*\n', text)</w:t>
        <w:br/>
        <w:t xml:space="preserve">    return [p.strip() for p in paragraphs if p.strip()]</w:t>
        <w:br/>
        <w:br/>
        <w:t>text = """第一段：介绍背景。</w:t>
        <w:br/>
        <w:br/>
        <w:t>第二段：详细说明。</w:t>
        <w:br/>
        <w:br/>
        <w:t>第三段：总结结论。"""</w:t>
        <w:br/>
        <w:t>paras = paragraph_splitter(text)</w:t>
        <w:br/>
        <w:t>print(f"分割出 {len(paras)} 段")</w:t>
        <w:br/>
        <w:t>for p in paras:</w:t>
        <w:br/>
        <w:t xml:space="preserve">    print("  段落:", p[:20])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递归字符分割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实现递归分割，优先按段落，再按句子，最后按字符。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recursive_splitter(text, max_len=30):</w:t>
        <w:br/>
        <w:t xml:space="preserve">    # 先按段落</w:t>
        <w:br/>
        <w:t xml:space="preserve">    paragraphs = text.split('\n\n')</w:t>
        <w:br/>
        <w:t xml:space="preserve">    chunks = []</w:t>
        <w:br/>
        <w:t xml:space="preserve">    for para in paragraphs:</w:t>
        <w:br/>
        <w:t xml:space="preserve">        if len(para) &lt;= max_len:</w:t>
        <w:br/>
        <w:t xml:space="preserve">            chunks.append(para)</w:t>
        <w:br/>
        <w:t xml:space="preserve">        else:</w:t>
        <w:br/>
        <w:t xml:space="preserve">            # 再按句子</w:t>
        <w:br/>
        <w:t xml:space="preserve">            import re</w:t>
        <w:br/>
        <w:t xml:space="preserve">            sentences = re.split(r'(?&lt;=[。！？])', para)</w:t>
        <w:br/>
        <w:t xml:space="preserve">            current = ""</w:t>
        <w:br/>
        <w:t xml:space="preserve">            for sent in sentences:</w:t>
        <w:br/>
        <w:t xml:space="preserve">                if len(current) + len(sent) &lt;= max_len:</w:t>
        <w:br/>
        <w:t xml:space="preserve">                    current += sent</w:t>
        <w:br/>
        <w:t xml:space="preserve">                else:</w:t>
        <w:br/>
        <w:t xml:space="preserve">                    if current:</w:t>
        <w:br/>
        <w:t xml:space="preserve">                        chunks.append(current)</w:t>
        <w:br/>
        <w:t xml:space="preserve">                    current = sent</w:t>
        <w:br/>
        <w:t xml:space="preserve">            if current:</w:t>
        <w:br/>
        <w:t xml:space="preserve">                chunks.append(current)</w:t>
        <w:br/>
        <w:t xml:space="preserve">    return chunks</w:t>
        <w:br/>
        <w:br/>
        <w:t>text = "第一段落包含较长内容。第一段落第二句。\n\n第二段落较短。"</w:t>
        <w:br/>
        <w:t>chunks = recursive_splitter(text, max_len=15)</w:t>
        <w:br/>
        <w:t>print(f"递归分割为 {len(chunks)} 块")</w:t>
        <w:br/>
        <w:t>for c in chunks:</w:t>
        <w:br/>
        <w:t xml:space="preserve">    print("  ", c[:20])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重叠窗口分割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实现带重叠的滑动窗口分割，保持上下文连续。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overlap_splitter(text, chunk_size=20, overlap=5):</w:t>
        <w:br/>
        <w:t xml:space="preserve">    if chunk_size &lt;= overlap:</w:t>
        <w:br/>
        <w:t xml:space="preserve">        raise ValueError("chunk_size 必须大于 overlap")</w:t>
        <w:br/>
        <w:t xml:space="preserve">    chunks = []</w:t>
        <w:br/>
        <w:t xml:space="preserve">    step = chunk_size - overlap</w:t>
        <w:br/>
        <w:t xml:space="preserve">    for i in range(0, len(text), step):</w:t>
        <w:br/>
        <w:t xml:space="preserve">        chunk = text[i:i + chunk_size]</w:t>
        <w:br/>
        <w:t xml:space="preserve">        if chunk:</w:t>
        <w:br/>
        <w:t xml:space="preserve">            chunks.append(chunk)</w:t>
        <w:br/>
        <w:t xml:space="preserve">    return chunks</w:t>
        <w:br/>
        <w:br/>
        <w:t>text = "ABCDEFGHIJKLMNOPQRSTUVWXYZ"</w:t>
        <w:br/>
        <w:t>chunks = overlap_splitter(text, chunk_size=10, overlap=3)</w:t>
        <w:br/>
        <w:t>print("带重叠分割结果:")</w:t>
        <w:br/>
        <w:t>for c in chunks:</w:t>
        <w:br/>
        <w:t xml:space="preserve">    print("  ", c)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语义边界优化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在分割时优先在空格或标点处切断，避免切断单词。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semantic_splitter(text, max_len=20):</w:t>
        <w:br/>
        <w:t xml:space="preserve">    words = re.findall(r'\S+', text)</w:t>
        <w:br/>
        <w:t xml:space="preserve">    chunks = []</w:t>
        <w:br/>
        <w:t xml:space="preserve">    current = ""</w:t>
        <w:br/>
        <w:t xml:space="preserve">    for word in words:</w:t>
        <w:br/>
        <w:t xml:space="preserve">        if len(current) + len(word) + 1 &lt;= max_len:</w:t>
        <w:br/>
        <w:t xml:space="preserve">            current += (" " + word) if current else word</w:t>
        <w:br/>
        <w:t xml:space="preserve">        else:</w:t>
        <w:br/>
        <w:t xml:space="preserve">            if current:</w:t>
        <w:br/>
        <w:t xml:space="preserve">                chunks.append(current)</w:t>
        <w:br/>
        <w:t xml:space="preserve">            current = word</w:t>
        <w:br/>
        <w:t xml:space="preserve">    if current:</w:t>
        <w:br/>
        <w:t xml:space="preserve">        chunks.append(current)</w:t>
        <w:br/>
        <w:t xml:space="preserve">    return chunks</w:t>
        <w:br/>
        <w:br/>
        <w:t>text = "Python 是一种强大的编程语言，广泛应用于数据科学和人工智能领域。"</w:t>
        <w:br/>
        <w:t>chunks = semantic_splitter(text, max_len=15)</w:t>
        <w:br/>
        <w:t>for c in chunks:</w:t>
        <w:br/>
        <w:t xml:space="preserve">    print("  ", c)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分割器选择策略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根据文档类型选择合适的分割策略。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select_splitter(doc_type):</w:t>
        <w:br/>
        <w:t xml:space="preserve">    splitters = {</w:t>
        <w:br/>
        <w:t xml:space="preserve">        '代码': '按行分割，保留缩进',</w:t>
        <w:br/>
        <w:t xml:space="preserve">        '长文本': '递归分割，先段落后句子',</w:t>
        <w:br/>
        <w:t xml:space="preserve">        'JSON': '按顶层键分割',</w:t>
        <w:br/>
        <w:t xml:space="preserve">        'Markdown': '按标题层级分割',</w:t>
        <w:br/>
        <w:t xml:space="preserve">        '普通文本': '按段落分割',</w:t>
        <w:br/>
        <w:t xml:space="preserve">    }</w:t>
        <w:br/>
        <w:t xml:space="preserve">    return splitters.get(doc_type, '按固定字符数分割')</w:t>
        <w:br/>
        <w:br/>
        <w:t>for t in ['代码', 'JSON', 'Markdown', '音频转录']:</w:t>
        <w:br/>
        <w:t xml:space="preserve">    print(f"{t}: {select_splitter(t)}")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分块后编号管理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为分块结果添加索引编号，便于检索定位。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number_chunks(chunks):</w:t>
        <w:br/>
        <w:t xml:space="preserve">    return [{'index': i, 'content': chunk} for i, chunk in enumerate(chunks)]</w:t>
        <w:br/>
        <w:br/>
        <w:t>def find_chunk(chunked, content_fragment):</w:t>
        <w:br/>
        <w:t xml:space="preserve">    for item in chunked:</w:t>
        <w:br/>
        <w:t xml:space="preserve">        if content_fragment in item['content']:</w:t>
        <w:br/>
        <w:t xml:space="preserve">            return item['index']</w:t>
        <w:br/>
        <w:t xml:space="preserve">    return -1</w:t>
        <w:br/>
        <w:br/>
        <w:t>chunks = number_chunks(["内容块A", "内容块B", "内容块C"])</w:t>
        <w:br/>
        <w:t>print("分块编号:", chunks)</w:t>
        <w:br/>
        <w:t>print("查找'块B'位于:", find_chunk(chunks, "块B"))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分块质量评估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评估分块结果的质量：块数、平均长度、切分完整性。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evaluate_chunks(chunks, ideal_len=50):</w:t>
        <w:br/>
        <w:t xml:space="preserve">    total_len = sum(len(c) for c in chunks)</w:t>
        <w:br/>
        <w:t xml:space="preserve">    avg_len = total_len / len(chunks) if chunks else 0</w:t>
        <w:br/>
        <w:t xml:space="preserve">    # 评估长度偏离度</w:t>
        <w:br/>
        <w:t xml:space="preserve">    deviation = abs(avg_len - ideal_len) / ideal_len</w:t>
        <w:br/>
        <w:br/>
        <w:t xml:space="preserve">    quality = "优" if deviation &lt; 0.2 else ("良" if deviation &lt; 0.5 else "需优化")</w:t>
        <w:br/>
        <w:t xml:space="preserve">    return {</w:t>
        <w:br/>
        <w:t xml:space="preserve">        'chunk_count': len(chunks),</w:t>
        <w:br/>
        <w:t xml:space="preserve">        'avg_length': round(avg_len, 1),</w:t>
        <w:br/>
        <w:t xml:space="preserve">        'total_length': total_len,</w:t>
        <w:br/>
        <w:t xml:space="preserve">        'quality': quality,</w:t>
        <w:br/>
        <w:t xml:space="preserve">    }</w:t>
        <w:br/>
        <w:br/>
        <w:t>chunks = ["短", "中等长度的分块内容", "较长的分块内容用于测试"]</w:t>
        <w:br/>
        <w:t>print(evaluate_chunks(chunks, ideal_len=10))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综合：文档分割流水线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综合实现一个完整的文档分割流水线，支持配置与质量评估。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class DocumentSplitter:</w:t>
        <w:br/>
        <w:t xml:space="preserve">    def __init__(self, chunk_size=30, overlap=5, mode='auto'):</w:t>
        <w:br/>
        <w:t xml:space="preserve">        self.chunk_size = chunk_size</w:t>
        <w:br/>
        <w:t xml:space="preserve">        self.overlap = overlap</w:t>
        <w:br/>
        <w:t xml:space="preserve">        self.mode = mode</w:t>
        <w:br/>
        <w:br/>
        <w:t xml:space="preserve">    def split(self, text):</w:t>
        <w:br/>
        <w:t xml:space="preserve">        if self.mode == 'auto':</w:t>
        <w:br/>
        <w:t xml:space="preserve">            return self._auto_split(text)</w:t>
        <w:br/>
        <w:t xml:space="preserve">        elif self.mode == 'overlap':</w:t>
        <w:br/>
        <w:t xml:space="preserve">            return self._overlap_split(text)</w:t>
        <w:br/>
        <w:t xml:space="preserve">        else:</w:t>
        <w:br/>
        <w:t xml:space="preserve">            return self._paragraph_split(text)</w:t>
        <w:br/>
        <w:br/>
        <w:t xml:space="preserve">    def _auto_split(self, text):</w:t>
        <w:br/>
        <w:t xml:space="preserve">        # 先段落，再句子，最后补足</w:t>
        <w:br/>
        <w:t xml:space="preserve">        paragraphs = [p.strip() for p in text.split('\n\n') if p.strip()]</w:t>
        <w:br/>
        <w:t xml:space="preserve">        chunks = []</w:t>
        <w:br/>
        <w:t xml:space="preserve">        for para in paragraphs:</w:t>
        <w:br/>
        <w:t xml:space="preserve">            if len(para) &lt;= self.chunk_size:</w:t>
        <w:br/>
        <w:t xml:space="preserve">                chunks.append(para)</w:t>
        <w:br/>
        <w:t xml:space="preserve">            else:</w:t>
        <w:br/>
        <w:t xml:space="preserve">                sentences = re.split(r'(?&lt;=[。！？])', para)</w:t>
        <w:br/>
        <w:t xml:space="preserve">                current = ""</w:t>
        <w:br/>
        <w:t xml:space="preserve">                for s in sentences:</w:t>
        <w:br/>
        <w:t xml:space="preserve">                    if len(current) + len(s) &lt;= self.chunk_size:</w:t>
        <w:br/>
        <w:t xml:space="preserve">                        current += s</w:t>
        <w:br/>
        <w:t xml:space="preserve">                    else:</w:t>
        <w:br/>
        <w:t xml:space="preserve">                        if current:</w:t>
        <w:br/>
        <w:t xml:space="preserve">                            chunks.append(current)</w:t>
        <w:br/>
        <w:t xml:space="preserve">                        current = s</w:t>
        <w:br/>
        <w:t xml:space="preserve">                if current:</w:t>
        <w:br/>
        <w:t xml:space="preserve">                    chunks.append(current)</w:t>
        <w:br/>
        <w:t xml:space="preserve">        return chunks</w:t>
        <w:br/>
        <w:br/>
        <w:t xml:space="preserve">    def _overlap_split(self, text):</w:t>
        <w:br/>
        <w:t xml:space="preserve">        step = self.chunk_size - self.overlap</w:t>
        <w:br/>
        <w:t xml:space="preserve">        return [text[i:i + self.chunk_size] for i in range(0, len(text), step) if text[i:i + self.chunk_size]]</w:t>
        <w:br/>
        <w:br/>
        <w:t xml:space="preserve">    def _paragraph_split(self, text):</w:t>
        <w:br/>
        <w:t xml:space="preserve">        return [p.strip() for p in text.split('\n\n') if p.strip()]</w:t>
        <w:br/>
        <w:br/>
        <w:t>splitter = DocumentSplitter(chunk_size=20, overlap=3, mode='auto')</w:t>
        <w:br/>
        <w:t>text = "第一部分。第二部分内容较多需要分割。\n\n第二部分完整段落。"</w:t>
        <w:br/>
        <w:t>chunks = splitter.split(text)</w:t>
        <w:br/>
        <w:t>print(f"自动分割为 {len(chunks)} 块")</w:t>
        <w:br/>
        <w:t>for c in chunks:</w:t>
        <w:br/>
        <w:t xml:space="preserve">    print("  ", c[:20])</w:t>
        <w:br/>
        <w:t>print("\n质量评估:", evaluate_chunks(chunks, ideal_len=20))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4、6 题需要 import re。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题演示了重叠窗口的关键概念。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题是综合分割流水线，可配置模式。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实际使用 LangChain 库时，对应 </w:t>
      </w:r>
      <w:r>
        <w:rPr>
          <w:rFonts w:ascii="Consolas" w:hAnsi="Consolas"/>
          <w:color w:val="C7254E"/>
          <w:sz w:val="18"/>
        </w:rPr>
        <w:t>CharacterTextSplitter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RecursiveCharacterTextSplitter</w:t>
      </w:r>
      <w:r>
        <w:rPr>
          <w:rFonts w:ascii="Calibri" w:hAnsi="Calibri" w:eastAsia="微软雅黑"/>
          <w:sz w:val="21"/>
        </w:rPr>
        <w:t xml:space="preserve"> 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文本分割是知识库检索（RAG）的前提，分割质量直接影响检索效果。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chunk_size 控制块大小，overlap 控制块间重叠以保持上下文。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递归分割（段落→句子→字符）最通用，兼顾语义完整与长度控制。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不同文档类型（代码、JSON、Markdown）需不同的分割策略。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