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41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扣子平台概述与 AI 智能体概念介绍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本课次标志着课程进入第三阶段——完整项目开发中的核心环节：AI 智能体开发。本课次作为扣子（Coze）平台学习的开篇，将为学生对 AI 智能体的概念认知、技术理解与平台认知打下坚实基础。站在 AI 智能体开发专家与教育专家的角度，本课不仅要让学生理解"什么是智能体"，更要帮助他们建立"智能体如何在实际业务中创造价值"的整体视野。本课次的教学目标包括：理解 AI 智能体的核心概念与架构原理、了解智能体的发展历程与技术脉络、熟悉扣子平台的整体定位与核心功能、了解智能体开发的主流平台与工具生态，以及能够分析一个真实智能体的设计逻辑。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一、AI 智能体的概念与技术原理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课程首先从学术与技术两个维度深入解析 AI 智能体的概念。AI 智能体（AI Agent）是指能够感知环境、进行推理决策并采取行动以达成目标的自主系统。与传统的大语言模型应用（单轮问答、固定流程处理）不同，智能体具备自主规划、工具调用、记忆管理、多轮交互等核心能力，能够在复杂多变的环境中灵活应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详细讲解智能体的核心架构组件：感知模块负责接收与理解输入（文本、图像、语音等）、推理规划模块基于大语言模型进行思维链推理与任务分解、记忆模块管理短期对话上下文与长期知识、工具调用模块通过与外部 API 或插件交互执行具体操作、行动输出模块生成最终响应或执行动作。通过一个"企业客服智能体"的完整案例分析，让学生直观理解各组件如何协同工作，从用户提问到最终解决问题，智能体内部经历了怎样的处理流程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教师还将回顾智能体技术的发展脉络：从早期的规则系统、到传统机器学习驱动的对话系统、再到基于大语言模型的现代智能体，帮助学生理解这一领域的技术演进逻辑。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二、智能体的应用场景与商业价值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智能体的价值最终体现在实际应用场景中。本环节教师将系统梳理 AI 智能体的主流应用场景与商业价值。在客户服务领域，智能客服机器人可以 7×24 小时响应客户咨询，结合知识库回答产品问题、处理售后请求，大幅降低人工成本并提升响应效率。在企业内部，办公助手智能体可以辅助文档撰写、数据汇总、日程管理等日常工作。在电商与营销领域，智能导购可以根据用户需求推荐商品、智能文案助手可以批量生成营销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教育领域，智能学习助手可以为学生提供个性化答疑与学习辅导；在金融领域，智能投顾可以根据用户风险偏好提供投资建议。教师将选取两到三个典型案例进行深入分析：例如一个零售行业的智能客服系统，从需求分析、方案设计到实施效果的完整商业故事，让学生理解智能体不仅是一个技术产品，更是一个能够解决实际业务问题、创造可量化价值的解决方案。同时，教师将引导学生思考智能体开发的职业前景与技能要求，激发学生对后续学习的内在动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三、扣子平台概述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扣子（Coze）是由字节跳动推出的一站式 AI Bot 开发平台，旨在降低智能体开发的门槛，让开发者能够通过可视化配置和低代码方式快速构建、发布和管理 AI 智能体应用。本环节教师将全面介绍扣子平台的核心功能与产品定位。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教师将讲解扣子平台的几大核心能力模块：智能体编排能力——通过对话流（Chat Flow）和工作流（Workflow）可视化地编排智能体的对话逻辑与任务处理流程；模型管理——支持接入多种大语言模型（如豆包、GPT、文心一言等），并可在不同场景下灵活切换；知识库——支持文档、网页、数据库等多种来源的知识构建，实现基于企业私有知识的智能问答；插件与工具——提供丰富的插件市场与自定义工具接入能力，让智能体能够调用外部服务；数据库与记忆——内置数据库组件与多轮对话记忆管理，支持智能体状态持久化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教师将对比扣子平台与其他主流智能体开发平台（如百度千帆、阿里百炼、Dify 等）的差异与优劣，帮助学生理解不同平台的定位与适用场景，建立"选择合适的平台解决合适的问题"的工程思维。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四、智能体开发的核心理念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在进入平台实操之前，本环节教师将传递智能体开发的核心方法论与理念。首先强调"以用户需求为中心"的设计理念——智能体的所有功能设计都应围绕解决用户的真实问题展开，而非技术炫技。教师将通过正反案例对比，展示"从用户需求出发的智能体设计"与"从技术能力出发的智能体设计"在最终效果上的巨大差异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其次强调"简单问题简单解决"的工程理念——并非所有场景都需要复杂的智能体，简单的规则匹配或固定流程可能在很多场景下更加高效可靠。教师将介绍智能体复杂度选择的决策框架：根据任务的确定性程度、上下文依赖程度、工具调用需求等维度评估合适的智能体复杂度。最后强调"持续迭代"的产品理念——智能体上线只是开始，需要通过数据分析、用户反馈、日志监控等手段持续优化对话质量与功能表现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教师还将介绍智能体开发的标准流程：需求分析 → 方案设计 → 智能体搭建 → 测试优化 → 发布上线 → 持续运营，让学生建立完整的智能体开发生命周期意识，为后续课程的学习做好方法论准备。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五、课堂实践与知识总结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课程后半段设置课堂实践活动。教师将带领学生通过浏览器访问扣子平台，注册/登录账号并浏览平台的智能体广场（Bot 商店），观察不同类型的智能体应用——客服机器人、行业助手、创意工具等，分析这些智能体的功能设计、提示词风格与交互方式。随后教师将引导学生分组讨论：结合自身兴趣或专业背景，头脑风暴一个潜在的智能体应用场景，并按照"目标用户 → 核心功能 → 使用场景 → 预期价值"的框架完成初步的设计构思。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课堂末尾，教师进行知识总结，强调 AI 智能体的核心概念、应用价值与平台认知三个维度的学习成果。布置课后作业：深入调研一个现有智能体产品（在智能体广场中选取），从功能设计、对话体验、技术实现三个角度撰写分析报告，同时预习下一课次的账号注册与环境搭建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智能体是 AI 从"对话工具"走向"行动伙伴"的关键形态——理解其概念、场景与平台生态，是开启智能体开发之旅的第一步。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