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课次070 代码练习题：向量存储与 Embedding 基础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本课次围绕向量存储与 Embedding 的基础展开训练。通过 10 道循序渐进的题目，帮助学习者理解词向量、文本向量化、余弦相似度、向量索引、向量检索等核心概念，掌握用 Python 模拟实现 Embedding 与向量检索的基本逻辑。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词向量基础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理解单词如何映射为数值向量。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# 简单的词袋向量：每个词对应一个维度</w:t>
        <w:br/>
        <w:t>vocab = ['python', '编程', '人工智能', '数据']</w:t>
        <w:br/>
        <w:br/>
        <w:t>def word_to_vector(word):</w:t>
        <w:br/>
        <w:t xml:space="preserve">    vector = [0] * len(vocab)</w:t>
        <w:br/>
        <w:t xml:space="preserve">    if word in vocab:</w:t>
        <w:br/>
        <w:t xml:space="preserve">        vector[vocab.index(word)] = 1</w:t>
        <w:br/>
        <w:t xml:space="preserve">    return vector</w:t>
        <w:br/>
        <w:br/>
        <w:t>print("python -&gt;", word_to_vector('python'))</w:t>
        <w:br/>
        <w:t>print("数据 -&gt;", word_to_vector('数据'))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文本向量化（词袋模型）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将文本转换为基于词频的向量。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bag_of_words(text, vocab):</w:t>
        <w:br/>
        <w:t xml:space="preserve">    words = text.lower().split()</w:t>
        <w:br/>
        <w:t xml:space="preserve">    vector = [0] * len(vocab)</w:t>
        <w:br/>
        <w:t xml:space="preserve">    for word in words:</w:t>
        <w:br/>
        <w:t xml:space="preserve">        if word in vocab:</w:t>
        <w:br/>
        <w:t xml:space="preserve">            vector[vocab.index(word)] += 1</w:t>
        <w:br/>
        <w:t xml:space="preserve">    return vector</w:t>
        <w:br/>
        <w:br/>
        <w:t>vocab = ['我', '喜欢', 'python', '编程', '数据', '学习']</w:t>
        <w:br/>
        <w:t>text1 = "我喜欢 python 编程"</w:t>
        <w:br/>
        <w:t>text2 = "我学习 python 数据"</w:t>
        <w:br/>
        <w:t>print("文本1:", bag_of_words(text1, vocab))</w:t>
        <w:br/>
        <w:t>print("文本2:", bag_of_words(text2, vocab))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余弦相似度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实现余弦相似度计算，衡量两个向量的相似程度。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math</w:t>
        <w:br/>
        <w:br/>
        <w:t>def cosine_similarity(vec_a, vec_b):</w:t>
        <w:br/>
        <w:t xml:space="preserve">    if len(vec_a) != len(vec_b):</w:t>
        <w:br/>
        <w:t xml:space="preserve">        raise ValueError("向量维度不一致")</w:t>
        <w:br/>
        <w:t xml:space="preserve">    dot = sum(a * b for a, b in zip(vec_a, vec_b))</w:t>
        <w:br/>
        <w:t xml:space="preserve">    norm_a = math.sqrt(sum(a ** 2 for a in vec_a))</w:t>
        <w:br/>
        <w:t xml:space="preserve">    norm_b = math.sqrt(sum(b ** 2 for b in vec_b))</w:t>
        <w:br/>
        <w:t xml:space="preserve">    if norm_a == 0 or norm_b == 0:</w:t>
        <w:br/>
        <w:t xml:space="preserve">        return 0.0</w:t>
        <w:br/>
        <w:t xml:space="preserve">    return dot / (norm_a * norm_b)</w:t>
        <w:br/>
        <w:br/>
        <w:t>vec1 = [1, 2, 3, 0, 0]</w:t>
        <w:br/>
        <w:t>vec2 = [1, 2, 3, 0, 0]</w:t>
        <w:br/>
        <w:t>vec3 = [0, 0, 0, 1, 1]</w:t>
        <w:br/>
        <w:t>print("相同向量相似度:", cosine_similarity(vec1, vec2))</w:t>
        <w:br/>
        <w:t>print("不相关向量相似度:", cosine_similarity(vec1, vec3))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Embedding 模拟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模拟将文本转换为固定维度的向量。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random</w:t>
        <w:br/>
        <w:br/>
        <w:t>class SimpleEmbedding:</w:t>
        <w:br/>
        <w:t xml:space="preserve">    def __init__(self, dim=8, seed=42):</w:t>
        <w:br/>
        <w:t xml:space="preserve">        random.seed(seed)</w:t>
        <w:br/>
        <w:t xml:space="preserve">        self.dim = dim</w:t>
        <w:br/>
        <w:t xml:space="preserve">        # 为常见词分配随机向量</w:t>
        <w:br/>
        <w:t xml:space="preserve">        self.word_vectors = {}</w:t>
        <w:br/>
        <w:br/>
        <w:t xml:space="preserve">    def embed_word(self, word):</w:t>
        <w:br/>
        <w:t xml:space="preserve">        if word not in self.word_vectors:</w:t>
        <w:br/>
        <w:t xml:space="preserve">            self.word_vectors[word] = [random.random() for _ in range(self.dim)]</w:t>
        <w:br/>
        <w:t xml:space="preserve">        return self.word_vectors[word]</w:t>
        <w:br/>
        <w:br/>
        <w:t xml:space="preserve">    def embed_text(self, text):</w:t>
        <w:br/>
        <w:t xml:space="preserve">        words = text.lower().split()</w:t>
        <w:br/>
        <w:t xml:space="preserve">        if not words:</w:t>
        <w:br/>
        <w:t xml:space="preserve">            return [0] * self.dim</w:t>
        <w:br/>
        <w:t xml:space="preserve">        vectors = [self.embed_word(w) for w in words]</w:t>
        <w:br/>
        <w:t xml:space="preserve">        # 平均池化</w:t>
        <w:br/>
        <w:t xml:space="preserve">        return [sum(v[i] for v in vectors) / len(vectors) for i in range(self.dim)]</w:t>
        <w:br/>
        <w:br/>
        <w:t>emb = SimpleEmbedding(dim=4)</w:t>
        <w:br/>
        <w:t>print("文本向量:", emb.embed_text("我喜欢编程"))</w:t>
        <w:br/>
        <w:t>print("单词向量:", emb.embed_word("python"))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向量索引构建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构建向量索引，支持按 ID 存储和查询。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VectorIndex:</w:t>
        <w:br/>
        <w:t xml:space="preserve">    def __init__(self, dim):</w:t>
        <w:br/>
        <w:t xml:space="preserve">        self.dim = dim</w:t>
        <w:br/>
        <w:t xml:space="preserve">        self.vectors = {}</w:t>
        <w:br/>
        <w:t xml:space="preserve">        self.metadata = {}</w:t>
        <w:br/>
        <w:br/>
        <w:t xml:space="preserve">    def add(self, doc_id, vector, metadata=None):</w:t>
        <w:br/>
        <w:t xml:space="preserve">        if len(vector) != self.dim:</w:t>
        <w:br/>
        <w:t xml:space="preserve">            raise ValueError("维度不匹配")</w:t>
        <w:br/>
        <w:t xml:space="preserve">        self.vectors[doc_id] = vector</w:t>
        <w:br/>
        <w:t xml:space="preserve">        self.metadata[doc_id] = metadata or {}</w:t>
        <w:br/>
        <w:br/>
        <w:t xml:space="preserve">    def get(self, doc_id):</w:t>
        <w:br/>
        <w:t xml:space="preserve">        return self.vectors.get(doc_id)</w:t>
        <w:br/>
        <w:br/>
        <w:t xml:space="preserve">    def size(self):</w:t>
        <w:br/>
        <w:t xml:space="preserve">        return len(self.vectors)</w:t>
        <w:br/>
        <w:br/>
        <w:t>index = VectorIndex(dim=3)</w:t>
        <w:br/>
        <w:t>index.add('d1', [0.1, 0.2, 0.3], {'title': '文档1'})</w:t>
        <w:br/>
        <w:t>index.add('d2', [0.4, 0.5, 0.6], {'title': '文档2'})</w:t>
        <w:br/>
        <w:t>print("索引大小:", index.size())</w:t>
        <w:br/>
        <w:t>print("d1 向量:", index.get('d1'))</w:t>
        <w:br/>
        <w:t>print("d2 元数据:", index.metadata['d2'])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相似度检索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在向量索引中执行相似度检索，返回最相似的结果。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math</w:t>
        <w:br/>
        <w:br/>
        <w:t>def search_by_similarity(index, query_vector, top_k=2):</w:t>
        <w:br/>
        <w:t xml:space="preserve">    scored = []</w:t>
        <w:br/>
        <w:t xml:space="preserve">    for doc_id, vector in index.vectors.items():</w:t>
        <w:br/>
        <w:t xml:space="preserve">        sim = cosine_similarity(query_vector, vector)</w:t>
        <w:br/>
        <w:t xml:space="preserve">        scored.append((sim, doc_id))</w:t>
        <w:br/>
        <w:t xml:space="preserve">    scored.sort(reverse=True)</w:t>
        <w:br/>
        <w:t xml:space="preserve">    return [(doc_id, round(sim, 3)) for sim, doc_id in scored[:top_k]]</w:t>
        <w:br/>
        <w:br/>
        <w:t># 复用前序的余弦相似度和向量索引</w:t>
        <w:br/>
        <w:t>index = VectorIndex(dim=3)</w:t>
        <w:br/>
        <w:t>index.add('d1', [0.1, 0.2, 0.3])</w:t>
        <w:br/>
        <w:t>index.add('d2', [0.4, 0.5, 0.6])</w:t>
        <w:br/>
        <w:t>index.add('d3', [0.15, 0.25, 0.35])</w:t>
        <w:br/>
        <w:br/>
        <w:t>query = [0.12, 0.22, 0.32]</w:t>
        <w:br/>
        <w:t>print("最相似文档:", search_by_similarity(index, query, top_k=2))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向量归一化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实现向量归一化，提升相似度计算稳定性。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math</w:t>
        <w:br/>
        <w:br/>
        <w:t>def normalize(vector):</w:t>
        <w:br/>
        <w:t xml:space="preserve">    norm = math.sqrt(sum(x ** 2 for x in vector))</w:t>
        <w:br/>
        <w:t xml:space="preserve">    if norm == 0:</w:t>
        <w:br/>
        <w:t xml:space="preserve">        return vector</w:t>
        <w:br/>
        <w:t xml:space="preserve">    return [x / norm for x in vector]</w:t>
        <w:br/>
        <w:br/>
        <w:t>vec = [3, 4]  # 模长为5</w:t>
        <w:br/>
        <w:t>norm_vec = normalize(vec)</w:t>
        <w:br/>
        <w:t>print("归一化结果:", norm_vec)</w:t>
        <w:br/>
        <w:t>print("模长:", math.sqrt(sum(x ** 2 for x in norm_vec)))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批量向量检索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对多个查询向量批量执行检索。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batch_search(index, query_vectors, top_k=1):</w:t>
        <w:br/>
        <w:t xml:space="preserve">    results = []</w:t>
        <w:br/>
        <w:t xml:space="preserve">    for qv in query_vectors:</w:t>
        <w:br/>
        <w:t xml:space="preserve">        result = search_by_similarity(index, qv, top_k)</w:t>
        <w:br/>
        <w:t xml:space="preserve">        results.append(result)</w:t>
        <w:br/>
        <w:t xml:space="preserve">    return results</w:t>
        <w:br/>
        <w:br/>
        <w:t>index = VectorIndex(dim=3)</w:t>
        <w:br/>
        <w:t>index.add('d1', [0.1, 0.2, 0.3])</w:t>
        <w:br/>
        <w:t>index.add('d2', [0.4, 0.5, 0.6])</w:t>
        <w:br/>
        <w:br/>
        <w:t>queries = [</w:t>
        <w:br/>
        <w:t xml:space="preserve">    [0.1, 0.2, 0.3],  # 应匹配 d1</w:t>
        <w:br/>
        <w:t xml:space="preserve">    [0.4, 0.5, 0.6],  # 应匹配 d2</w:t>
        <w:br/>
        <w:t>]</w:t>
        <w:br/>
        <w:t>for i, result in enumerate(batch_search(index, queries)):</w:t>
        <w:br/>
        <w:t xml:space="preserve">    print(f"查询{i+1} 最相似: {result}")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向量存储持久化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将向量索引保存到 JSON 文件并重新加载。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json</w:t>
        <w:br/>
        <w:br/>
        <w:t>def save_index(index, filepath):</w:t>
        <w:br/>
        <w:t xml:space="preserve">    data = {</w:t>
        <w:br/>
        <w:t xml:space="preserve">        'dim': index.dim,</w:t>
        <w:br/>
        <w:t xml:space="preserve">        'vectors': index.vectors,</w:t>
        <w:br/>
        <w:t xml:space="preserve">        'metadata': index.metadata,</w:t>
        <w:br/>
        <w:t xml:space="preserve">    }</w:t>
        <w:br/>
        <w:t xml:space="preserve">    with open(filepath, 'w', encoding='utf-8') as f:</w:t>
        <w:br/>
        <w:t xml:space="preserve">        json.dump(data, f, ensure_ascii=False, indent=2)</w:t>
        <w:br/>
        <w:t xml:space="preserve">    return f"已保存到 {filepath}"</w:t>
        <w:br/>
        <w:br/>
        <w:t>def load_index(filepath):</w:t>
        <w:br/>
        <w:t xml:space="preserve">    with open(filepath, 'r', encoding='utf-8') as f:</w:t>
        <w:br/>
        <w:t xml:space="preserve">        data = json.load(f)</w:t>
        <w:br/>
        <w:t xml:space="preserve">    index = VectorIndex(data['dim'])</w:t>
        <w:br/>
        <w:t xml:space="preserve">    index.vectors = data['vectors']</w:t>
        <w:br/>
        <w:t xml:space="preserve">    index.metadata = data['metadata']</w:t>
        <w:br/>
        <w:t xml:space="preserve">    return index</w:t>
        <w:br/>
        <w:br/>
        <w:t>index = VectorIndex(dim=2)</w:t>
        <w:br/>
        <w:t>index.add('d1', [0.1, 0.2])</w:t>
        <w:br/>
        <w:t>save_index(index, 'vector_index.json')</w:t>
        <w:br/>
        <w:t>loaded = load_index('vector_index.json')</w:t>
        <w:br/>
        <w:t>print("加载后 d1:", loaded.get('d1'))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综合：文档检索系统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综合实现一个基于向量的文档检索系统。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math</w:t>
        <w:br/>
        <w:t>import random</w:t>
        <w:br/>
        <w:br/>
        <w:t>class SimpleRAGVectorStore:</w:t>
        <w:br/>
        <w:t xml:space="preserve">    def __init__(self):</w:t>
        <w:br/>
        <w:t xml:space="preserve">        self.documents = []</w:t>
        <w:br/>
        <w:t xml:space="preserve">        self.embeddings = []</w:t>
        <w:br/>
        <w:t xml:space="preserve">        random.seed(7)</w:t>
        <w:br/>
        <w:br/>
        <w:t xml:space="preserve">    def add_document(self, text, metadata=None):</w:t>
        <w:br/>
        <w:t xml:space="preserve">        self.documents.append({'content': text, 'metadata': metadata or {}})</w:t>
        <w:br/>
        <w:t xml:space="preserve">        self.embeddings.append(self._embed(text))</w:t>
        <w:br/>
        <w:br/>
        <w:t xml:space="preserve">    def _embed(self, text):</w:t>
        <w:br/>
        <w:t xml:space="preserve">        # 基于字符哈希的简化向量</w:t>
        <w:br/>
        <w:t xml:space="preserve">        vector = [0.0] * 8</w:t>
        <w:br/>
        <w:t xml:space="preserve">        for ch in text:</w:t>
        <w:br/>
        <w:t xml:space="preserve">            idx = ord(ch) % 8</w:t>
        <w:br/>
        <w:t xml:space="preserve">            vector[idx] += 1</w:t>
        <w:br/>
        <w:t xml:space="preserve">        norm = math.sqrt(sum(x ** 2 for x in vector))</w:t>
        <w:br/>
        <w:t xml:space="preserve">        return [x / norm for x in vector] if norm else vector</w:t>
        <w:br/>
        <w:br/>
        <w:t xml:space="preserve">    def search(self, query, top_k=2):</w:t>
        <w:br/>
        <w:t xml:space="preserve">        query_vec = self._embed(query)</w:t>
        <w:br/>
        <w:t xml:space="preserve">        scored = []</w:t>
        <w:br/>
        <w:t xml:space="preserve">        for i, vec in enumerate(self.embeddings):</w:t>
        <w:br/>
        <w:t xml:space="preserve">            sim = sum(a * b for a, b in zip(query_vec, vec))</w:t>
        <w:br/>
        <w:t xml:space="preserve">            scored.append((sim, i))</w:t>
        <w:br/>
        <w:t xml:space="preserve">        scored.sort(reverse=True)</w:t>
        <w:br/>
        <w:t xml:space="preserve">        return [self.documents[i] for sim, i in scored[:top_k] if sim &gt; 0]</w:t>
        <w:br/>
        <w:br/>
        <w:t>store = SimpleRAGVectorStore()</w:t>
        <w:br/>
        <w:t>store.add_document("Python 是一种编程语言，适合数据科学。")</w:t>
        <w:br/>
        <w:t>store.add_document("人工智能包括机器学习和深度学习。")</w:t>
        <w:br/>
        <w:t>store.add_document("数据库用于存储和管理数据。")</w:t>
        <w:br/>
        <w:br/>
        <w:t>results = store.search("Python 编程", top_k=2)</w:t>
        <w:br/>
        <w:t>print("检索结果:")</w:t>
        <w:br/>
        <w:t>for doc in results:</w:t>
        <w:br/>
        <w:t xml:space="preserve">    print("  ", doc['content'])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3、6、7 题涉及数学计算，需 import math。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4 题使用随机数生成向量，固定 seed 保证可复现。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 xml:space="preserve">第 9 题会生成 </w:t>
      </w:r>
      <w:r>
        <w:rPr>
          <w:rFonts w:ascii="Consolas" w:hAnsi="Consolas"/>
          <w:color w:val="C7254E"/>
          <w:sz w:val="18"/>
        </w:rPr>
        <w:t>vector_index.json</w:t>
      </w:r>
      <w:r>
        <w:rPr>
          <w:rFonts w:ascii="Calibri" w:hAnsi="Calibri" w:eastAsia="微软雅黑"/>
          <w:sz w:val="21"/>
        </w:rPr>
        <w:t xml:space="preserve"> 文件。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题是综合向量检索系统演示。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Embedding 将文本映射为数值向量，语义相近的文本向量更接近。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余弦相似度是衡量向量相似度的常用指标。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向量索引（Vector Index）支持高效的相似度检索。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这是 RAG（检索增强生成）的核心基础，后续课程会深入应用。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