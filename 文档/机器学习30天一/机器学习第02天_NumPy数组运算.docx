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 天：NumPy 数组运算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在机器学习中，数据几乎都以「数组」或「矩阵」的形式存在和处理。NumPy（Numerical Python）是 Python 科学计算的核心库，提供了高性能的多维数组对象 ndarray 以及丰富的数学运算函数。无论是数据清洗、特征工程，还是算法内部的矩阵运算，都离不开 NumPy。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NumPy 数组（ndarray）与 Python 原生列表的本质区别，掌握创建数组的多种方式。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熟练掌握数组的索引、切片与形状变换操作。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掌握数组的广播机制，理解不同形状数组之间进行运算的规则。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 NumPy 的常用数学函数（求和、均值、标准差、点积等）。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掌握数组的拼接、拆分、排序与条件筛选，为后续 Pandas 学习打好基础。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如果把机器学习比作盖房子，那么 NumPy 就是建造高楼的地基。今天学习的每一个操作，都会在后续所有算法代码中反复出现。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认识 NumPy 数组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安装与导入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如果你使用 Anaconda，NumPy 已经默认安装。如果是单独安装 Python，可使用以下命令安装：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bash</w:t>
        <w:br/>
      </w:r>
      <w:r>
        <w:rPr>
          <w:rFonts w:ascii="Consolas" w:hAnsi="Consolas" w:eastAsia="等线"/>
          <w:sz w:val="18"/>
        </w:rPr>
        <w:t>pip install numpy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在代码中导入 NumPy 时，约定俗成使用别名 np：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ndarray 与 Python 列表的区别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NumPy 的核心数据结构是 ndarray（N 维数组）。它与 Python 原生列表有本质区别：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元素类型统一</w:t>
      </w:r>
      <w:r>
        <w:rPr>
          <w:rFonts w:ascii="Calibri" w:hAnsi="Calibri" w:eastAsia="微软雅黑"/>
          <w:sz w:val="21"/>
        </w:rPr>
        <w:t>：ndarray 中所有元素类型必须一致（如全部为整数或全部为浮点数），这保证了计算的高效性；而 Python 列表可以混合不同类型。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运算速度更快</w:t>
      </w:r>
      <w:r>
        <w:rPr>
          <w:rFonts w:ascii="Calibri" w:hAnsi="Calibri" w:eastAsia="微软雅黑"/>
          <w:sz w:val="21"/>
        </w:rPr>
        <w:t>：ndarray 的底层由 C 语言实现，对大规模数据的数学运算速度远快于纯 Python 循环。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支持向量化运算</w:t>
      </w:r>
      <w:r>
        <w:rPr>
          <w:rFonts w:ascii="Calibri" w:hAnsi="Calibri" w:eastAsia="微软雅黑"/>
          <w:sz w:val="21"/>
        </w:rPr>
        <w:t>：可以直接对整个数组进行数学运算，无需显式循环。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占用内存更少</w:t>
      </w:r>
      <w:r>
        <w:rPr>
          <w:rFonts w:ascii="Calibri" w:hAnsi="Calibri" w:eastAsia="微软雅黑"/>
          <w:sz w:val="21"/>
        </w:rPr>
        <w:t>：连续内存存储，内存利用率高。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一个直观的感受：处理 100 万个数相加，Python 列表需要循环百万次（耗时可能几秒），而 NumPy 一条语句瞬间完成（耗时几毫秒）。这就是为什么机器学习离不开 NumPy。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2.1.3 创建数组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NumPy 提供多种创建数组的方式：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array() 从列表创建：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np.array([1, 2, 3, 4, 5])      # 一维数组</w:t>
        <w:br/>
        <w:t>b = np.array([[1, 2], [3, 4]])     # 二维数组（矩阵）</w:t>
        <w:br/>
        <w:t>print(a.shape)   # (5,)</w:t>
        <w:br/>
        <w:t>print(b.shape)   # (2, 2)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使用内置函数创建特殊数组：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zeros = np.zeros((3, 4))       # 全 0 数组</w:t>
        <w:br/>
        <w:t>ones = np.ones((2, 3))         # 全 1 数组</w:t>
        <w:br/>
        <w:t>eye = np.eye(4)                # 单位矩阵</w:t>
        <w:br/>
        <w:t>full = np.full((2, 2), 7)      # 全 7 数组</w:t>
        <w:br/>
        <w:t>print(zeros)</w:t>
        <w:br/>
        <w:t>print(eye)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arange() 和 linspace() 生成序列：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seq1 = np.arange(0, 10, 2)      # 从 0 到 9，步长 2 → [0,2,4,6,8]</w:t>
        <w:br/>
        <w:t>seq2 = np.linspace(0, 1, 5)     # 从 0 到 1，均匀分成 5 个点</w:t>
        <w:br/>
        <w:t>print(seq1)</w:t>
        <w:br/>
        <w:t>print(seq2)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random 模块生成随机数组：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rand1 = np.random.rand(3, 3)        # 均匀分布 [0,1) 的 3x3 数组</w:t>
        <w:br/>
        <w:t>rand2 = np.random.randn(4)          # 标准正态分布的 4 元素数组</w:t>
        <w:br/>
        <w:t>rand_int = np.random.randint(0, 100, size=5)   # 0-99 的 5 个随机整数</w:t>
        <w:br/>
        <w:t>print(rand1)</w:t>
        <w:br/>
        <w:t>print(rand_int)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数组的索引与切片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一维数组索引与切片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一维数组的索引与切片和 Python 列表完全一致：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np.array([10, 20, 30, 40, 50])</w:t>
        <w:br/>
        <w:t>print(a[0])        # 10，第一个元素</w:t>
        <w:br/>
        <w:t>print(a[-1])       # 50，最后一个元素</w:t>
        <w:br/>
        <w:t>print(a[1:4])      # [20 30 40]，切片</w:t>
        <w:br/>
        <w:t>print(a[::2])      # [10 30 50]，每隔一个取一个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二维数组索引与切片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二维数组（矩阵）使用 [行, 列] 的方式索引：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b = np.array([[1, 2, 3], [4, 5, 6], [7, 8, 9]])</w:t>
        <w:br/>
        <w:t>print(b[0, 0])      # 1，第一行第一列</w:t>
        <w:br/>
        <w:t>print(b[1, 2])      # 6，第二行第三列</w:t>
        <w:br/>
        <w:t>print(b[:, 0])      # 第一列 [1 4 7]</w:t>
        <w:br/>
        <w:t>print(b[0, :])      # 第一行 [1 2 3]</w:t>
        <w:br/>
        <w:t>print(b[0:2, 1:3])  # 前两行的第 2、3 列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布尔索引（条件筛选）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布尔索引是 NumPy 最强大的特性之一，可以根据条件筛选数组元素：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np.array([5, 12, 3, 18, 7, 25])</w:t>
        <w:br/>
        <w:t>mask = a &gt; 10</w:t>
        <w:br/>
        <w:t>print(mask)              # [False  True False  True False  True]</w:t>
        <w:br/>
        <w:t>print(a[mask])           # [12 18 25]</w:t>
        <w:br/>
        <w:t>print(a[a % 2 == 0])     # 偶数元素 [12 18]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数组形状操作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reshape 与 flatten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reshape 用于改变数组形状而不改变数据：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np.arange(12)                # [0..11]</w:t>
        <w:br/>
        <w:t>b = a.reshape(3, 4)              # 3 行 4 列</w:t>
        <w:br/>
        <w:t>c = a.reshape(2, 2, 3)           # 三维数组</w:t>
        <w:br/>
        <w:t>print(b)</w:t>
        <w:br/>
        <w:t>print(b.flatten())               # 展平为一维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转置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转置交换数组的行与列：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b = np.array([[1, 2, 3], [4, 5, 6]])</w:t>
        <w:br/>
        <w:t>print(b.T)</w:t>
        <w:br/>
        <w:t># 输出 [[1 4]</w:t>
        <w:br/>
        <w:t>#       [2 5]</w:t>
        <w:br/>
        <w:t>#       [3 6]]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广播机制（Broadcasting）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广播是 NumPy 中非常巧妙但也容易迷惑的特性。它允许不同形状的数组进行运算，NumPy 会自动将较小的数组「扩展」到与较大数组相同的形状。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核心规则：从尾部维度开始比较，如果两个数组在某维度上尺寸相同，或其中一个为 1，则可以进行广播。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 1：标量与数组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np.array([1, 2, 3, 4])</w:t>
        <w:br/>
        <w:t>b = a + 10       # 标量 10 广播到每个元素</w:t>
        <w:br/>
        <w:t>print(b)         # [11 12 13 14]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 2：一维数组与二维数组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2, 3], [4, 5, 6]])</w:t>
        <w:br/>
        <w:t>b = np.array([10, 20, 30])</w:t>
        <w:br/>
        <w:t>c = a + b        # b 被广播到每一行</w:t>
        <w:br/>
        <w:t>print(c)</w:t>
        <w:br/>
        <w:t># 输出 [[11 22 33]</w:t>
        <w:br/>
        <w:t>#       [14 25 36]]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 3：列向量与行向量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col = np.array([[1], [2], [3]])</w:t>
        <w:br/>
        <w:t>row = np.array([10, 20, 30])</w:t>
        <w:br/>
        <w:t>result = col + row   # 广播成 3x3</w:t>
        <w:br/>
        <w:t>print(result)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理解广播的关键：当两个数组形状不一致时，NumPy 会「自动补齐」较小数组的维度，使其能与较大数组对齐后逐元素运算。这在数据处理中极其常用，例如对矩阵的每一行都减去该行的均值。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常用数学函数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NumPy 提供了丰富的数学函数，支持对整个数组进行向量化运算。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聚合统计函数：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2, 3], [4, 5, 6]])</w:t>
        <w:br/>
        <w:t>print(a.sum())            # 全部元素之和 = 21</w:t>
        <w:br/>
        <w:t>print(a.mean())           # 均值 = 3.5</w:t>
        <w:br/>
        <w:t>print(a.std())            # 标准差</w:t>
        <w:br/>
        <w:t>print(a.min(), a.max())   # 最小值、最大值</w:t>
        <w:br/>
        <w:t>print(a.sum(axis=0))      # 按列求和 [5 7 9]</w:t>
        <w:br/>
        <w:t>print(a.sum(axis=1))      # 按行求和 [6 15]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向量化数学运算：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np.array([1, 2, 3, 4])</w:t>
        <w:br/>
        <w:t>print(np.sqrt(a))         # 开方 [1 1.41 1.73 2]</w:t>
        <w:br/>
        <w:t>print(np.exp(a))          # e 的次方</w:t>
        <w:br/>
        <w:t>print(np.log(a))          # 自然对数</w:t>
        <w:br/>
        <w:t>print(np.abs([-1, 2, -3]))   # 绝对值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线性代数运算（矩阵乘法）：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2], [3, 4]])</w:t>
        <w:br/>
        <w:t>B = np.array([[5, 6], [7, 8]])</w:t>
        <w:br/>
        <w:t>print(A.dot(B))      # 矩阵乘法（点积）</w:t>
        <w:br/>
        <w:t>print(A @ B)         # 等价写法</w:t>
        <w:br/>
        <w:t>print(np.dot(A, B))  # 等价写法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2.6 数组的拼接与拆分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拼接与拆分常用于数据组合处理：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np.array([1, 2, 3])</w:t>
        <w:br/>
        <w:t>b = np.array([4, 5, 6])</w:t>
        <w:br/>
        <w:br/>
        <w:t># 拼接</w:t>
        <w:br/>
        <w:t>print(np.concatenate([a, b]))    # 一维拼接 [1 2 3 4 5 6]</w:t>
        <w:br/>
        <w:br/>
        <w:t>x = np.array([[1, 2], [3, 4]])</w:t>
        <w:br/>
        <w:t>y = np.array([[5, 6], [7, 8]])</w:t>
        <w:br/>
        <w:t>print(np.concatenate([x, y], axis=0))   # 按行拼接（纵向堆叠）</w:t>
        <w:br/>
        <w:t>print(np.concatenate([x, y], axis=1))   # 按列拼接（横向拼接）</w:t>
        <w:br/>
        <w:br/>
        <w:t># 拆分</w:t>
        <w:br/>
        <w:t>arr = np.arange(10)</w:t>
        <w:br/>
        <w:t>parts = np.split(arr, 5)   # 拆成 5 个长度为 2 的子数组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以下三个案例难度依次递增。请务必在 Jupyter Notebook 中动手敲代码运行，体会 NumPy 向量化运算带来的高效与简洁。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案例一：成绩统计分析（基础）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：某班级 5 位学生、4 门课程的成绩以二维数组存储。请你使用 NumPy 计算每位学生的平均分、每门课程的平均分，以及全体成绩的最高分与最低分。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用二维数组存储成绩。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利用 axis 参数进行按行、按列的聚合运算。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输出统计结果。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5 位学生 × 4 门课程的成绩</w:t>
        <w:br/>
        <w:t>scores = np.array([</w:t>
        <w:br/>
        <w:t xml:space="preserve">    [85, 90, 78, 88],</w:t>
        <w:br/>
        <w:t xml:space="preserve">    [92, 76, 85, 91],</w:t>
        <w:br/>
        <w:t xml:space="preserve">    [70, 82, 65, 74],</w:t>
        <w:br/>
        <w:t xml:space="preserve">    [88, 95, 92, 90],</w:t>
        <w:br/>
        <w:t xml:space="preserve">    [60, 68, 72, 65],</w:t>
        <w:br/>
        <w:t>])</w:t>
        <w:br/>
        <w:br/>
        <w:t># 每位学生的平均分（按行求均值）</w:t>
        <w:br/>
        <w:t>student_avg = scores.mean(axis=1)</w:t>
        <w:br/>
        <w:t>print("每位学生平均分：", student_avg)</w:t>
        <w:br/>
        <w:br/>
        <w:t># 每门课程的平均分（按列求均值）</w:t>
        <w:br/>
        <w:t>course_avg = scores.mean(axis=0)</w:t>
        <w:br/>
        <w:t>print("每门课程平均分：", course_avg)</w:t>
        <w:br/>
        <w:br/>
        <w:t># 全体统计</w:t>
        <w:br/>
        <w:t>print("最高分：", scores.max())</w:t>
        <w:br/>
        <w:t>print("最低分：", scores.min())</w:t>
        <w:br/>
        <w:t>print("总平均分：", scores.mean())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：正确输出每位学生、每门课程的平均分及全体最值，理解 axis=0 与 axis=1 的含义。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案例二：数据标准化（进阶）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：在机器学习中，不同特征的数值范围差异很大（如年龄 20-60 与月薪 3000-30000），会严重影响某些算法的效果。标准化（Z-score）是常用的数据预处理方法，公式为：将每个值减去均值后除以标准差。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请你使用 NumPy 对一组特征数据完成标准化处理。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构造一个样本×特征的数据集。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计算每个特征的均值与标准差。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使用广播机制对每个特征标准化。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3 个样本 × 2 个特征（如年龄、收入）</w:t>
        <w:br/>
        <w:t>data = np.array([</w:t>
        <w:br/>
        <w:t xml:space="preserve">    [25, 4500],</w:t>
        <w:br/>
        <w:t xml:space="preserve">    [32, 8000],</w:t>
        <w:br/>
        <w:t xml:space="preserve">    [40, 12000],</w:t>
        <w:br/>
        <w:t>])</w:t>
        <w:br/>
        <w:br/>
        <w:t># 计算每列的均值与标准差（axis=0）</w:t>
        <w:br/>
        <w:t>mean = data.mean(axis=0)</w:t>
        <w:br/>
        <w:t>std = data.std(axis=0)</w:t>
        <w:br/>
        <w:t>print("每列均值：", mean)</w:t>
        <w:br/>
        <w:t>print("每列标准差：", std)</w:t>
        <w:br/>
        <w:br/>
        <w:t># 标准化：广播机制将均值与标准差对齐到每一行</w:t>
        <w:br/>
        <w:t>normalized = (data - mean) / std</w:t>
        <w:br/>
        <w:t>print("标准化后的数据：")</w:t>
        <w:br/>
        <w:t>print(normalized)</w:t>
        <w:br/>
        <w:br/>
        <w:t># 验证：标准化后每列均值约为 0，标准差约为 1</w:t>
        <w:br/>
        <w:t>print("标准化后各列均值：", normalized.mean(axis=0))</w:t>
        <w:br/>
        <w:t>print("标准化后各列标准差：", normalized.std(axis=0))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：数据标准化成功，且验证标准化后每列均值约为 0、标准差约为 1。该案例深入体现了广播机制与向量化计算的威力，也是机器学习特征工程的基础操作。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案例三：矩阵运算模拟线性回归（综合实战）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：线性回归是机器学习最基础的算法，其核心是求解参数向量 w，使得预测值与真实值的误差最小。当使用最小二乘法求解时，参数的计算公式为：w = (X^T X)^(-1) X^T y，其中 X 为特征矩阵，y 为目标值向量。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请使用 NumPy 实现这一公式，对一个简单数据集求解回归系数，并计算预测值。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构造特征矩阵 X（第一列全 1 表示截距项）与目标值 y。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X^T X 及其逆矩阵。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计算参数 w，并据此预测新样本。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样本数据：x 为特征（如学习时间），y 为目标（如成绩）</w:t>
        <w:br/>
        <w:t>x = np.array([1, 2, 3, 4, 5, 6, 7])</w:t>
        <w:br/>
        <w:t>y = np.array([52, 58, 63, 70, 76, 82, 88])</w:t>
        <w:br/>
        <w:br/>
        <w:t># 构造特征矩阵 X：第一列为 1（截距），第二列为 x</w:t>
        <w:br/>
        <w:t>X = np.column_stack((np.ones_like(x), x))</w:t>
        <w:br/>
        <w:t>print("特征矩阵 X：")</w:t>
        <w:br/>
        <w:t>print(X)</w:t>
        <w:br/>
        <w:br/>
        <w:t># 求解线性回归参数 w = (X^T X)^(-1) X^T y</w:t>
        <w:br/>
        <w:t>XTX = X.T @ X</w:t>
        <w:br/>
        <w:t>XTX_inv = np.linalg.inv(XTX)</w:t>
        <w:br/>
        <w:t>w = XTX_inv @ X.T @ y</w:t>
        <w:br/>
        <w:t>print("回归参数 w：", w)</w:t>
        <w:br/>
        <w:t># w[0] 为截距，w[1] 为斜率</w:t>
        <w:br/>
        <w:br/>
        <w:t># 预测</w:t>
        <w:br/>
        <w:t>y_pred = X @ w</w:t>
        <w:br/>
        <w:t>print("预测值：", y_pred)</w:t>
        <w:br/>
        <w:br/>
        <w:t># 计算均方误差</w:t>
        <w:br/>
        <w:t>mse = np.mean((y - y_pred) ** 2)</w:t>
        <w:br/>
        <w:t>print("均方误差：", mse)</w:t>
        <w:br/>
        <w:br/>
        <w:t># 预测新样本（学习 8 小时）</w:t>
        <w:br/>
        <w:t>x_new = np.array([1, 8])</w:t>
        <w:br/>
        <w:t>y_new = x_new @ w</w:t>
        <w:br/>
        <w:t>print("学习 8 小时的预测成绩：", y_new)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：程序成功求解回归参数并给出合理预测，理解矩阵乘法、转置、逆矩阵等线性代数运算在机器学习中的实际应用。该案例已触及线性回归的核心公式，为第 11 天的线性回归算法学习做了重要铺垫。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今天你掌握了机器学习数据处理的基石——NumPy。请回顾今天掌握的内容：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理解了 ndarray 与 Python 列表的本质区别，掌握了创建数组的多种方式。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熟练运用一维、二维数组的索引、切片与布尔筛选。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掌握了 reshape、转置等形状变换操作。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深入理解了广播机制及其在数据处理中的应用。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熟练运用求和、均值、标准差、点积等常用数学函数。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通过三个梯度案例，初步体验了数据统计分析、标准化处理和矩阵回归求解。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NumPy 的高效与简洁是机器学习的核心支撑。建议今天睡前用 15 分钟复习广播机制的规则，并尝试默写常用的聚合函数及其 axis 参数。明天我们将进入 Pandas 数据处理的学习。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创建一个 4×4 的随机整数数组（范围 0-100），计算它的行列均值、全体均值与对角线元素。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给定两个数组 a = [1,2,3,4,5] 和 b = [10,20,30,40,50]，不使用循环，利用广播一次性完成逐元素相加、相乘、相除。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思考题：为什么在机器学习中，特征标准化（如 Z-score）如此重要？它对于梯度下降类算法的收敛速度有何影响？请尝试从数值量级的角度分析。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