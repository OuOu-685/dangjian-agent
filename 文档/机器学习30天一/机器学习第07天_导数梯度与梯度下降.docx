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7 天：导数、梯度与梯度下降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7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模型的「学习」本质上就是「优化」：不断调整模型参数，使损失函数最小化。而实现这一优化过程的核心工具就是「梯度下降」。理解导数、偏导数和梯度下降，是理解几乎所有机器学习算法训练过程的钥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理解导数的概念与几何意义，掌握常用函数的求导规则。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理解多元函数的偏导数与梯度的概念，明白梯度的方向性。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深刻理解梯度下降法的原理、学习率的作用与收敛过程。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会用 Python 手动实现一个简单的梯度下降算法。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理解学习率过大、过小带来的问题，以及梯度下降在机器学习中的核心地位。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梯度下降是机器学习的「发动机」——没有它，模型就无法学习。今天你将第一次亲手实现这个发动机，这是极具成就感的一步。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什么是导数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导数的概念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导数描述的是函数在某一点的「变化率」，也就是当自变量 x 微小变化时，函数值 f(x) 的变化快慢。几何上，导数就是函数曲线在该点的切线斜率。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对于函数 f(x)，在点 x₀ 处的导数记为 f'(x₀)，表示 x 在 x₀ 处每增加一个微小量，f(x) 大约增加 f'(x₀) 那么多。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导数的意义在于告诉我们：</w:t>
      </w:r>
      <w:r>
        <w:rPr>
          <w:rFonts w:ascii="Calibri" w:hAnsi="Calibri" w:eastAsia="微软雅黑"/>
          <w:b/>
          <w:sz w:val="21"/>
        </w:rPr>
        <w:t>函数正在往哪个方向变化，变化有多快。</w:t>
      </w:r>
      <w:r>
        <w:rPr>
          <w:rFonts w:ascii="Calibri" w:hAnsi="Calibri" w:eastAsia="微软雅黑"/>
          <w:sz w:val="21"/>
        </w:rPr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常用函数的导数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掌握以下常用导数公式，就足以应对机器学习中的绝大多数情况：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常数函数：若 f(x) = c，则 f'(x) = 0。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幂函数：若 f(x) = x^n，则 f'(x) = n·x^(n-1)。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线性函数：若 f(x) = ax + b，则 f'(x) = a。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指数函数：若 f(x) = e^x，则 f'(x) = e^x。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对数函数：若 f(x) = ln(x)，则 f'(x) = 1/x。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例如，f(x) = 3x² + 2x + 1，则 f'(x) = 6x + 2。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2.1.3 链式法则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当函数是复合函数时（函数的函数），需要使用链式法则：若 y = f(g(x))，则 y' = f'(g(x)) · g'(x)。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例如，y = (2x+1)²，令 u = 2x+1，则 y = u²，dy/dx = 2u · 2 = 4(2x+1)。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链式法则在神经网络的反向传播中至关重要，是理解多层网络梯度计算的基础。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偏导数与梯度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偏导数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机器学习中，损失函数往往是多变量的函数，如 L(w, b)。对某一个变量求导时，把其他变量视为常数，得到的导数称为偏导数，记作 ∂L/∂w。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例如，L(w, b) = w² + 2wb + b²，则对 w 求偏导：∂L/∂w = 2w + 2b（把 b 当常数）；对 b 求偏导：∂L/∂b = 2w + 2b。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梯度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梯度是一个向量，由函数对所有变量的偏导数组成。它指向函数值「上升最快」的方向，其大小反映变化的快慢。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对于函数 L(w, b)，梯度为 ∇L = (∂L/∂w, ∂L/∂b)。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梯度的核心意义：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方向</w:t>
      </w:r>
      <w:r>
        <w:rPr>
          <w:rFonts w:ascii="Calibri" w:hAnsi="Calibri" w:eastAsia="微软雅黑"/>
          <w:sz w:val="21"/>
        </w:rPr>
        <w:t>：梯度指向函数增长最快的方向。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大小</w:t>
      </w:r>
      <w:r>
        <w:rPr>
          <w:rFonts w:ascii="Calibri" w:hAnsi="Calibri" w:eastAsia="微软雅黑"/>
          <w:sz w:val="21"/>
        </w:rPr>
        <w:t>：梯度的大小反映增长速率。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反方向</w:t>
      </w:r>
      <w:r>
        <w:rPr>
          <w:rFonts w:ascii="Calibri" w:hAnsi="Calibri" w:eastAsia="微软雅黑"/>
          <w:sz w:val="21"/>
        </w:rPr>
        <w:t>：沿着梯度反方向走，函数值下降最快。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理解梯度的关键是：</w:t>
      </w:r>
      <w:r>
        <w:rPr>
          <w:rFonts w:ascii="Calibri" w:hAnsi="Calibri" w:eastAsia="微软雅黑"/>
          <w:b/>
          <w:color w:val="808080"/>
          <w:sz w:val="21"/>
        </w:rPr>
        <w:t>要想让函数值快速变小，就沿着梯度的反方向走。</w:t>
      </w:r>
      <w:r>
        <w:rPr>
          <w:rFonts w:ascii="Calibri" w:hAnsi="Calibri" w:eastAsia="微软雅黑"/>
          <w:color w:val="808080"/>
          <w:sz w:val="21"/>
        </w:rPr>
        <w:t xml:space="preserve"> 这正是梯度下降法的基本思想。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梯度下降法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梯度下降的思想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梯度下降法是一种迭代优化算法。想象你站在一座山上（损失函数曲面），想要尽快下到山谷（最小值点），最自然的策略是：每走一步都朝「最陡的下坡方向」走。这个「最陡下坡方向」就是梯度的反方向。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梯度下降的更新公式为：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w</m:t>
              </m:r>
            </m:sub>
          </m:sSub>
          <m:r>
            <m:t>=</m:t>
          </m:r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l</m:t>
              </m:r>
              <m:r>
                <m:rPr>
                  <m:sty m:val="i"/>
                </m:rPr>
                <m:t>d</m:t>
              </m:r>
            </m:sub>
          </m:sSub>
          <m:r>
            <m:t>−</m:t>
          </m:r>
          <m:r>
            <m:rPr>
              <m:sty m:val="i"/>
            </m:rPr>
            <m:t>α</m:t>
          </m:r>
          <m:r>
            <m:t>·</m:t>
          </m:r>
          <m:f>
            <m:num>
              <m:r>
                <m:t>∂</m:t>
              </m:r>
              <m:r>
                <m:rPr>
                  <m:sty m:val="i"/>
                </m:rPr>
                <m:t>L</m:t>
              </m:r>
            </m:num>
            <m:den>
              <m:r>
                <m:t>∂</m:t>
              </m:r>
              <m:r>
                <m:rPr>
                  <m:sty m:val="i"/>
                </m:rPr>
                <m:t>w</m:t>
              </m:r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w_old 为当前参数。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α（alpha）为学习率，控制每次更新步长。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∂L/∂w 为损失对参数的偏导。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算法不断重复「计算梯度 → 沿反方向更新参数」的步骤，直到收敛。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学习率的作用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学习率 α 是梯度下降中最重要的超参数：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学习率过大</w:t>
      </w:r>
      <w:r>
        <w:rPr>
          <w:rFonts w:ascii="Calibri" w:hAnsi="Calibri" w:eastAsia="微软雅黑"/>
          <w:sz w:val="21"/>
        </w:rPr>
        <w:t>：步长太大，参数在最小值附近来回震荡，甚至发散，永远无法收敛。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学习率过小</w:t>
      </w:r>
      <w:r>
        <w:rPr>
          <w:rFonts w:ascii="Calibri" w:hAnsi="Calibri" w:eastAsia="微软雅黑"/>
          <w:sz w:val="21"/>
        </w:rPr>
        <w:t>：步长太小，收敛速度极慢，需要海量迭代。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合适的学习率</w:t>
      </w:r>
      <w:r>
        <w:rPr>
          <w:rFonts w:ascii="Calibri" w:hAnsi="Calibri" w:eastAsia="微软雅黑"/>
          <w:sz w:val="21"/>
        </w:rPr>
        <w:t>：平稳且高效地收敛到最小值。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理想的学习率需要根据实际情况调整，这也是后续「调参」的重要内容。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2.3.3 梯度下降在机器学习中的角色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几乎所有主流机器学习模型的训练都依赖梯度下降或其变体（如 SGD、Adam 等）：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线性回归：用梯度下降或最小二乘法求解参数。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逻辑回归、神经网络：只能依赖梯度下降（无解析解）。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深度学习：梯度下降 + 反向传播是训练的基础。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损失函数与优化目标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在机器学习中，我们定义损失函数来衡量模型预测与真实值的差距，训练目标就是最小化损失函数。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以均方误差（MSE）为例，对于线性模型 ŷ = wx + b，损失函数为：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L</m:t>
          </m:r>
          <m:r>
            <m:t>(</m:t>
          </m:r>
          <m:r>
            <m:rPr>
              <m:sty m:val="i"/>
            </m:rPr>
            <m:t>w</m:t>
          </m:r>
          <m:r>
            <m:t>,</m:t>
          </m:r>
          <m:r>
            <m:rPr>
              <m:sty m:val="i"/>
            </m:rPr>
            <m:t>b</m:t>
          </m:r>
          <m:r>
            <m:t>)</m:t>
          </m:r>
          <m:r>
            <m:t>=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/>
          </m:nary>
          <m:r>
            <m:t>(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t>−</m:t>
          </m:r>
          <m:r>
            <m:t>(</m:t>
          </m:r>
          <m:r>
            <m:rPr>
              <m:sty m:val="i"/>
            </m:rPr>
            <m:t>w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t>+</m:t>
          </m:r>
          <m:r>
            <m:rPr>
              <m:sty m:val="i"/>
            </m:rPr>
            <m:t>b</m:t>
          </m:r>
          <m:r>
            <m:t>)</m:t>
          </m:r>
          <m:sSup>
            <m:e>
              <m: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通过梯度下降最小化这个损失，即可找到最优的 w 和 b。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以下三个案例难度依次递增。今天你将亲手用 Python 实现梯度下降，体验「让机器自己学习」的过程。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案例一：单变量函数最小化（基础）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：考虑简单的二次函数 f(x) = x² - 4x + 4，其最小值在 x=2 处取得。请用梯度下降法从任意初始点出发，迭代逼近最小值，并观察每次迭代的变化。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计算函数导数 f'(x) = 2x - 4。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从初始点 x₀ 出发，按 x = x - α·f'(x) 迭代。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记录每次迭代的 x 值，观察收敛过程。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def gradient(x):</w:t>
        <w:br/>
        <w:t xml:space="preserve">    return 2*x - 4   # f(x)=x²-4x+4 的导数</w:t>
        <w:br/>
        <w:br/>
        <w:t>def f(x):</w:t>
        <w:br/>
        <w:t xml:space="preserve">    return x**2 - 4*x + 4</w:t>
        <w:br/>
        <w:br/>
        <w:t># 梯度下降</w:t>
        <w:br/>
        <w:t>alpha = 0.1      # 学习率</w:t>
        <w:br/>
        <w:t>x = 0.0          # 初始值</w:t>
        <w:br/>
        <w:t>iterations = 30</w:t>
        <w:br/>
        <w:br/>
        <w:t>print("迭代过程：")</w:t>
        <w:br/>
        <w:t>for i in range(iterations):</w:t>
        <w:br/>
        <w:t xml:space="preserve">    grad = gradient(x)</w:t>
        <w:br/>
        <w:t xml:space="preserve">    x = x - alpha * grad</w:t>
        <w:br/>
        <w:t xml:space="preserve">    if i % 5 == 0 or i == iterations - 1:</w:t>
        <w:br/>
        <w:t xml:space="preserve">        print(f"第{i+1}次迭代：x={x:.4f}，f(x)={f(x):.4f}")</w:t>
        <w:br/>
        <w:br/>
        <w:t>print(f"\n最终结果：x ≈ {x:.4f}（理论最小值 x=2）")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：程序从初始点逐步逼近 x=2 的最小值，理解梯度下降的迭代过程与收敛机制。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案例二：学习率对比实验（进阶）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：同一函数 f(x) = x²，用不同的学习率进行梯度下降，观察收敛情况的巨大差异。理解为什么学习率是超参数中的关键。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分别用学习率 0.9（较大）、0.1（适中）、0.01（较小）进行迭代。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观察大学习率是否震荡、小学习率是否过慢。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对比三种情况的收敛效果。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def gradient(x):</w:t>
        <w:br/>
        <w:t xml:space="preserve">    return 2*x   # f(x)=x² 的导数</w:t>
        <w:br/>
        <w:br/>
        <w:t>def run_gd(alpha, init=5.0, iterations=20):</w:t>
        <w:br/>
        <w:t xml:space="preserve">    x = init</w:t>
        <w:br/>
        <w:t xml:space="preserve">    history = []</w:t>
        <w:br/>
        <w:t xml:space="preserve">    for _ in range(iterations):</w:t>
        <w:br/>
        <w:t xml:space="preserve">        x = x - alpha * gradient(x)</w:t>
        <w:br/>
        <w:t xml:space="preserve">        history.append(x)</w:t>
        <w:br/>
        <w:t xml:space="preserve">    return x, history</w:t>
        <w:br/>
        <w:br/>
        <w:t># 三种学习率对比</w:t>
        <w:br/>
        <w:t>for alpha in [0.9, 0.1, 0.01]:</w:t>
        <w:br/>
        <w:t xml:space="preserve">    final_x, hist = run_gd(alpha)</w:t>
        <w:br/>
        <w:t xml:space="preserve">    print(f"学习率 α={alpha}: 20 次迭代后 x={final_x:.4f}")</w:t>
        <w:br/>
        <w:br/>
        <w:t># 大学习率观察震荡</w:t>
        <w:br/>
        <w:t>x, hist = run_gd(0.9, iterations=10)</w:t>
        <w:br/>
        <w:t>print("学习率0.9的迭代轨迹：", [round(v, 2) for v in hist])</w:t>
        <w:br/>
        <w:br/>
        <w:t># 小学习率观察缓慢</w:t>
        <w:br/>
        <w:t>x, hist = run_gd(0.01, iterations=10)</w:t>
        <w:br/>
        <w:t>print("学习率0.01的迭代轨迹：", [round(v, 2) for v in hist])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：能直观看到学习率对收敛速度与稳定性的巨大影响，理解过大导致震荡、过小导致缓慢的规律。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案例三：线性回归梯度下降实现（综合实战）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：终于到了激动人心的时刻——用梯度下降法从零实现一个简单的线性回归！给定若干数据点，通过梯度下降自动学习出最佳拟合直线的斜率 w 和截距 b。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构造带噪声的线性数据 y = 2x + 3 + 噪声。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定义损失函数（MSE）及其对 w、b 的偏导。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用梯度下降迭代更新 w、b。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观察损失下降与参数逼近真实值 2、3。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1. 生成数据：真实关系 y = 2x + 3 + 噪声</w:t>
        <w:br/>
        <w:t>np.random.seed(0)</w:t>
        <w:br/>
        <w:t>x = np.random.uniform(0, 10, 50)</w:t>
        <w:br/>
        <w:t>true_w, true_b = 2.0, 3.0</w:t>
        <w:br/>
        <w:t>y = true_w * x + true_b + np.random.normal(0, 1, 50)</w:t>
        <w:br/>
        <w:br/>
        <w:t># 2. 梯度下降实现线性回归</w:t>
        <w:br/>
        <w:t>w, b = 0.0, 0.0   # 参数初始值</w:t>
        <w:br/>
        <w:t>alpha = 0.01      # 学习率</w:t>
        <w:br/>
        <w:t>n = len(x)</w:t>
        <w:br/>
        <w:t>iterations = 1000</w:t>
        <w:br/>
        <w:br/>
        <w:t>losses = []</w:t>
        <w:br/>
        <w:t>for i in range(iterations):</w:t>
        <w:br/>
        <w:t xml:space="preserve">    # 预测值</w:t>
        <w:br/>
        <w:t xml:space="preserve">    y_pred = w * x + b</w:t>
        <w:br/>
        <w:t xml:space="preserve">    # 损失（MSE）</w:t>
        <w:br/>
        <w:t xml:space="preserve">    loss = np.mean((y - y_pred) ** 2)</w:t>
        <w:br/>
        <w:t xml:space="preserve">    losses.append(loss)</w:t>
        <w:br/>
        <w:t xml:space="preserve">    # 梯度（对 w 和 b 求偏导）</w:t>
        <w:br/>
        <w:t xml:space="preserve">    dw = -2/n * np.sum(x * (y - y_pred))</w:t>
        <w:br/>
        <w:t xml:space="preserve">    db = -2/n * np.sum(y - y_pred)</w:t>
        <w:br/>
        <w:t xml:space="preserve">    # 更新参数</w:t>
        <w:br/>
        <w:t xml:space="preserve">    w = w - alpha * dw</w:t>
        <w:br/>
        <w:t xml:space="preserve">    b = b - alpha * db</w:t>
        <w:br/>
        <w:br/>
        <w:t>print(f"学习到的参数：w={w:.4f}，b={b:.4f}")</w:t>
        <w:br/>
        <w:t>print(f"真实参数：w={true_w}，b={true_b}")</w:t>
        <w:br/>
        <w:t>print(f"最终损失：{losses[-1]:.4f}")</w:t>
        <w:br/>
        <w:t>print(f"损失下降（前5次）：{[round(v,4) for v in losses[:5]]}")</w:t>
        <w:br/>
        <w:br/>
        <w:t># 预测并评估</w:t>
        <w:br/>
        <w:t>y_pred = w * x + b</w:t>
        <w:br/>
        <w:t>rmse = np.sqrt(np.mean((y - y_pred) ** 2))</w:t>
        <w:br/>
        <w:t>print(f"RMSE：{rmse:.4f}")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：梯度下降成功让参数逼近真实值（w≈2, b≈3），损失持续下降，理解线性回归的完整训练过程。你已经用数学和代码让机器「学会」了拟合数据。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今天你掌握了机器学习的核心优化算法——梯度下降。请回顾今天掌握的内容：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理解导数的概念、几何意义与常用求导公式。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理解偏导数与梯度，明白梯度指向上升最快方向。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深刻理解梯度下降的原理：沿梯度反方向迭代更新。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理解学习率的作用与选择策略。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亲手用 Python 实现了单变量最小化、学习率对比和完整线性回归。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今天你亲手写出了一个「会学习的程序」，这是机器学习中最令人兴奋的时刻。理解梯度下降，是理解后续所有监督学习算法的关键。明天我们将补充概率统计基础，这是理解模型不确定性、评估指标的重要储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尝试修改案例三的学习率（如 0.001、0.1、1.0），观察损失收敛速度与稳定性变化，并记录下合适的范围。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将案例三的迭代次数减少到 100，观察参数与真实值的差距，体会迭代次数的影响。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思考题：梯度下降只能保证找到「局部最优」而非「全局最优」。对于凸函数（如 MSE 损失），局部最优即全局最优；但对于非凸函数（如神经网络），可能存在多个局部最优。请思考：这对机器学习建模意味着什么？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