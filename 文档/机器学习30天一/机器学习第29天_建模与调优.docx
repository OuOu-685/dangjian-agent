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机器学习第 29 天：建模与调优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30 天机器学习学习计划 · 第 29 天 · 预计学习时长 3 小时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一、学习目标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今天进入综合项目的核心环节——建模与调优。你将基于第 28 天准备好的数据，训练多个回归算法，用统一的评估流程对比它们的表现，并通过交叉验证和网格搜索选出最优模型。这是把「会用算法」转化为「能解决实际问题」的关键一步。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本日学习完成后，你将能够：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训练多个回归算法（线性回归、决策树、随机森林、SVM）进行对比。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用统一的评估指标（R²、RMSE）公平评估各算法。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通过交叉验证获得稳定可靠的模型评估。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用网格搜索对最优算法进行调参。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选出泛化能力最强的最优模型。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{indent="2em" color="gray"&gt;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建模不是「跑一次就完事」，而是「多模型对比 + 交叉验证 + 调优」的系统过程。今天你将掌握这套工业界的标准建模流程。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二、详细学习内容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2.1 建模前的准备工作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在训练模型前，应完成：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确认数据已预处理</w:t>
      </w:r>
      <w:r>
        <w:rPr>
          <w:rFonts w:ascii="Calibri" w:hAnsi="Calibri" w:eastAsia="微软雅黑"/>
          <w:sz w:val="21"/>
        </w:rPr>
        <w:t>：缺失、异常、缩放（如需）。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划分训练/测试集</w:t>
      </w:r>
      <w:r>
        <w:rPr>
          <w:rFonts w:ascii="Calibri" w:hAnsi="Calibri" w:eastAsia="微软雅黑"/>
          <w:sz w:val="21"/>
        </w:rPr>
        <w:t>：训练集建模，测试集最终评估。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明确评估指标</w:t>
      </w:r>
      <w:r>
        <w:rPr>
          <w:rFonts w:ascii="Calibri" w:hAnsi="Calibri" w:eastAsia="微软雅黑"/>
          <w:sz w:val="21"/>
        </w:rPr>
        <w:t>：回归用 R²、RMSE。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确定候选算法</w:t>
      </w:r>
      <w:r>
        <w:rPr>
          <w:rFonts w:ascii="Calibri" w:hAnsi="Calibri" w:eastAsia="微软雅黑"/>
          <w:sz w:val="21"/>
        </w:rPr>
        <w:t>：选择 3-5 个适合任务的算法。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2.2 多算法对比评估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不同算法各有优缺点，通过对比才能选出最适合当前数据的算法。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对比时的关键原则：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统一的数据划分</w:t>
      </w:r>
      <w:r>
        <w:rPr>
          <w:rFonts w:ascii="Calibri" w:hAnsi="Calibri" w:eastAsia="微软雅黑"/>
          <w:sz w:val="21"/>
        </w:rPr>
        <w:t>：使用相同训练/测试集（固定 random_state）。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统一的评估指标</w:t>
      </w:r>
      <w:r>
        <w:rPr>
          <w:rFonts w:ascii="Calibri" w:hAnsi="Calibri" w:eastAsia="微软雅黑"/>
          <w:sz w:val="21"/>
        </w:rPr>
        <w:t>：用相同的指标衡量。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合理的默认参数</w:t>
      </w:r>
      <w:r>
        <w:rPr>
          <w:rFonts w:ascii="Calibri" w:hAnsi="Calibri" w:eastAsia="微软雅黑"/>
          <w:sz w:val="21"/>
        </w:rPr>
        <w:t>：先用合理默认参数，再对最优算法调优。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需要标准化的算法要标准化</w:t>
      </w:r>
      <w:r>
        <w:rPr>
          <w:rFonts w:ascii="Calibri" w:hAnsi="Calibri" w:eastAsia="微软雅黑"/>
          <w:sz w:val="21"/>
        </w:rPr>
        <w:t>：SVM、线性回归等需要缩放，决策树、随机森林不需要。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2.3 交叉验证评估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使用交叉验证获得更可靠的模型评估，避免单次划分的偶然性：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sklearn.model_selection import cross_val_score</w:t>
        <w:br/>
        <w:t>scores = cross_val_score(model, X_train, y_train, cv=5, scoring="r2")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交叉验证的优点：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结果更稳定（多次评估取平均）。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数据利用更充分。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是调参的基础。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2.4 网格搜索调优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对表现较好的算法，用 GridSearchCV 寻找最优超参数：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定义参数候选值。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结合交叉验证搜索。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选择交叉验证得分最高的参数。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用最优参数在完整训练集上训练。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「先对比后调优」：先用默认参数对比所有算法，选出表现好的 1-2 个，再对它们重点调优。避免对每个算法都做耗时的网格搜索。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2.5 模型评估与选择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最终评估应基于「从未参与训练」的测试集：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用交叉验证得分选择模型/参数（内部验证）。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用测试集评估最终模型的泛化能力（外部评估）。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对比多个模型在测试集上的表现，选出最优。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关键原则</w:t>
      </w:r>
      <w:r>
        <w:rPr>
          <w:rFonts w:ascii="Calibri" w:hAnsi="Calibri" w:eastAsia="微软雅黑"/>
          <w:sz w:val="21"/>
        </w:rPr>
        <w:t>：测试集只能在所有模型选择和调优完成后使用一次，避免「数据泄露」导致高估模型真实表现。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三、梯度案例实战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以下三个环节完成「成绩预测」项目的完整建模与调优。请务必运行并理解每一步。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3.1 案例一：多算法对比（基础）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：用第 28 天准备好的成绩数据，训练线性回归、决策树、随机森林、SVM 四个回归算法，统一对比 R² 与 RMSE。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准备数据（复用第28天预处理后的数据）。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对需要缩放的算法标准化。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分别训练四个算法。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统一评估 R²、RMSE 并对比。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t>import pandas as pd</w:t>
        <w:br/>
        <w:t>from sklearn.model_selection import train_test_split</w:t>
        <w:br/>
        <w:t>from sklearn.preprocessing import StandardScaler</w:t>
        <w:br/>
        <w:t>from sklearn.linear_model import LinearRegression</w:t>
        <w:br/>
        <w:t>from sklearn.tree import DecisionTreeRegressor</w:t>
        <w:br/>
        <w:t>from sklearn.ensemble import RandomForestRegressor</w:t>
        <w:br/>
        <w:t>from sklearn.svm import SVR</w:t>
        <w:br/>
        <w:t>from sklearn.metrics import r2_score, mean_squared_error</w:t>
        <w:br/>
        <w:br/>
        <w:t># 准备数据（与第28天一致）</w:t>
        <w:br/>
        <w:t>np.random.seed(2024)</w:t>
        <w:br/>
        <w:t>n = 300</w:t>
        <w:br/>
        <w:t>df = pd.DataFrame({</w:t>
        <w:br/>
        <w:t xml:space="preserve">    "study_hours": np.random.uniform(2, 14, n),</w:t>
        <w:br/>
        <w:t xml:space="preserve">    "attendance": np.clip(np.random.normal(85, 10, n), 50, 100),</w:t>
        <w:br/>
        <w:t xml:space="preserve">    "homework": np.clip(np.random.normal(80, 12, n), 40, 100),</w:t>
        <w:br/>
        <w:t xml:space="preserve">    "sleep_hours": np.random.uniform(5, 9, n),</w:t>
        <w:br/>
        <w:t xml:space="preserve">    "midterm": np.clip(50 + 3*np.random.uniform(2,14,n) + np.random.normal(0, 8, n), 0, 100),</w:t>
        <w:br/>
        <w:t>})</w:t>
        <w:br/>
        <w:t>df["final_score"] = np.clip(</w:t>
        <w:br/>
        <w:t xml:space="preserve">    30 + 2.5*df["study_hours"] + 0.4*df["homework"] + 0.3*df["midterm"] + np.random.normal(0, 6, n),</w:t>
        <w:br/>
        <w:t xml:space="preserve">    0, 100)</w:t>
        <w:br/>
        <w:t>df["投入度"] = df["study_hours"] * df["attendance"] / 100</w:t>
        <w:br/>
        <w:br/>
        <w:t>X = df.drop("final_score", axis=1)</w:t>
        <w:br/>
        <w:t>y = df["final_score"]</w:t>
        <w:br/>
        <w:t>X_train, X_test, y_train, y_test = train_test_split(X, y, test_size=0.2, random_state=42)</w:t>
        <w:br/>
        <w:br/>
        <w:t># 需要缩放的算法</w:t>
        <w:br/>
        <w:t>scaler = StandardScaler()</w:t>
        <w:br/>
        <w:t>X_train_s = scaler.fit_transform(X_train)</w:t>
        <w:br/>
        <w:t>X_test_s = scaler.transform(X_test)</w:t>
        <w:br/>
        <w:br/>
        <w:t># 算法配置</w:t>
        <w:br/>
        <w:t>models = {</w:t>
        <w:br/>
        <w:t xml:space="preserve">    "线性回归": (LinearRegression(), False),</w:t>
        <w:br/>
        <w:t xml:space="preserve">    "决策树": (DecisionTreeRegressor(random_state=42), False),</w:t>
        <w:br/>
        <w:t xml:space="preserve">    "随机森林": (RandomForestRegressor(n_estimators=100, random_state=42), False),</w:t>
        <w:br/>
        <w:t xml:space="preserve">    "SVM": (SVR(), True),</w:t>
        <w:br/>
        <w:t>}</w:t>
        <w:br/>
        <w:br/>
        <w:t>print("各回归算法在测试集上的表现：")</w:t>
        <w:br/>
        <w:t>results = {}</w:t>
        <w:br/>
        <w:t>for name, (model, use_scaled) in models.items():</w:t>
        <w:br/>
        <w:t xml:space="preserve">    X_tr = X_train_s if use_scaled else X_train</w:t>
        <w:br/>
        <w:t xml:space="preserve">    X_te = X_test_s if use_scaled else X_test</w:t>
        <w:br/>
        <w:t xml:space="preserve">    model.fit(X_tr, y_train)</w:t>
        <w:br/>
        <w:t xml:space="preserve">    y_pred = model.predict(X_te)</w:t>
        <w:br/>
        <w:t xml:space="preserve">    r2 = r2_score(y_test, y_pred)</w:t>
        <w:br/>
        <w:t xml:space="preserve">    rmse = np.sqrt(mean_squared_error(y_test, y_pred))</w:t>
        <w:br/>
        <w:t xml:space="preserve">    results[name] = r2</w:t>
        <w:br/>
        <w:t xml:space="preserve">    print(f"  {name}: R²={r2:.3f}, RMSE={rmse:.3f}")</w:t>
        <w:br/>
        <w:br/>
        <w:t>best = max(results, key=results.get)</w:t>
        <w:br/>
        <w:t>print(f"\n当前最优：{best}（R²={results[best]:.3f}）")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：完成多算法对比，识别表现最好的算法，理解统一流程对比的重要性。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3.2 案例二：交叉验证与调优（进阶）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：对表现较好的随机森林，用交叉验证获得稳定评估，并用网格搜索调优关键参数（n_estimators、max_depth）。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用交叉验证评估随机森林（更可靠）。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定义参数网格。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用 GridSearchCV 调优。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对比调优前后。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t>import pandas as pd</w:t>
        <w:br/>
        <w:t>from sklearn.model_selection import train_test_split, cross_val_score, GridSearchCV</w:t>
        <w:br/>
        <w:t>from sklearn.ensemble import RandomForestRegressor</w:t>
        <w:br/>
        <w:t>from sklearn.metrics import r2_score, mean_squared_error</w:t>
        <w:br/>
        <w:br/>
        <w:t># 准备数据</w:t>
        <w:br/>
        <w:t>np.random.seed(2024)</w:t>
        <w:br/>
        <w:t>n = 300</w:t>
        <w:br/>
        <w:t>df = pd.DataFrame({</w:t>
        <w:br/>
        <w:t xml:space="preserve">    "study_hours": np.random.uniform(2, 14, n),</w:t>
        <w:br/>
        <w:t xml:space="preserve">    "attendance": np.clip(np.random.normal(85, 10, n), 50, 100),</w:t>
        <w:br/>
        <w:t xml:space="preserve">    "homework": np.clip(np.random.normal(80, 12, n), 40, 100),</w:t>
        <w:br/>
        <w:t xml:space="preserve">    "sleep_hours": np.random.uniform(5, 9, n),</w:t>
        <w:br/>
        <w:t xml:space="preserve">    "midterm": np.clip(50 + 3*np.random.uniform(2,14,n) + np.random.normal(0, 8, n), 0, 100),</w:t>
        <w:br/>
        <w:t>})</w:t>
        <w:br/>
        <w:t>df["final_score"] = np.clip(</w:t>
        <w:br/>
        <w:t xml:space="preserve">    30 + 2.5*df["study_hours"] + 0.4*df["homework"] + 0.3*df["midterm"] + np.random.normal(0, 6, n),</w:t>
        <w:br/>
        <w:t xml:space="preserve">    0, 100)</w:t>
        <w:br/>
        <w:t>df["投入度"] = df["study_hours"] * df["attendance"] / 100</w:t>
        <w:br/>
        <w:t>X = df.drop("final_score", axis=1)</w:t>
        <w:br/>
        <w:t>y = df["final_score"]</w:t>
        <w:br/>
        <w:t>X_train, X_test, y_train, y_test = train_test_split(X, y, test_size=0.2, random_state=42)</w:t>
        <w:br/>
        <w:br/>
        <w:t># 1. 默认参数交叉验证</w:t>
        <w:br/>
        <w:t>rf = RandomForestRegressor(n_estimators=100, random_state=42)</w:t>
        <w:br/>
        <w:t>cv_scores = cross_val_score(rf, X_train, y_train, cv=5, scoring="r2")</w:t>
        <w:br/>
        <w:t>print(f"默认参数5折交叉验证 R²：均值={cv_scores.mean():.3f}, 标准差={cv_scores.std():.3f}")</w:t>
        <w:br/>
        <w:br/>
        <w:t># 2. 网格搜索调优</w:t>
        <w:br/>
        <w:t>param_grid = {</w:t>
        <w:br/>
        <w:t xml:space="preserve">    "n_estimators": [50, 100, 200],</w:t>
        <w:br/>
        <w:t xml:space="preserve">    "max_depth": [None, 5, 10],</w:t>
        <w:br/>
        <w:t xml:space="preserve">    "min_samples_split": [2, 5],</w:t>
        <w:br/>
        <w:t>}</w:t>
        <w:br/>
        <w:t>grid = GridSearchCV(RandomForestRegressor(random_state=42),</w:t>
        <w:br/>
        <w:t xml:space="preserve">                    param_grid, cv=5, scoring="r2", n_jobs=-1)</w:t>
        <w:br/>
        <w:t>grid.fit(X_train, y_train)</w:t>
        <w:br/>
        <w:br/>
        <w:t>print(f"最优参数：{grid.best_params_}")</w:t>
        <w:br/>
        <w:t>print(f"交叉验证最优 R²：{grid.best_score_:.3f}")</w:t>
        <w:br/>
        <w:br/>
        <w:t># 3. 用最优模型评估测试集</w:t>
        <w:br/>
        <w:t>best_rf = grid.best_estimator_</w:t>
        <w:br/>
        <w:t>y_pred = best_rf.predict(X_test)</w:t>
        <w:br/>
        <w:t>r2 = r2_score(y_test, y_pred)</w:t>
        <w:br/>
        <w:t>rmse = np.sqrt(mean_squared_error(y_test, y_pred))</w:t>
        <w:br/>
        <w:t>print(f"调优后测试集：R²={r2:.3f}, RMSE={rmse:.3f}")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：掌握交叉验证评估与网格搜索调优，理解调优带来的性能提升。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3.3 案例三：模型选择与特征重要性（综合实战）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：完成模型选择，分析随机森林的特征重要性，用最优模型进行预测，并对比多个候选模型后选出最终方案。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对多个算法分别交叉验证评估（选最优）。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对最优算法调优。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分析特征重要性。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用最终模型预测并总结。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t>import pandas as pd</w:t>
        <w:br/>
        <w:t>import matplotlib.pyplot as plt</w:t>
        <w:br/>
        <w:t>from sklearn.model_selection import train_test_split, cross_val_score, GridSearchCV</w:t>
        <w:br/>
        <w:t>from sklearn.ensemble import RandomForestRegressor, GradientBoostingRegressor</w:t>
        <w:br/>
        <w:t>from sklearn.linear_model import LinearRegression</w:t>
        <w:br/>
        <w:t>from sklearn.svm import SVR</w:t>
        <w:br/>
        <w:t>from sklearn.preprocessing import StandardScaler</w:t>
        <w:br/>
        <w:t>from sklearn.metrics import r2_score, mean_squared_error</w:t>
        <w:br/>
        <w:br/>
        <w:t># 准备数据</w:t>
        <w:br/>
        <w:t>np.random.seed(2024)</w:t>
        <w:br/>
        <w:t>n = 300</w:t>
        <w:br/>
        <w:t>df = pd.DataFrame({</w:t>
        <w:br/>
        <w:t xml:space="preserve">    "study_hours": np.random.uniform(2, 14, n),</w:t>
        <w:br/>
        <w:t xml:space="preserve">    "attendance": np.clip(np.random.normal(85, 10, n), 50, 100),</w:t>
        <w:br/>
        <w:t xml:space="preserve">    "homework": np.clip(np.random.normal(80, 12, n), 40, 100),</w:t>
        <w:br/>
        <w:t xml:space="preserve">    "sleep_hours": np.random.uniform(5, 9, n),</w:t>
        <w:br/>
        <w:t xml:space="preserve">    "midterm": np.clip(50 + 3*np.random.uniform(2,14,n) + np.random.normal(0, 8, n), 0, 100),</w:t>
        <w:br/>
        <w:t>})</w:t>
        <w:br/>
        <w:t>df["final_score"] = np.clip(</w:t>
        <w:br/>
        <w:t xml:space="preserve">    30 + 2.5*df["study_hours"] + 0.4*df["homework"] + 0.3*df["midterm"] + np.random.normal(0, 6, n),</w:t>
        <w:br/>
        <w:t xml:space="preserve">    0, 100)</w:t>
        <w:br/>
        <w:t>df["投入度"] = df["study_hours"] * df["attendance"] / 100</w:t>
        <w:br/>
        <w:t>X = df.drop("final_score", axis=1)</w:t>
        <w:br/>
        <w:t>y = df["final_score"]</w:t>
        <w:br/>
        <w:t>X_train, X_test, y_train, y_test = train_test_split(X, y, test_size=0.2, random_state=42)</w:t>
        <w:br/>
        <w:br/>
        <w:t># 候选算法交叉验证对比</w:t>
        <w:br/>
        <w:t>models = {</w:t>
        <w:br/>
        <w:t xml:space="preserve">    "线性回归": LinearRegression(),</w:t>
        <w:br/>
        <w:t xml:space="preserve">    "随机森林": RandomForestRegressor(n_estimators=100, random_state=42),</w:t>
        <w:br/>
        <w:t xml:space="preserve">    "梯度提升": GradientBoostingRegressor(random_state=42),</w:t>
        <w:br/>
        <w:t xml:space="preserve">    "SVM": SVR(),</w:t>
        <w:br/>
        <w:t>}</w:t>
        <w:br/>
        <w:br/>
        <w:t>print("候选算法 5 折交叉验证 R²：")</w:t>
        <w:br/>
        <w:t>best_cv = {}</w:t>
        <w:br/>
        <w:t>for name, model in models.items():</w:t>
        <w:br/>
        <w:t xml:space="preserve">    if name == "SVM":</w:t>
        <w:br/>
        <w:t xml:space="preserve">        scaler = StandardScaler()</w:t>
        <w:br/>
        <w:t xml:space="preserve">        X_cv = scaler.fit_transform(X_train)</w:t>
        <w:br/>
        <w:t xml:space="preserve">    else:</w:t>
        <w:br/>
        <w:t xml:space="preserve">        X_cv = X_train</w:t>
        <w:br/>
        <w:t xml:space="preserve">    scores = cross_val_score(model, X_cv, y_train, cv=5, scoring="r2")</w:t>
        <w:br/>
        <w:t xml:space="preserve">    best_cv[name] = scores.mean()</w:t>
        <w:br/>
        <w:t xml:space="preserve">    print(f"  {name}: {scores.mean():.3f}")</w:t>
        <w:br/>
        <w:br/>
        <w:t># 对最优算法（随机森林或梯度提升）调优</w:t>
        <w:br/>
        <w:t>best_name = max(best_cv, key=best_cv.get)</w:t>
        <w:br/>
        <w:t>print(f"\n交叉验证最优算法：{best_name}")</w:t>
        <w:br/>
        <w:br/>
        <w:t>if best_name == "随机森林":</w:t>
        <w:br/>
        <w:t xml:space="preserve">    grid = GridSearchCV(RandomForestRegressor(random_state=42),</w:t>
        <w:br/>
        <w:t xml:space="preserve">                        {"n_estimators": [100, 200], "max_depth": [None, 5, 10]},</w:t>
        <w:br/>
        <w:t xml:space="preserve">                        cv=5, scoring="r2")</w:t>
        <w:br/>
        <w:t xml:space="preserve">    grid.fit(X_train, y_train)</w:t>
        <w:br/>
        <w:t xml:space="preserve">    best_model = grid.best_estimator_</w:t>
        <w:br/>
        <w:t xml:space="preserve">    print(f"调优后交叉验证 R²：{grid.best_score_:.3f}")</w:t>
        <w:br/>
        <w:t>else:</w:t>
        <w:br/>
        <w:t xml:space="preserve">    best_model = models[best_name]</w:t>
        <w:br/>
        <w:t xml:space="preserve">    best_model.fit(X_train, y_train)</w:t>
        <w:br/>
        <w:br/>
        <w:t># 最终评估</w:t>
        <w:br/>
        <w:t>y_pred = best_model.predict(X_test)</w:t>
        <w:br/>
        <w:t>r2 = r2_score(y_test, y_pred)</w:t>
        <w:br/>
        <w:t>rmse = np.sqrt(mean_squared_error(y_test, y_pred))</w:t>
        <w:br/>
        <w:t>print(f"\n最终模型测试集：R²={r2:.3f}, RMSE={rmse:.3f}")</w:t>
        <w:br/>
        <w:br/>
        <w:t># 特征重要性（如为树模型）</w:t>
        <w:br/>
        <w:t>if hasattr(best_model, "feature_importances_"):</w:t>
        <w:br/>
        <w:t xml:space="preserve">    print("\n特征重要性：")</w:t>
        <w:br/>
        <w:t xml:space="preserve">    imp = sorted(zip(X.columns, best_model.feature_importances_),</w:t>
        <w:br/>
        <w:t xml:space="preserve">                 key=lambda x: x[1], reverse=True)</w:t>
        <w:br/>
        <w:t xml:space="preserve">    for name, val in imp:</w:t>
        <w:br/>
        <w:t xml:space="preserve">        print(f"  {name}: {val:.3f}")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：完成候选算法对比、最优模型调优、特征重要性分析、最终模型评估，选出一个泛化能力强的最终模型。这是综合项目的核心成果。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四、今日学习总结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今天你完成了综合项目的建模与调优。请回顾今天掌握的内容：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掌握多算法对比评估的统一流程。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掌握交叉验证获得稳定可靠的模型评估。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掌握网格搜索对最优算法调优。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理解测试集用于最终评估的原则。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完成特征重要性分析与最终模型选择。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明天是 30 天学习计划的最后一天——把项目成果整理成完整报告，并用 PPT 演示。这是你向他人展示 30 天学习成果的时刻！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五、作业与思考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思考题：为什么「先用默认参数对比，再对最优算法调优」比「对所有算法都做网格搜索」更高效？两者分别有什么利弊？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实践题：尝试对梯度提升（GradientBoostingRegressor）也做网格搜索调优，对比它与随机森林谁更适合这个项目。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思考题：交叉验证的 R² 和测试集的 R² 有何区别？为什么最终要向外界报告测试集结果而不是交叉验证结果？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