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8 天：概率与统计基础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8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机器学习在很大程度上建立在概率与统计的基础上。无论是理解数据的分布、评估模型的性能，还是实现朴素贝叶斯等算法，都离不开概率统计知识。今天我们将学习机器学习中最常用的概率统计概念，重在「应用理解」而非「复杂推导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理解均值、方差、标准差、中位数、分位数等描述统计指标。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理解概率的基本概念、条件概率与贝叶斯定理。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理解正态分布及其在机器学习中的重要性。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理解常见概率分布（均匀分布、二项分布、伯努利分布）及其应用场景。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会用 Python 的 NumPy 计算各类统计量，为后续评估与算法学习打下基础。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统计是「从数据中学习规律」的学科，机器学习正是用算法自动完成这种学习。理解统计思想，能帮你更好地判断模型是否可靠。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描述统计：理解数据的基本特征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描述统计用数值指标概括数据的主要特征，是理解任何数据集的第一步。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集中趋势指标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集中趋势反映数据的「平均水平」或「中心位置」：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均值（mean）</w:t>
      </w:r>
      <w:r>
        <w:rPr>
          <w:rFonts w:ascii="Calibri" w:hAnsi="Calibri" w:eastAsia="微软雅黑"/>
          <w:sz w:val="21"/>
        </w:rPr>
        <w:t>：所有数据之和除以个数。受极端值影响大。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中位数（median）</w:t>
      </w:r>
      <w:r>
        <w:rPr>
          <w:rFonts w:ascii="Calibri" w:hAnsi="Calibri" w:eastAsia="微软雅黑"/>
          <w:sz w:val="21"/>
        </w:rPr>
        <w:t>：排序后位于中间位置的值，不受极端值影响。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众数（mode）</w:t>
      </w:r>
      <w:r>
        <w:rPr>
          <w:rFonts w:ascii="Calibri" w:hAnsi="Calibri" w:eastAsia="微软雅黑"/>
          <w:sz w:val="21"/>
        </w:rPr>
        <w:t>：出现次数最多的值，适用于分类数据。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示例：数据 [1, 2, 3, 4, 100]，均值 = 22，但中位数 = 3。中位数更能代表「典型水平」，因为均值被极端值 100 拉高了。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离散程度指标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离散程度反映数据的波动大小：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方差（variance）</w:t>
      </w:r>
      <w:r>
        <w:rPr>
          <w:rFonts w:ascii="Calibri" w:hAnsi="Calibri" w:eastAsia="微软雅黑"/>
          <w:sz w:val="21"/>
        </w:rPr>
        <w:t>：各数据与均值之差的平方的平均值，反映数据偏离均值的程度。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标准差（std）</w:t>
      </w:r>
      <w:r>
        <w:rPr>
          <w:rFonts w:ascii="Calibri" w:hAnsi="Calibri" w:eastAsia="微软雅黑"/>
          <w:sz w:val="21"/>
        </w:rPr>
        <w:t>：方差的平方根，与原始数据同量纲，更直观。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极差（range）</w:t>
      </w:r>
      <w:r>
        <w:rPr>
          <w:rFonts w:ascii="Calibri" w:hAnsi="Calibri" w:eastAsia="微软雅黑"/>
          <w:sz w:val="21"/>
        </w:rPr>
        <w:t>：最大值减最小值。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四分位数</w:t>
      </w:r>
      <w:r>
        <w:rPr>
          <w:rFonts w:ascii="Calibri" w:hAnsi="Calibri" w:eastAsia="微软雅黑"/>
          <w:sz w:val="21"/>
        </w:rPr>
        <w:t>：将数据排序后四等分，Q1、Q2（中位数）、Q3，箱线图的基础。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Python 中：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data = np.array([12, 15, 18, 20, 22, 25, 30])</w:t>
        <w:br/>
        <w:t>print("均值：", np.mean(data))</w:t>
        <w:br/>
        <w:t>print("中位数：", np.median(data))</w:t>
        <w:br/>
        <w:t>print("方差：", np.var(data))</w:t>
        <w:br/>
        <w:t>print("标准差：", np.std(data))</w:t>
        <w:br/>
        <w:t>print("最小值：", np.min(data), "最大值：", np.max(data))</w:t>
        <w:br/>
        <w:t>print("四分位数：", np.percentile(data, [25, 50, 75]))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概率基础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概率的概念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概率描述事件发生的可能性，取值范围 0 到 1。0 表示不可能发生，1 表示必然发生。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在实际中，概率常通过「频率」估计：事件 A 发生的概率 ≈ 事件 A 发生的次数 / 总试验次数（当试验次数足够多时）。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条件概率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条件概率 P(A|B) 表示在事件 B 已经发生的条件下，事件 A 发生的概率。其计算公式为：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P</m:t>
          </m:r>
          <m:r>
            <m:t>(</m:t>
          </m:r>
          <m:r>
            <m:rPr>
              <m:sty m:val="i"/>
            </m:rPr>
            <m:t>A</m:t>
          </m:r>
          <m:r>
            <m:t>|</m:t>
          </m:r>
          <m:r>
            <m:rPr>
              <m:sty m:val="i"/>
            </m:rPr>
            <m:t>B</m:t>
          </m:r>
          <m:r>
            <m:t>)</m:t>
          </m:r>
          <m:r>
            <m:t>=</m:t>
          </m:r>
          <m:f>
            <m:num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A</m:t>
              </m:r>
              <m:r>
                <m:t>∩</m:t>
              </m:r>
              <m:r>
                <m:rPr>
                  <m:sty m:val="i"/>
                </m:rPr>
                <m:t>B</m:t>
              </m:r>
              <m:r>
                <m:t>)</m:t>
              </m:r>
            </m:num>
            <m:den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B</m:t>
              </m:r>
              <m:r>
                <m:t>)</m:t>
              </m:r>
            </m:den>
          </m:f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例如，已知某学生通过了期中考试（事件 B），他通过期末考试（事件 A）的概率，就是条件概率。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贝叶斯定理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贝叶斯定理是概率论中最重要的公式之一，它描述了如何根据新证据更新对事件的信念：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P</m:t>
          </m:r>
          <m:r>
            <m:t>(</m:t>
          </m:r>
          <m:r>
            <m:rPr>
              <m:sty m:val="i"/>
            </m:rPr>
            <m:t>A</m:t>
          </m:r>
          <m:r>
            <m:t>|</m:t>
          </m:r>
          <m:r>
            <m:rPr>
              <m:sty m:val="i"/>
            </m:rPr>
            <m:t>B</m:t>
          </m:r>
          <m:r>
            <m:t>)</m:t>
          </m:r>
          <m:r>
            <m:t>=</m:t>
          </m:r>
          <m:f>
            <m:num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B</m:t>
              </m:r>
              <m:r>
                <m:t>|</m:t>
              </m:r>
              <m:r>
                <m:rPr>
                  <m:sty m:val="i"/>
                </m:rPr>
                <m:t>A</m:t>
              </m:r>
              <m:r>
                <m:t>)</m:t>
              </m:r>
              <m:r>
                <m:t>·</m:t>
              </m:r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A</m:t>
              </m:r>
              <m:r>
                <m:t>)</m:t>
              </m:r>
            </m:num>
            <m:den>
              <m:r>
                <m:rPr>
                  <m:sty m:val="i"/>
                </m:rPr>
                <m:t>P</m:t>
              </m:r>
              <m:r>
                <m:t>(</m:t>
              </m:r>
              <m:r>
                <m:rPr>
                  <m:sty m:val="i"/>
                </m:rPr>
                <m:t>B</m:t>
              </m:r>
              <m:r>
                <m:t>)</m:t>
              </m:r>
            </m:den>
          </m:f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P(A) 为先验概率（看到证据前的信念）。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P(A|B) 为后验概率（看到证据后的信念）。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P(B|A) 为似然（在 A 条件下观察到 B 的可能性）。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P(B) 为证据的总概率。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贝叶斯定理是朴素贝叶斯分类器的理论基础，也是第 14 天学习内容的核心。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贝叶斯定理的核心思想：面对新证据，我们应该更新而不是固守原有判断。这在垃圾邮件过滤、疾病诊断等领域有广泛应用。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常见概率分布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正态分布（高斯分布）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正态分布是最重要的概率分布，自然界中许多现象（如身高、考试成绩、测量误差）都近似服从正态分布。其概率密度函数呈钟形曲线。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正态分布由两个参数决定：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均值 μ</w:t>
      </w:r>
      <w:r>
        <w:rPr>
          <w:rFonts w:ascii="Calibri" w:hAnsi="Calibri" w:eastAsia="微软雅黑"/>
          <w:sz w:val="21"/>
        </w:rPr>
        <w:t>：决定分布中心位置。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标准差 σ</w:t>
      </w:r>
      <w:r>
        <w:rPr>
          <w:rFonts w:ascii="Calibri" w:hAnsi="Calibri" w:eastAsia="微软雅黑"/>
          <w:sz w:val="21"/>
        </w:rPr>
        <w:t>：决定分布宽度（离散程度）。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标准正态分布是均值 0、标准差 1 的正态分布，记为 N(0,1)。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在机器学习中，许多算法假设数据服从正态分布，正态分布也是随机噪声的常见模型。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br/>
        <w:t># 生成正态分布数据</w:t>
        <w:br/>
        <w:t>mu, sigma = 70, 10</w:t>
        <w:br/>
        <w:t>data = np.random.normal(mu, sigma, 10000)</w:t>
        <w:br/>
        <w:t>print(f"均值≈{np.mean(data):.2f}，标准差≈{np.std(data):.2f}")</w:t>
        <w:br/>
        <w:br/>
        <w:t># 绘制直方图观察钟形</w:t>
        <w:br/>
        <w:t>plt.hist(data, bins=50, density=True, alpha=0.7)</w:t>
        <w:br/>
        <w:t>plt.title("正态分布直方图")</w:t>
        <w:br/>
        <w:t>plt.show()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均匀分布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均匀分布在区间 [a, b] 内所有值出现概率相等。np.random.uniform 生成均匀分布数据。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2.3.3 伯努利分布与二项分布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伯努利分布描述一次只有两种结果的试验（成功/失败），如抛硬币正面/反面。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二项分布描述 n 次独立伯努利试验中成功的次数。如抛 10 次硬币，正面朝上的次数服从二项分布。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2.3.4 中心极限定理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中心极限定理是统计学最深刻的结论之一：**大量独立随机变量的均值近似服从正态分布，无论原始分布是什么。**这解释了为何正态分布在自然界如此普遍，也是许多统计方法的理论基础。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统计在机器学习中的角色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统计知识在机器学习中无处不在：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数据理解</w:t>
      </w:r>
      <w:r>
        <w:rPr>
          <w:rFonts w:ascii="Calibri" w:hAnsi="Calibri" w:eastAsia="微软雅黑"/>
          <w:sz w:val="21"/>
        </w:rPr>
        <w:t>：用描述统计快速把握数据分布。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算法原理</w:t>
      </w:r>
      <w:r>
        <w:rPr>
          <w:rFonts w:ascii="Calibri" w:hAnsi="Calibri" w:eastAsia="微软雅黑"/>
          <w:sz w:val="21"/>
        </w:rPr>
        <w:t>：朴素贝叶斯依赖贝叶斯定理；极大似然估计用于参数求解。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模型评估</w:t>
      </w:r>
      <w:r>
        <w:rPr>
          <w:rFonts w:ascii="Calibri" w:hAnsi="Calibri" w:eastAsia="微软雅黑"/>
          <w:sz w:val="21"/>
        </w:rPr>
        <w:t>：用准确率、召回率等统计指标评价模型。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误差分析</w:t>
      </w:r>
      <w:r>
        <w:rPr>
          <w:rFonts w:ascii="Calibri" w:hAnsi="Calibri" w:eastAsia="微软雅黑"/>
          <w:sz w:val="21"/>
        </w:rPr>
        <w:t>：用标准差、置信区间理解模型误差。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以下三个案例难度依次递增，请结合数据动手运行，体会概率统计在实际数据分析中的应用。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案例一：成绩分布统计分析（基础）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：某班 50 名学生的期末成绩已给出，请计算均值、中位数、方差、标准差，判断成绩分布形态，并找出高于「均值+1倍标准差」的「优秀」学生人数。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生成成绩数据。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计算各类描述统计量。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依据统计指标进行判断与筛选。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np.random.seed(1)</w:t>
        <w:br/>
        <w:t>scores = np.clip(np.random.normal(72, 12, 50), 40, 100).astype(int)</w:t>
        <w:br/>
        <w:t>print("成绩：", scores)</w:t>
        <w:br/>
        <w:br/>
        <w:t># 描述统计</w:t>
        <w:br/>
        <w:t>mean = np.mean(scores)</w:t>
        <w:br/>
        <w:t>median = np.median(scores)</w:t>
        <w:br/>
        <w:t>std = np.std(scores)</w:t>
        <w:br/>
        <w:t>var = np.var(scores)</w:t>
        <w:br/>
        <w:br/>
        <w:t>print(f"均值：{mean:.2f}")</w:t>
        <w:br/>
        <w:t>print(f"中位数：{median}")</w:t>
        <w:br/>
        <w:t>print(f"标准差：{std:.2f}")</w:t>
        <w:br/>
        <w:t>print(f"方差：{var:.2f}")</w:t>
        <w:br/>
        <w:br/>
        <w:t># 判断偏态：均值 vs 中位数</w:t>
        <w:br/>
        <w:t>if mean &gt; median:</w:t>
        <w:br/>
        <w:t xml:space="preserve">    print("均值 &gt; 中位数，成绩分布右偏（存在高分拉高均值）")</w:t>
        <w:br/>
        <w:t>elif mean &lt; median:</w:t>
        <w:br/>
        <w:t xml:space="preserve">    print("均值 &lt; 中位数，成绩分布左偏")</w:t>
        <w:br/>
        <w:t>else:</w:t>
        <w:br/>
        <w:t xml:space="preserve">    print("均值 ≈ 中位数，成绩近似对称分布")</w:t>
        <w:br/>
        <w:br/>
        <w:t># 优秀学生（&gt; 均值 + 1倍标准差）</w:t>
        <w:br/>
        <w:t>threshold = mean + std</w:t>
        <w:br/>
        <w:t>good = scores[scores &gt; threshold]</w:t>
        <w:br/>
        <w:t>print(f"优秀线（均值+1倍标准差）：{threshold:.2f}")</w:t>
        <w:br/>
        <w:t>print(f"优秀人数：{len(good)} 人，占比 {len(good)/len(scores)*100:.1f}%")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：正确计算各项统计指标，能判断分布形态并完成基于统计阈值的筛选。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案例二：条件概率与贝叶斯应用（进阶）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：某校计算机专业的学生中，80% 通过期末考试；而在平时作业完成率高的学生中，95% 通过了考试。已知平时作业完成率高的学生占该专业学生的 70%。请用贝叶斯定理计算：已知某学生通过了考试，他平时作业完成率高的概率是多少。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明确各概率：P(通过)、P(作业好)、P(通过|作业好)。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需要求 P(作业好|通过)。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 P(通过) = P(通过|作业好)P(作业好) + P(通过|作业差)P(作业差)。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套用贝叶斯公式。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已知条件</w:t>
        <w:br/>
        <w:t>P_pass_given_good = 0.95   # P(通过|作业好)</w:t>
        <w:br/>
        <w:t>P_good = 0.70              # P(作业好)</w:t>
        <w:br/>
        <w:t>P_bad = 1 - P_good         # P(作业差)</w:t>
        <w:br/>
        <w:t>P_pass_given_bad = 0.80    # P(通过|作业差)</w:t>
        <w:br/>
        <w:br/>
        <w:t># 全概率公式求 P(通过)</w:t>
        <w:br/>
        <w:t>P_pass = P_pass_given_good * P_good + P_pass_given_bad * P_bad</w:t>
        <w:br/>
        <w:t>print(f"总通过率 P(通过)：{P_pass:.3f}")</w:t>
        <w:br/>
        <w:br/>
        <w:t># 贝叶斯公式求 P(作业好|通过)</w:t>
        <w:br/>
        <w:t>P_good_given_pass = (P_pass_given_good * P_good) / P_pass</w:t>
        <w:br/>
        <w:t>print(f"已知通过考试，作业完成率高的概率：{P_good_given_pass:.3f}")</w:t>
        <w:br/>
        <w:br/>
        <w:t># 对比先验与后验</w:t>
        <w:br/>
        <w:t>print(f"先验 P(作业好) = {P_good}")</w:t>
        <w:br/>
        <w:t>print(f"后验 P(作业好|通过) = {P_good_given_pass:.3f}")</w:t>
        <w:br/>
        <w:t>print("后验 &gt; 先验，说明「通过考试」这一证据增强了「作业好」的信念")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：正确运用全概率与贝叶斯公式完成计算，理解先验概率与后验概率的区别与更新思想。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案例三：模拟实验验证中心极限定理（综合实战）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：中心极限定理说大量独立随机变量的均值近似服从正态分布。请通过 Python 模拟实验验证这一伟大结论：从一个非正态的均匀分布中多次抽样，计算每次抽样的均值，观察这些均值的分布是否趋近正态。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从均匀分布中抽取大量样本。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重复多次抽样，每次计算样本均值。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观察样本均值的分布是否趋近正态（钟形）。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br/>
        <w:t># 从 [0,1] 均匀分布中抽样（原始分布是均匀的，非正态）</w:t>
        <w:br/>
        <w:t># 重复 10000 次，每次抽 30 个样本求均值</w:t>
        <w:br/>
        <w:t>n_trials = 10000</w:t>
        <w:br/>
        <w:t>sample_size = 30</w:t>
        <w:br/>
        <w:br/>
        <w:t>means = []</w:t>
        <w:br/>
        <w:t>for _ in range(n_trials):</w:t>
        <w:br/>
        <w:t xml:space="preserve">    sample = np.random.uniform(0, 1, sample_size)</w:t>
        <w:br/>
        <w:t xml:space="preserve">    means.append(np.mean(sample))</w:t>
        <w:br/>
        <w:t>means = np.array(means)</w:t>
        <w:br/>
        <w:br/>
        <w:t>print(f"样本均值的均值：{np.mean(means):.4f}")</w:t>
        <w:br/>
        <w:t>print(f"样本均值的标准差：{np.std(means):.4f}")</w:t>
        <w:br/>
        <w:br/>
        <w:t># 理论值：均匀分布均值=0.5，样本均值标准差=0.5/sqrt(30)≈0.091</w:t>
        <w:br/>
        <w:t>print(f"理论均值：0.5，理论标准差：{0.5/np.sqrt(sample_size):.4f}")</w:t>
        <w:br/>
        <w:br/>
        <w:t># 绘制样本均值的直方图，观察是否钟形（正态）</w:t>
        <w:br/>
        <w:t>plt.hist(means, bins=40, density=True, alpha=0.7, color="teal")</w:t>
        <w:br/>
        <w:t>plt.title("样本均值的分布（中心极限定理验证）")</w:t>
        <w:br/>
        <w:t>plt.xlabel("样本均值")</w:t>
        <w:br/>
        <w:t>plt.ylabel("密度")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：样本均值分布呈现钟形正态形态，均值接近 0.5，标准差符合理论值。直观验证了中心极限定理，理解统计推断的基础。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今天你掌握了机器学习所需的概率统计基础。请回顾今天掌握的内容：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理解均值、中位数、方差、标准差等描述统计指标及适用场景。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掌握概率基础、条件概率与贝叶斯定理。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理解正态分布、均匀分布、伯努利分布、二项分布及中心极限定理。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会用 NumPy 计算各类统计量。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通过模拟实验直观验证了中心极限定理。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概率统计是理解数据不确定性与模型评估的基石。今天掌握的贝叶斯定理将是第 14 天朴素贝叶斯分类器的直接理论基础。明天我们将整合线性代数、微积分与概率统计，正式进入机器学习核心概念的学习。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有一组数据，均值远大于中位数。请推断数据的分布形态，并思考均值与中位数哪个更适合作为「典型值」。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 Python 从正态分布 N(70, 10) 生成 10000 个数据，计算落在「均值±1倍标准差」「均值±2倍标准差」内的比例，与理论值（约 68%、95%）对比。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思考题：为什么说「样本均值近似服从正态分布」这一结论（中心极限定理）如此重要？它在机器学习模型的误差分析、置信区间估计中有哪些应用？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