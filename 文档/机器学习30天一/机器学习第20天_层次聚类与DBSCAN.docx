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20 天：层次聚类与 DBSCAN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20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昨天学习了 K-Means，今天学习另外两种重要的聚类算法：层次聚类（Hierarchical Clustering）和 DBSCAN。它们与 K-Means 有着不同的聚类思想，适用于不同场景——层次聚类无需预先指定 K 值且能产生层次结构，DBSCAN 则能处理任意形状的簇并自动识别噪声点。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理解层次聚类的原理、凝聚式与分裂式两种方向。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理解层次聚类的不同连接准则（单连接、全连接、平均连接）。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DBSCAN 的核心概念（核心点、边界点、噪声点）与 eps、min_samples 参数。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掌握用树状图（Dendrogram）解释层次聚类结果。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理解三种聚类算法（K-Means、层次、DBSCAN）的适用场景差异。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没有一种聚类算法能解决所有问题。K-Means 适合凸形簇、层次聚类能给出层次结构、DBSCAN 能处理任意形状并抗噪声。理解它们的差异，是选择正确工具的前提。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层次聚类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基本思想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层次聚类通过构建一个树状的聚类层次结构（称为树状图/系统树图）来聚类数据。它有两种方向：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凝聚式（自底向上）</w:t>
      </w:r>
      <w:r>
        <w:rPr>
          <w:rFonts w:ascii="Calibri" w:hAnsi="Calibri" w:eastAsia="微软雅黑"/>
          <w:sz w:val="21"/>
        </w:rPr>
        <w:t>：开始时每个样本自成一簇，然后不断合并最近的两簇，直到只剩一个簇。最常用。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分裂式（自顶向下）</w:t>
      </w:r>
      <w:r>
        <w:rPr>
          <w:rFonts w:ascii="Calibri" w:hAnsi="Calibri" w:eastAsia="微软雅黑"/>
          <w:sz w:val="21"/>
        </w:rPr>
        <w:t>：开始时所有样本为一簇，然后不断分裂，直到每个样本单独成簇。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凝聚式层次聚类是最常用的方式，步骤如下：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每个样本看作一个单独的簇。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计算所有簇两两之间的距离。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合并距离最近的两个簇。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重复步骤 2-3，直到只剩一个簇。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连接准则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合并时如何定义「簇之间的距离」是关键，常用以下几种连接准则：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单连接（single）</w:t>
      </w:r>
      <w:r>
        <w:rPr>
          <w:rFonts w:ascii="Calibri" w:hAnsi="Calibri" w:eastAsia="微软雅黑"/>
          <w:sz w:val="21"/>
        </w:rPr>
        <w:t>：两个簇中最近样本点之间的距离。倾向产生链状结构，对噪声敏感。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全连接（complete）</w:t>
      </w:r>
      <w:r>
        <w:rPr>
          <w:rFonts w:ascii="Calibri" w:hAnsi="Calibri" w:eastAsia="微软雅黑"/>
          <w:sz w:val="21"/>
        </w:rPr>
        <w:t>：两个簇中最远样本点之间的距离。倾向产生紧凑球形簇。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平均连接（average）</w:t>
      </w:r>
      <w:r>
        <w:rPr>
          <w:rFonts w:ascii="Calibri" w:hAnsi="Calibri" w:eastAsia="微软雅黑"/>
          <w:sz w:val="21"/>
        </w:rPr>
        <w:t>：两个簇中所有样本对距离的平均。折中方案，最常用。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Ward 连接</w:t>
      </w:r>
      <w:r>
        <w:rPr>
          <w:rFonts w:ascii="Calibri" w:hAnsi="Calibri" w:eastAsia="微软雅黑"/>
          <w:sz w:val="21"/>
        </w:rPr>
        <w:t>：合并后使簇内方差增加最小的两簇。倾向产生大小相近的簇。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2.1.3 树状图（Dendrogram）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树状图是层次聚类结果的可视化，它显示聚类的合并过程。通过观察树状图，可以：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看到数据内部的层次结构。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通过「切割」树状图选择合适的簇数。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理解数据点之间的相似关系。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2.1.4 层次聚类的特点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优点：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无需预先指定 K 值（可通过树状图决定）。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能揭示数据的层次结构。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对任意形状的簇（配合合适连接准则）有一定适应性。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缺点：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计算复杂度高（O(n²) 以上），不适合大数据。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不可撤销：一旦合并就无法拆分，可能受早期错误影响。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对噪声和离群点敏感（尤其单连接）。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DBSCAN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基本思想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DBSCAN（Density-Based Spatial Clustering of Applications with Noise）是一种基于密度的聚类算法。它的核心思想是：</w:t>
      </w:r>
      <w:r>
        <w:rPr>
          <w:rFonts w:ascii="Calibri" w:hAnsi="Calibri" w:eastAsia="微软雅黑"/>
          <w:b/>
          <w:sz w:val="21"/>
        </w:rPr>
        <w:t>簇是由密度足够高的区域形成的，而低密度区域则作为簇之间的分隔。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DBSCAN 把样本分为三类：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核心点</w:t>
      </w:r>
      <w:r>
        <w:rPr>
          <w:rFonts w:ascii="Calibri" w:hAnsi="Calibri" w:eastAsia="微软雅黑"/>
          <w:sz w:val="21"/>
        </w:rPr>
        <w:t>：在其半径 eps 内有至少 min_samples 个样本的点。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边界点</w:t>
      </w:r>
      <w:r>
        <w:rPr>
          <w:rFonts w:ascii="Calibri" w:hAnsi="Calibri" w:eastAsia="微软雅黑"/>
          <w:sz w:val="21"/>
        </w:rPr>
        <w:t>：在核心点邻域内，但自身不是核心点。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噪声点</w:t>
      </w:r>
      <w:r>
        <w:rPr>
          <w:rFonts w:ascii="Calibri" w:hAnsi="Calibri" w:eastAsia="微软雅黑"/>
          <w:sz w:val="21"/>
        </w:rPr>
        <w:t>：既不是核心点也不是边界点。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两个关键参数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DBSCAN 有两个关键参数：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eps</w:t>
      </w:r>
      <w:r>
        <w:rPr>
          <w:rFonts w:ascii="Calibri" w:hAnsi="Calibri" w:eastAsia="微软雅黑"/>
          <w:sz w:val="21"/>
        </w:rPr>
        <w:t>：邻域半径。决定「密度」的尺度。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min_samples</w:t>
      </w:r>
      <w:r>
        <w:rPr>
          <w:rFonts w:ascii="Calibri" w:hAnsi="Calibri" w:eastAsia="微软雅黑"/>
          <w:sz w:val="21"/>
        </w:rPr>
        <w:t>：成为核心点所需的最少邻域样本数。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参数选择：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eps 过小：很多点变成噪声，簇被拆散。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eps 过大：不同簇被合并，噪声点也被纳入。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DBSCAN 的特点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优点：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能发现任意形状的簇（不限于凸形）。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自动识别噪声点（离群点检测）。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无需预先指定簇数 K。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对离群点稳健。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缺点：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对 eps、min_samples 参数敏感。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对不同密度（疏密不均）的数据效果差。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高维数据中「密度」概念失效（维度灾难）。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三种聚类算法对比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特性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K-Means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层次聚类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DBSCAN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簇形状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凸形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取决于连接准则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任意形状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需指定K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是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抗噪声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差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一般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好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大数据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快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慢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中等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层次结构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有</w:t>
            </w:r>
          </w:p>
        </w:tc>
        <w:tc>
          <w:tcPr>
            <w:tcW w:type="dxa" w:w="215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以下三个案例难度依次递增，从层次聚类到 DBSCAN 处理不规则簇，再到多算法对比。请务必动手运行。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案例一：层次聚类与树状图（基础）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：使用鸢尾花数据，用凝聚式层次聚类进行聚类，并绘制树状图理解数据的层次结构。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加载并标准化数据。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计算样本间距离矩阵。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用 scipy 绘制树状图。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通过切割树状图得到簇并评估。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</w:t>
        <w:br/>
        <w:t>from sklearn.preprocessing import StandardScaler</w:t>
        <w:br/>
        <w:t>from scipy.cluster.hierarchy import dendrogram, linkage</w:t>
        <w:br/>
        <w:t>from sklearn.cluster import AgglomerativeClustering</w:t>
        <w:br/>
        <w:t>import matplotlib.pyplot as plt</w:t>
        <w:br/>
        <w:br/>
        <w:t>iris = load_iris()</w:t>
        <w:br/>
        <w:t>X = iris.data</w:t>
        <w:br/>
        <w:t>scaler = StandardScaler()</w:t>
        <w:br/>
        <w:t>X_s = scaler.fit_transform(X)</w:t>
        <w:br/>
        <w:br/>
        <w:t># 层次聚类（Ward 连接）</w:t>
        <w:br/>
        <w:t>Z = linkage(X_s, method="ward")</w:t>
        <w:br/>
        <w:br/>
        <w:t># 绘制树状图</w:t>
        <w:br/>
        <w:t>plt.figure(figsize=(12, 6))</w:t>
        <w:br/>
        <w:t>dendrogram(Z, truncate_mode="level", p=5)</w:t>
        <w:br/>
        <w:t>plt.title("层次聚类树状图")</w:t>
        <w:br/>
        <w:t>plt.xlabel("样本")</w:t>
        <w:br/>
        <w:t>plt.ylabel("距离")</w:t>
        <w:br/>
        <w:t>plt.show()</w:t>
        <w:br/>
        <w:br/>
        <w:t># 用层次聚类得到 3 个簇</w:t>
        <w:br/>
        <w:t>model = AgglomerativeClustering(n_clusters=3, linkage="ward")</w:t>
        <w:br/>
        <w:t>labels = model.fit_predict(X_s)</w:t>
        <w:br/>
        <w:t>print("层次聚类标签（前20个）：", labels[:20])</w:t>
        <w:br/>
        <w:t>print("真实标签（前20个）：", iris.target[:20])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：能绘制并解读树状图，用层次聚类得到结果并与真实标签对比。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案例二：DBSCAN 处理不规则簇（进阶）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：生成月牙形（非凸）数据，对比 K-Means 与 DBSCAN 的聚类效果，理解 DBSCAN 处理任意形状簇的优势。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生成月牙形数据（非凸）。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用 K-Means 聚类（预期效果差）。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用 DBSCAN 聚类（预期效果好）。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可视化对比。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make_moons</w:t>
        <w:br/>
        <w:t>from sklearn.cluster import KMeans, DBSCAN</w:t>
        <w:br/>
        <w:t>from sklearn.preprocessing import StandardScaler</w:t>
        <w:br/>
        <w:t>import matplotlib.pyplot as plt</w:t>
        <w:br/>
        <w:br/>
        <w:t>X, _ = make_moons(n_samples=300, noise=0.05, random_state=42)</w:t>
        <w:br/>
        <w:t>X = StandardScaler().fit_transform(X)</w:t>
        <w:br/>
        <w:br/>
        <w:t># K-Means（假设凸形簇）</w:t>
        <w:br/>
        <w:t>kmeans = KMeans(n_clusters=2, random_state=42, n_init=10)</w:t>
        <w:br/>
        <w:t>kmeans_labels = kmeans.fit_predict(X)</w:t>
        <w:br/>
        <w:br/>
        <w:t># DBSCAN（基于密度）</w:t>
        <w:br/>
        <w:t>dbscan = DBSCAN(eps=0.2, min_samples=5)</w:t>
        <w:br/>
        <w:t>dbscan_labels = dbscan.fit_predict(X)</w:t>
        <w:br/>
        <w:br/>
        <w:t># 可视化对比</w:t>
        <w:br/>
        <w:t>fig, axes = plt.subplots(1, 2, figsize=(12, 4))</w:t>
        <w:br/>
        <w:t>axes[0].scatter(X[:,0], X[:,1], c=kmeans_labels, cmap="viridis", edgecolor="k")</w:t>
        <w:br/>
        <w:t>axes[0].set_title("K-Means 聚类")</w:t>
        <w:br/>
        <w:br/>
        <w:t>axes[1].scatter(X[:,0], X[:,1], c=dbscan_labels, cmap="viridis", edgecolor="k")</w:t>
        <w:br/>
        <w:t>axes[1].set_title("DBSCAN 聚类")</w:t>
        <w:br/>
        <w:t>plt.show()</w:t>
        <w:br/>
        <w:br/>
        <w:t>print(f"DBSCAN 发现的簇数（不含噪声）：{len(set(dbscan_labels)) - (1 if -1 in dbscan_labels else 0)}")</w:t>
        <w:br/>
        <w:t>print(f"噪声点数：{(dbscan_labels == -1).sum()}")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：清晰看到 DBSCAN 能正确分离月牙形簇而 K-Means 不能，理解基于密度聚类的优势。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案例三：三种聚类算法综合对比（综合实战）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：使用包含噪声的「三个圆环」数据（含离群点），综合对比 K-Means、层次聚类、DBSCAN 的聚类效果，理解各自适用场景。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生成含噪声的三圆环数据。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分别用三种算法聚类。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对比聚类效果并总结适用场景。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make_circles</w:t>
        <w:br/>
        <w:t>from sklearn.cluster import KMeans, AgglomerativeClustering, DBSCAN</w:t>
        <w:br/>
        <w:t>import matplotlib.pyplot as plt</w:t>
        <w:br/>
        <w:br/>
        <w:t># 生成三个同心圆环数据（含噪声）</w:t>
        <w:br/>
        <w:t>X, _ = make_circles(n_samples=400, factor=0.3, noise=0.05, random_state=42)</w:t>
        <w:br/>
        <w:br/>
        <w:t># 三种算法</w:t>
        <w:br/>
        <w:t>models = {</w:t>
        <w:br/>
        <w:t xml:space="preserve">    "K-Means": KMeans(n_clusters=2, random_state=42, n_init=10),</w:t>
        <w:br/>
        <w:t xml:space="preserve">    "层次聚类": AgglomerativeClustering(n_clusters=2, linkage="ward"),</w:t>
        <w:br/>
        <w:t xml:space="preserve">    "DBSCAN": DBSCAN(eps=0.15, min_samples=5),</w:t>
        <w:br/>
        <w:t>}</w:t>
        <w:br/>
        <w:br/>
        <w:t>fig, axes = plt.subplots(1, 3, figsize=(15, 4))</w:t>
        <w:br/>
        <w:t>for ax, (name, model) in zip(axes, models.items()):</w:t>
        <w:br/>
        <w:t xml:space="preserve">    if hasattr(model, "fit_predict"):</w:t>
        <w:br/>
        <w:t xml:space="preserve">        labels = model.fit_predict(X)</w:t>
        <w:br/>
        <w:t xml:space="preserve">    else:</w:t>
        <w:br/>
        <w:t xml:space="preserve">        model.fit(X)</w:t>
        <w:br/>
        <w:t xml:space="preserve">        labels = model.labels_</w:t>
        <w:br/>
        <w:t xml:space="preserve">    ax.scatter(X[:,0], X[:,1], c=labels, cmap="viridis", edgecolor="k")</w:t>
        <w:br/>
        <w:t xml:space="preserve">    ax.set_title(name)</w:t>
        <w:br/>
        <w:t xml:space="preserve">    n_clusters = len(set(labels)) - (1 if -1 in labels else 0)</w:t>
        <w:br/>
        <w:t xml:space="preserve">    ax.set_xlabel(f"识别簇数：{n_clusters}")</w:t>
        <w:br/>
        <w:t>plt.tight_layout()</w:t>
        <w:br/>
        <w:t>plt.show()</w:t>
        <w:br/>
        <w:br/>
        <w:t>print("""</w:t>
        <w:br/>
        <w:t>对比结论：</w:t>
        <w:br/>
        <w:t>- K-Means：假设凸形簇，对环状数据效果差。</w:t>
        <w:br/>
        <w:t>- 层次聚类（ward）：同样难处理非凸环状。</w:t>
        <w:br/>
        <w:t>- DBSCAN：基于密度，能分离环状簇，并自动识别噪声。</w:t>
        <w:br/>
        <w:t>适用于任意形状且有噪声的场景，应优先考虑 DBSCAN。</w:t>
        <w:br/>
        <w:t>""")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：综合对比三种聚类算法在非凸、含噪声数据上的表现，理解不同算法的适用场景。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今天你掌握了层次聚类与 DBSCAN。请回顾今天掌握的内容：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理解层次聚类的原理、凝聚式方向与连接准则。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掌握用树状图解释层次聚类结果。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DBSCAN 的核心点、边界点、噪声点概念与 eps、min_samples 参数。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DBSCAN 处理任意形状簇与抗噪声的优势。</w:t>
      </w:r>
    </w:p>
    <w:p>
      <w:pPr>
        <w:pStyle w:val="ListNumber"/>
        <w:numPr>
          <w:ilvl w:val="0"/>
          <w:numId w:val="24"/>
        </w:numPr>
        <w:spacing w:after="120" w:line="288" w:lineRule="auto"/>
      </w:pPr>
      <w:r>
        <w:rPr>
          <w:rFonts w:ascii="Calibri" w:hAnsi="Calibri" w:eastAsia="微软雅黑"/>
          <w:sz w:val="21"/>
        </w:rPr>
        <w:t>能对比并选择三种聚类算法的适用场景。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聚类是探索数据结构的重要工具。明天我们将学习 PCA 主成分分析——一种降维技术，用于高维数据的可视化与特征压缩。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思考题：DBSCAN 的 eps 参数对结果影响很大。请思考：如果 eps 设得过大或过小，分别会产生什么后果？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实践题：在案例三中，调整 DBSCAN 的 eps 和 min_samples，观察聚类结果与噪声点数量如何变化。</w:t>
      </w:r>
    </w:p>
    <w:p>
      <w:pPr>
        <w:pStyle w:val="ListNumber"/>
        <w:numPr>
          <w:ilvl w:val="0"/>
          <w:numId w:val="25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思考题：层次聚类的计算复杂度较高。如果遇到几十万条数据，你会优先选择哪种聚类算法？为什么？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