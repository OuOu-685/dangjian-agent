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16 天：随机森林算法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16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随机森林（Random Forest）是机器学习中极其强大且常用的算法，属于「集成学习」中的 Bagging 方法。它通过构建多棵决策树并对它们的预测结果进行投票（分类）或平均（回归），显著提升了模型的准确性、稳定性和抗过拟合能力。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理解集成学习的基本思想与「三个臭皮匠顶个诸葛亮」的哲学。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Bagging 原理与随机森林的两个「随机」来源。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理解随机森林为什么比单棵决策树更稳健、更难过拟合。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实现随机森林分类与回归。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掌握随机森林特征重要性分析及其在特征选择中的应用。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单棵决策树容易过拟合且不稳定，随机森林通过「集成多棵有差异的树」化解了这两个问题。它是机器学习中「集思广益」思想的完美体现。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集成学习的基本思想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集成学习（Ensemble Learning）的核心思想是：**把多个「弱学习器」组合成一个「强学习器」。**正如集体讨论往往优于个人独断，多个模型的综合预测通常比单个模型更准确、更稳定。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集成学习主要分为两大类：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Bagging（自助聚合）</w:t>
      </w:r>
      <w:r>
        <w:rPr>
          <w:rFonts w:ascii="Calibri" w:hAnsi="Calibri" w:eastAsia="微软雅黑"/>
          <w:sz w:val="21"/>
        </w:rPr>
        <w:t>：对多个模型并行训练，最后投票/平均。代表：随机森林。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Boosting（提升）</w:t>
      </w:r>
      <w:r>
        <w:rPr>
          <w:rFonts w:ascii="Calibri" w:hAnsi="Calibri" w:eastAsia="微软雅黑"/>
          <w:sz w:val="21"/>
        </w:rPr>
        <w:t>：多个模型串行训练，后一个模型纠正前一个的错误。代表：AdaBoost、梯度提升。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Bagging 与随机森林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Bagging 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Bagging（Bootstrap Aggregating）的核心步骤：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自助采样（Bootstrap）</w:t>
      </w:r>
      <w:r>
        <w:rPr>
          <w:rFonts w:ascii="Calibri" w:hAnsi="Calibri" w:eastAsia="微软雅黑"/>
          <w:sz w:val="21"/>
        </w:rPr>
        <w:t>：从原始训练集中有放回地随机抽取多个子集，每个子集大小与原训练集相同。因为有放回，不同子集会有部分重复样本。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并行训练</w:t>
      </w:r>
      <w:r>
        <w:rPr>
          <w:rFonts w:ascii="Calibri" w:hAnsi="Calibri" w:eastAsia="微软雅黑"/>
          <w:sz w:val="21"/>
        </w:rPr>
        <w:t>：在每个子集上独立训练一个基学习器（如决策树）。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聚合</w:t>
      </w:r>
      <w:r>
        <w:rPr>
          <w:rFonts w:ascii="Calibri" w:hAnsi="Calibri" w:eastAsia="微软雅黑"/>
          <w:sz w:val="21"/>
        </w:rPr>
        <w:t>：分类用多数投票，回归用平均值。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Bagging 通过「数据扰动」让各模型有差异，从而降低方差、减少过拟合。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随机森林的两个「随机」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随机森林在 Bagging 基础上增加了第二个随机性来源：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样本随机</w:t>
      </w:r>
      <w:r>
        <w:rPr>
          <w:rFonts w:ascii="Calibri" w:hAnsi="Calibri" w:eastAsia="微软雅黑"/>
          <w:sz w:val="21"/>
        </w:rPr>
        <w:t>：每棵树用 Bootstrap 采样得到的子集训练（Bagging 自带）。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特征随机</w:t>
      </w:r>
      <w:r>
        <w:rPr>
          <w:rFonts w:ascii="Calibri" w:hAnsi="Calibri" w:eastAsia="微软雅黑"/>
          <w:sz w:val="21"/>
        </w:rPr>
        <w:t>：每棵树每次分裂时，只从全部特征中随机选取一个子集（如 sqrt(n_features)）考虑，而非全部特征。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特征随机的意义在于：避免多棵树都依赖少数几个强特征而高度相似，从而增加树的多样性，提升集成效果。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随机森林的「随机」二字，正是指它同时引入样本随机与特征随机，让每棵树尽量「不同」。树的差异性越大，集成的效果通常越好。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随机森林的优势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相比单棵决策树，随机森林具有明显优势：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抗过拟合</w:t>
      </w:r>
      <w:r>
        <w:rPr>
          <w:rFonts w:ascii="Calibri" w:hAnsi="Calibri" w:eastAsia="微软雅黑"/>
          <w:sz w:val="21"/>
        </w:rPr>
        <w:t>：集成平均降低了单棵树的方差。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更稳定</w:t>
      </w:r>
      <w:r>
        <w:rPr>
          <w:rFonts w:ascii="Calibri" w:hAnsi="Calibri" w:eastAsia="微软雅黑"/>
          <w:sz w:val="21"/>
        </w:rPr>
        <w:t>：单棵树对数据微小变化敏感，森林则更稳健。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无需太多调参</w:t>
      </w:r>
      <w:r>
        <w:rPr>
          <w:rFonts w:ascii="Calibri" w:hAnsi="Calibri" w:eastAsia="微软雅黑"/>
          <w:sz w:val="21"/>
        </w:rPr>
        <w:t>：默认参数往往已能取得不错效果。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支持并行</w:t>
      </w:r>
      <w:r>
        <w:rPr>
          <w:rFonts w:ascii="Calibri" w:hAnsi="Calibri" w:eastAsia="微软雅黑"/>
          <w:sz w:val="21"/>
        </w:rPr>
        <w:t>：各树独立，可并行训练。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特征重要性</w:t>
      </w:r>
      <w:r>
        <w:rPr>
          <w:rFonts w:ascii="Calibri" w:hAnsi="Calibri" w:eastAsia="微软雅黑"/>
          <w:sz w:val="21"/>
        </w:rPr>
        <w:t>：能方便地输出特征重要性。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代价是：可解释性下降（无法像单棵树那样直观解读）、训练和预测时间增加。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随机森林的评估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随机森林有一个独特优势：</w:t>
      </w:r>
      <w:r>
        <w:rPr>
          <w:rFonts w:ascii="Calibri" w:hAnsi="Calibri" w:eastAsia="微软雅黑"/>
          <w:b/>
          <w:sz w:val="21"/>
        </w:rPr>
        <w:t>袋外误差（OOB error）</w:t>
      </w:r>
      <w:r>
        <w:rPr>
          <w:rFonts w:ascii="Calibri" w:hAnsi="Calibri" w:eastAsia="微软雅黑"/>
          <w:sz w:val="21"/>
        </w:rPr>
        <w:t>。由于每棵树只用了约 63% 的样本（Bootstrap 有放回），剩余约 37% 的样本（袋外样本）未参与该树训练，可直接用于评估该树，从而无需额外划分验证集即可估计泛化误差。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Scikit-learn 中设置 oob_score=True 即可计算袋外得分。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实现随机森林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sklearn.ensemble import RandomForestClassifier</w:t>
        <w:br/>
        <w:br/>
        <w:t>model = RandomForestClassifier(n_estimators=100, max_depth=5, random_state=42)</w:t>
        <w:br/>
        <w:t>model.fit(X_train, y_train)</w:t>
        <w:br/>
        <w:t>y_pred = model.predict(X_test)</w:t>
        <w:br/>
        <w:t>model.feature_importances_   # 特征重要性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以下三个案例难度依次递增，从基础分类到与决策树对比，再到特征重要性与调参。请务必动手运行。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案例一：随机森林基础分类（基础）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：使用鸢尾花数据集，构建随机森林分类器，并与单棵决策树对比准确率，体验集成学习的优势。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加载数据并划分。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分别训练决策树与随机森林。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对比准确率。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sklearn.tree import DecisionTreeClassifier</w:t>
        <w:br/>
        <w:t>from sklearn.ensemble import RandomForestClassifier</w:t>
        <w:br/>
        <w:t>from sklearn.metrics import accuracy_score</w:t>
        <w:br/>
        <w:br/>
        <w:t>iris = load_iris()</w:t>
        <w:br/>
        <w:t>X, y = iris.data, iris.target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单棵决策树</w:t>
        <w:br/>
        <w:t>tree = DecisionTreeClassifier(random_state=42)</w:t>
        <w:br/>
        <w:t>tree.fit(X_train, y_train)</w:t>
        <w:br/>
        <w:t>acc_tree = accuracy_score(y_test, tree.predict(X_test))</w:t>
        <w:br/>
        <w:br/>
        <w:t># 随机森林</w:t>
        <w:br/>
        <w:t>rf = RandomForestClassifier(n_estimators=100, random_state=42)</w:t>
        <w:br/>
        <w:t>rf.fit(X_train, y_train)</w:t>
        <w:br/>
        <w:t>acc_rf = accuracy_score(y_test, rf.predict(X_test))</w:t>
        <w:br/>
        <w:br/>
        <w:t>print(f"单棵决策树准确率：{acc_tree:.3f}")</w:t>
        <w:br/>
        <w:t>print(f"随机森林准确率：{acc_rf:.3f}")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：理解随机森林相比单棵决策树在准确率与稳定性上的优势。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案例二：随机森林回归（进阶）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：随机森林也可用于回归。使用随机森林回归预测连续目标值，体验回归场景下随机森林的应用。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生成非线性回归数据。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 RandomForestRegressor 训练。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评估并对比线性回归。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sklearn.ensemble import RandomForestRegressor</w:t>
        <w:br/>
        <w:t>from sklearn.linear_model import LinearRegression</w:t>
        <w:br/>
        <w:t>from sklearn.model_selection import train_test_split</w:t>
        <w:br/>
        <w:t>from sklearn.metrics import r2_score</w:t>
        <w:br/>
        <w:br/>
        <w:t>np.random.seed(0)</w:t>
        <w:br/>
        <w:t>X = np.random.uniform(-3, 3, 300).reshape(-1, 1)</w:t>
        <w:br/>
        <w:t>y = np.sin(X).ravel() + np.random.normal(0, 0.1, 300)   # 非线性关系</w:t>
        <w:br/>
        <w:br/>
        <w:t>X_train, X_test, y_train, y_test = train_test_split(X, y, test_size=0.3)</w:t>
        <w:br/>
        <w:br/>
        <w:t># 线性回归（对非线性拟合差）</w:t>
        <w:br/>
        <w:t>lr = LinearRegression()</w:t>
        <w:br/>
        <w:t>lr.fit(X_train, y_train)</w:t>
        <w:br/>
        <w:t>r2_lr = r2_score(y_test, lr.predict(X_test))</w:t>
        <w:br/>
        <w:br/>
        <w:t># 随机森林回归（能拟合非线性）</w:t>
        <w:br/>
        <w:t>rf = RandomForestRegressor(n_estimators=100, random_state=42)</w:t>
        <w:br/>
        <w:t>rf.fit(X_train, y_train)</w:t>
        <w:br/>
        <w:t>r2_rf = r2_score(y_test, rf.predict(X_test))</w:t>
        <w:br/>
        <w:br/>
        <w:t>print(f"线性回归 R²：{r2_lr:.3f}")</w:t>
        <w:br/>
        <w:t>print(f"随机森林 R²：{r2_rf:.3f}")</w:t>
        <w:br/>
        <w:t>print("随机森林能更好拟合非线性关系。")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：理解随机森林处理非线性回归问题的能力优于线性模型。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案例三：特征重要性与调参（综合实战）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：使用红酒数据集，用随机森林进行特征重要性分析找出最重要的特征，并通过调整 n_estimators 观察性能变化，理解随机森林的参数。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加载红酒数据并划分。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用随机森林训练并评估。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分析特征重要性。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 n_estimators 对结果的影响。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随机森林</w:t>
        <w:br/>
        <w:t>rf = RandomForestClassifier(n_estimators=200, max_depth=5, random_state=42)</w:t>
        <w:br/>
        <w:t>rf.fit(X_train, y_train)</w:t>
        <w:br/>
        <w:t>print(f"随机森林测试准确率：{accuracy_score(y_test, rf.predict(X_test)):.3f}")</w:t>
        <w:br/>
        <w:br/>
        <w:t># 特征重要性 Top5</w:t>
        <w:br/>
        <w:t>print("\nTop5 重要特征：")</w:t>
        <w:br/>
        <w:t>imp = sorted(zip(wine.feature_names, rf.feature_importances_),</w:t>
        <w:br/>
        <w:t xml:space="preserve">             key=lambda x: x[1], reverse=True)[:5]</w:t>
        <w:br/>
        <w:t>for name, val in imp:</w:t>
        <w:br/>
        <w:t xml:space="preserve">    print(f"  {name}: {val:.3f}")</w:t>
        <w:br/>
        <w:br/>
        <w:t># n_estimators 对准确率的影响</w:t>
        <w:br/>
        <w:t>print("\nn_estimators 对测试准确率的影响：")</w:t>
        <w:br/>
        <w:t>for n in [1, 10, 50, 200, 500]:</w:t>
        <w:br/>
        <w:t xml:space="preserve">    m = RandomForestClassifier(n_estimators=n, random_state=42)</w:t>
        <w:br/>
        <w:t xml:space="preserve">    m.fit(X_train, y_train)</w:t>
        <w:br/>
        <w:t xml:space="preserve">    acc = accuracy_score(y_test, m.predict(X_test))</w:t>
        <w:br/>
        <w:t xml:space="preserve">    print(f"  n_estimators={n}: 准确率={acc:.3f}")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：掌握随机森林特征重要性与 n_estimators 参数调优，理解树的数目对性能的影响。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今天你掌握了随机森林算法。请回顾今天掌握的内容：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理解集成学习与 Bagging 的基本思想。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理解随机森林的两个「随机」来源及多样性意义。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理解随机森林相比单棵决策树的优势与代价。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实现随机森林分类与回归。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掌握特征重要性分析与参数调优。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随机森林是「集思广益」的代表。明天我们将学习支持向量机（SVM）——一个基于几何间隔最大化思想、在小样本高维场景表现优异的分类算法。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思考题：随机森林的两个「随机」分别解决什么问题？如果只有样本随机而没有特征随机，会怎样？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实践题：对同一个数据集，对比单棵决策树与随机森林在不同 max_depth 下的测试准确率，观察随机森林是否更稳健。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思考题：随机森林无法解释「为什么」给出某个预测（黑箱模型）。在需要向客户解释决策原因的金融风控场景中，你会如何权衡随机森林的可解释性与准确率？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