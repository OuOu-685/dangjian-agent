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13 天：K 近邻算法（KNN）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13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 近邻（K-Nearest Neighbors, KNN）是机器学习中最简单、最直观的分类算法。它的思想极其朴素——「物以类聚，人以群分」：一个样本的类别，由它最近邻的 K 个样本决定。KNN 既可用于分类，也可用于回归，是一种「惰性学习」算法（不需要训练过程）。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 KNN 算法的原理与「多数投票」的核心思想。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K 值选择、距离度量对算法效果的影响。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理解特征标准化对基于距离的算法（如 KNN）的重要性。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 KNN 分类与回归。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通过手写数字识别等案例，体验 KNN 的实际应用价值。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KNN 的朴素之美在于：它不学习任何参数，仅凭「距离最近」的原则进行判断。这也让它成为理解「基于实例的学习」的最佳范例。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KNN 的基本原理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算法思想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KNN 的核心思想是：对于一个待预测的样本，找出特征空间中距离它最近的 K 个已知样本，然后根据这 K 个邻居的类别进行「多数投票」（分类）或「平均」（回归）。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分类规则：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找到距离待预测样本最近的 K 个训练样本。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统计这 K 个邻居中每个类别出现的次数。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把出现次数最多的类别作为预测结果。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算法步骤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KNN 的完整步骤如下：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确定参数 K（邻居个数）和距离度量方式。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计算待预测样本与所有训练样本的距离。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找出距离最近的 K 个邻居。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分类：统计 K 个邻居的类别，取众数；回归：取 K 个邻居目标值的平均。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输出预测结果。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KNN 是「惰性学习」算法，因为它没有显式的训练阶段，模型在预测时才进行计算。它的「训练」几乎是零成本，但预测时需要遍历所有训练样本计算距离，因此预测成本较高。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关键参数：K 值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 值是 KNN 最重要的超参数，对结果影响巨大：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 值过小</w:t>
      </w:r>
      <w:r>
        <w:rPr>
          <w:rFonts w:ascii="Calibri" w:hAnsi="Calibri" w:eastAsia="微软雅黑"/>
          <w:sz w:val="21"/>
        </w:rPr>
        <w:t>（如 K=1）：模型过于敏感，易受单个噪声样本影响，导致过拟合。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 值过大</w:t>
      </w:r>
      <w:r>
        <w:rPr>
          <w:rFonts w:ascii="Calibri" w:hAnsi="Calibri" w:eastAsia="微软雅黑"/>
          <w:sz w:val="21"/>
        </w:rPr>
        <w:t>：模型过于平滑，可能把其他类别的样本也拉进来，导致欠拟合，决策边界模糊。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 值选择</w:t>
      </w:r>
      <w:r>
        <w:rPr>
          <w:rFonts w:ascii="Calibri" w:hAnsi="Calibri" w:eastAsia="微软雅黑"/>
          <w:sz w:val="21"/>
        </w:rPr>
        <w:t>：通常通过交叉验证选择。经验上，K 取奇数可避免投票平局，常用 K=3、5、7。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距离度量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KNN 需要衡量样本间距离，常用以下几种：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欧氏距离（Euclidean）</w:t>
      </w:r>
      <w:r>
        <w:rPr>
          <w:rFonts w:ascii="Calibri" w:hAnsi="Calibri" w:eastAsia="微软雅黑"/>
          <w:sz w:val="21"/>
        </w:rPr>
        <w:t>：最常用，即直线距离。适合特征连续且量纲相近的场景。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曼哈顿距离（Manhattan）</w:t>
      </w:r>
      <w:r>
        <w:rPr>
          <w:rFonts w:ascii="Calibri" w:hAnsi="Calibri" w:eastAsia="微软雅黑"/>
          <w:sz w:val="21"/>
        </w:rPr>
        <w:t>：各维度绝对值差之和，即城市街区距离。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闵可夫斯基距离</w:t>
      </w:r>
      <w:r>
        <w:rPr>
          <w:rFonts w:ascii="Calibri" w:hAnsi="Calibri" w:eastAsia="微软雅黑"/>
          <w:sz w:val="21"/>
        </w:rPr>
        <w:t>：欧氏和曼哈顿的推广。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欧氏距离公式：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t>(</m:t>
          </m:r>
          <m:r>
            <m:rPr>
              <m:sty m:val="i"/>
            </m:rPr>
            <m:t>x</m:t>
          </m:r>
          <m:r>
            <m:t>,</m:t>
          </m:r>
          <m:r>
            <m:rPr>
              <m:sty m:val="i"/>
            </m:rPr>
            <m:t>y</m:t>
          </m:r>
          <m:r>
            <m:t>)</m:t>
          </m:r>
          <m:r>
            <m:t>=</m:t>
          </m:r>
          <m:rad>
            <m:radPr>
              <m:degHide m:val="1"/>
            </m:radPr>
            <m:deg/>
            <m:e>
              <m:sSubSup>
                <m:e>
                  <m:r>
                    <m:t>∑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t>=</m:t>
                  </m:r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i"/>
                    </m:rPr>
                    <m:t>n</m:t>
                  </m:r>
                </m:sup>
              </m:sSubSup>
              <m:r>
                <m:t>(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t>−</m:t>
              </m:r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rad>
        </m:oMath>
      </m:oMathPara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特征标准化的重要性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KNN 是</w:t>
      </w:r>
      <w:r>
        <w:rPr>
          <w:rFonts w:ascii="Calibri" w:hAnsi="Calibri" w:eastAsia="微软雅黑"/>
          <w:b/>
          <w:sz w:val="21"/>
        </w:rPr>
        <w:t>基于距离</w:t>
      </w:r>
      <w:r>
        <w:rPr>
          <w:rFonts w:ascii="Calibri" w:hAnsi="Calibri" w:eastAsia="微软雅黑"/>
          <w:sz w:val="21"/>
        </w:rPr>
        <w:t>的算法，因此特征缩放（标准化）至关重要。如果某个特征数值范围远大于其他特征（如面积 50-200 与卧室数 1-4），距离计算会被大数值特征主导，小数值特征形同虚设。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因此，使用 KNN 前必须对特征进行标准化或归一化，使各特征处于相近量纲。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这是一个非常重要的教训：KNN、SVM 等基于距离的算法，必须做特征缩放；而决策树等基于分裂的算法则不需要。理解算法原理才能做出正确的预处理决策。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Scikit-learn 实现 KNN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sklearn.neighbors import KNeighborsClassifier</w:t>
        <w:br/>
        <w:br/>
        <w:t>model = KNeighborsClassifier(n_neighbors=5)   # K=5</w:t>
        <w:br/>
        <w:t>model.fit(X_train, y_train)</w:t>
        <w:br/>
        <w:t>y_pred = model.predict(X_test)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以下三个案例难度依次递增，从基础分类到 K 值调参，再到手写数字识别。请务必动手运行。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案例一：KNN 基础分类（基础）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：使用鸢尾花数据集，用 KNN 进行分类，比较不同 K 值对准确率的影响。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加载鸢尾花数据并划分。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标准化特征。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用不同 K 值训练并比较准确率。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sklearn.model_selection import train_test_split</w:t>
        <w:br/>
        <w:t>from sklearn.preprocessing import StandardScaler</w:t>
        <w:br/>
        <w:t>from sklearn.neighbors import KNeighborsClassifier</w:t>
        <w:br/>
        <w:t>from sklearn.metrics import accuracy_score</w:t>
        <w:br/>
        <w:br/>
        <w:t>iris = load_iris()</w:t>
        <w:br/>
        <w:t>X, y = iris.data, iris.target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标准化（KNN 基于距离，必须缩放）</w:t>
        <w:br/>
        <w:t>scaler = StandardScaler()</w:t>
        <w:br/>
        <w:t>X_train_s = scaler.fit_transform(X_train)</w:t>
        <w:br/>
        <w:t>X_test_s = scaler.transform(X_test)</w:t>
        <w:br/>
        <w:br/>
        <w:t># 比较不同 K 值</w:t>
        <w:br/>
        <w:t>for k in [1, 3, 5, 7, 11]:</w:t>
        <w:br/>
        <w:t xml:space="preserve">    model = KNeighborsClassifier(n_neighbors=k)</w:t>
        <w:br/>
        <w:t xml:space="preserve">    model.fit(X_train_s, y_train)</w:t>
        <w:br/>
        <w:t xml:space="preserve">    acc = accuracy_score(y_test, model.predict(X_test_s))</w:t>
        <w:br/>
        <w:t xml:space="preserve">    print(f"K={k}: 准确率={acc:.3f}")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：理解不同 K 值对准确率的影响，掌握 KNN 基本用法与标准化的重要性。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案例二：K 值选择与决策边界（进阶）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：深入理解 K 值对决策边界的影响，用可视化直观展示不同 K 值下的分类效果，并体会 K 过小（过拟合）与过大（欠拟合）的差异。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生成二维分类数据。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用不同 K 值训练 KNN。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绘制决策边界对比。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sklearn.datasets import make_classification</w:t>
        <w:br/>
        <w:t>from sklearn.neighbors import KNeighborsClassifier</w:t>
        <w:br/>
        <w:t>from sklearn.preprocessing import StandardScaler</w:t>
        <w:br/>
        <w:br/>
        <w:t>X, y = make_classification(n_samples=300, n_features=2, n_redundant=0,</w:t>
        <w:br/>
        <w:t xml:space="preserve">                           n_clusters_per_class=1, n_classes=2, random_state=42)</w:t>
        <w:br/>
        <w:t>scaler = StandardScaler()</w:t>
        <w:br/>
        <w:t>X_s = scaler.fit_transform(X)</w:t>
        <w:br/>
        <w:br/>
        <w:t>fig, axes = plt.subplots(1, 3, figsize=(15, 4))</w:t>
        <w:br/>
        <w:t>for ax, k in zip(axes, [1, 5, 50]):</w:t>
        <w:br/>
        <w:t xml:space="preserve">    model = KNeighborsClassifier(n_neighbors=k)</w:t>
        <w:br/>
        <w:t xml:space="preserve">    model.fit(X_s, y)</w:t>
        <w:br/>
        <w:t xml:space="preserve">    # 生成网格</w:t>
        <w:br/>
        <w:t xml:space="preserve">    xx, yy = np.meshgrid(np.linspace(X_s[:,0].min()-0.5, X_s[:,0].max()+0.5, 300),</w:t>
        <w:br/>
        <w:t xml:space="preserve">                         np.linspace(X_s[:,1].min()-0.5, X_s[:,1].max()+0.5, 300))</w:t>
        <w:br/>
        <w:t xml:space="preserve">    Z = model.predict(np.c_[xx.ravel(), yy.ravel()]).reshape(xx.shape)</w:t>
        <w:br/>
        <w:t xml:space="preserve">    ax.contourf(xx, yy, Z, alpha=0.3, cmap="coolwarm")</w:t>
        <w:br/>
        <w:t xml:space="preserve">    ax.scatter(X_s[:,0], X_s[:,1], c=y, edgecolor="k", cmap="coolwarm")</w:t>
        <w:br/>
        <w:t xml:space="preserve">    ax.set_title(f"K={k}")</w:t>
        <w:br/>
        <w:t>plt.tight_layout()</w:t>
        <w:br/>
        <w:t>plt.show()</w:t>
        <w:br/>
        <w:br/>
        <w:t>print("""</w:t>
        <w:br/>
        <w:t>观察：K=1 边界复杂易过拟合；K=5 边界平滑合理；K=50 边界过于平滑易欠拟合。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：通过决策边界可视化，直观理解 K 值过大过小的权衡，掌握选择合适 K 值的重要性。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案例三：手写数字识别（综合实战）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 sklearn 内置的手写数字数据集，用 KNN 实现数字识别。这是经典的图像分类入门任务，体验 KNN 在实际问题中的应用。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加载手写数字数据集。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查看数据形状并可视化样本。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划分、标准化、训练 KNN。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评估准确率并展示预测结果。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load_digits</w:t>
        <w:br/>
        <w:t>from sklearn.model_selection import train_test_split</w:t>
        <w:br/>
        <w:t>from sklearn.preprocessing import StandardScaler</w:t>
        <w:br/>
        <w:t>from sklearn.neighbors import KNeighborsClassifier</w:t>
        <w:br/>
        <w:t>from sklearn.metrics import accuracy_score, classification_report</w:t>
        <w:br/>
        <w:t>import matplotlib.pyplot as plt</w:t>
        <w:br/>
        <w:br/>
        <w:t>digits = load_digits()</w:t>
        <w:br/>
        <w:t>X, y = digits.data, digits.target</w:t>
        <w:br/>
        <w:t>print("样本数：", X.shape[0], "特征数（8x8像素展开）：", X.shape[1])</w:t>
        <w:br/>
        <w:br/>
        <w:t># 可视化前4个数字</w:t>
        <w:br/>
        <w:t>fig, axes = plt.subplots(1, 4, figsize=(10, 3))</w:t>
        <w:br/>
        <w:t>for i, ax in enumerate(axes):</w:t>
        <w:br/>
        <w:t xml:space="preserve">    ax.imshow(digits.images[i], cmap="gray")</w:t>
        <w:br/>
        <w:t xml:space="preserve">    ax.set_title(f"真实标签：{digits.target[i]}")</w:t>
        <w:br/>
        <w:t xml:space="preserve">    ax.axis("off")</w:t>
        <w:br/>
        <w:t>plt.show()</w:t>
        <w:br/>
        <w:br/>
        <w:t>X_train, X_test, y_train, y_test = train_test_split(X, y, test_size=0.2,</w:t>
        <w:br/>
        <w:t xml:space="preserve">                                                     random_state=42, stratify=y)</w:t>
        <w:br/>
        <w:br/>
        <w:t>scaler = StandardScaler()</w:t>
        <w:br/>
        <w:t>X_train_s = scaler.fit_transform(X_train)</w:t>
        <w:br/>
        <w:t>X_test_s = scaler.transform(X_test)</w:t>
        <w:br/>
        <w:br/>
        <w:t># KNN 分类</w:t>
        <w:br/>
        <w:t>model = KNeighborsClassifier(n_neighbors=3)</w:t>
        <w:br/>
        <w:t>model.fit(X_train_s, y_train)</w:t>
        <w:br/>
        <w:t>y_pred = model.predict(X_test_s)</w:t>
        <w:br/>
        <w:br/>
        <w:t>acc = accuracy_score(y_test, y_pred)</w:t>
        <w:br/>
        <w:t>print(f"手写数字识别准确率：{acc:.3f}")</w:t>
        <w:br/>
        <w:br/>
        <w:t># 展示预测错误样本</w:t>
        <w:br/>
        <w:t>errors = (y_pred != y_test)</w:t>
        <w:br/>
        <w:t>print(f"错误样本数：{errors.sum()} / {len(y_test)}")</w:t>
        <w:br/>
        <w:br/>
        <w:t>print("\n分类报告：")</w:t>
        <w:br/>
        <w:t>print(classification_report(y_test, y_pred))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：成功用手写数字识别体验 KNN 在图像分类中的应用，准确率高，理解数据展开为特征向量的过程及分类报告的含义。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 KNN 算法。请回顾今天掌握的内容：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KNN 的原理与「多数投票」的核心思想。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K 值、距离度量对结果的影响。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深刻理解特征标准化对基于距离算法的重要性。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熟练用 Scikit-learn 实现 KNN 分类。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通过决策边界可视化和手写数字识别，体验 KNN 的实际应用。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KNN 虽然简单，却是理解「基于实例学习」和「距离度量」的绝佳起点。明天我们将学习朴素贝叶斯——一个基于概率论的分类算法，它将应用第 8 天学到的贝叶斯定理。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思考题：KNN 的预测时间复杂度很高（需遍历所有训练样本）。当数据量达到百万级时，KNN 会遇到什么问题？有哪些加速方法？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实践题：尝试用曼哈顿距离（metric='manhattan'）替代欧氏距离，观察手写数字识别准确率变化。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思考题：如果某两个特征的单位相差很大（如面积以平方米、收入以万元计），不标准化对 KNN 的距离计算会产生什么影响？请结合具体数值举例。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