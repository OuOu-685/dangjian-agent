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15 天：决策树算法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15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决策树（Decision Tree）是一种非常直观、可解释性极强的分类与回归算法。它通过「一系列 if-else 判断」把数据逐步划分，最终形成一个树状结构。决策树无需特征缩放，能处理非线性关系，是集成学习（随机森林、梯度提升）的基础。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深刻理解决策树的结构（根节点、内部节点、叶节点）与划分思想。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理解信息增益、基尼系数两种划分准则的原理。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理解决策树的过拟合问题及剪枝、限制深度等方法。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构建决策树并可视化树结构。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通过实际案例体验决策树的可解释性与特征重要性分析。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决策树的核心价值在于「可解释性」——它能用人类可理解的规则解释预测结果。这也是它在金融风控、医疗诊断等需要解释性的领域备受青睐的原因。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决策树的基本思想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决策树的结构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决策树由以下部分组成：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根节点</w:t>
      </w:r>
      <w:r>
        <w:rPr>
          <w:rFonts w:ascii="Calibri" w:hAnsi="Calibri" w:eastAsia="微软雅黑"/>
          <w:sz w:val="21"/>
        </w:rPr>
        <w:t>：树的起始，包含全部样本。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内部节点</w:t>
      </w:r>
      <w:r>
        <w:rPr>
          <w:rFonts w:ascii="Calibri" w:hAnsi="Calibri" w:eastAsia="微软雅黑"/>
          <w:sz w:val="21"/>
        </w:rPr>
        <w:t>：根据某个特征的某个阈值或取值进行判断划分。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叶节点</w:t>
      </w:r>
      <w:r>
        <w:rPr>
          <w:rFonts w:ascii="Calibri" w:hAnsi="Calibri" w:eastAsia="微软雅黑"/>
          <w:sz w:val="21"/>
        </w:rPr>
        <w:t>：最终的分类结果或回归值。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分支</w:t>
      </w:r>
      <w:r>
        <w:rPr>
          <w:rFonts w:ascii="Calibri" w:hAnsi="Calibri" w:eastAsia="微软雅黑"/>
          <w:sz w:val="21"/>
        </w:rPr>
        <w:t>：从父节点到子节点的路径，代表一个判断条件。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决策树的构建过程就是递归地选择最优特征进行划分，直到满足停止条件。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决策树的分类过程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给一个新样本分类时，从根节点开始，根据各特征值一路沿分支下行，最终到达某个叶节点，该叶节点的类别即为预测结果。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划分准则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决策树构建的核心问题是「如何选择最优划分特征」。常用的准则有两种：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信息增益（ID3 算法）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基于「信息熵」概念。信息熵衡量数据的「不纯度」或「不确定性」：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H</m:t>
          </m:r>
          <m:r>
            <m:t>(</m:t>
          </m:r>
          <m:r>
            <m:rPr>
              <m:sty m:val="i"/>
            </m:rPr>
            <m:t>D</m:t>
          </m:r>
          <m:r>
            <m:t>)</m:t>
          </m:r>
          <m:r>
            <m:t>=</m:t>
          </m:r>
          <m:r>
            <m:t>−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k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K</m:t>
              </m:r>
            </m:sup>
            <m:e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</m:nary>
          <m:r>
            <m:t>(</m:t>
          </m:r>
          <m:sSub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t>)</m:t>
          </m:r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p_k 为第 k 类样本的比例。熵越大，数据越混乱。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信息增益 = 划分前的熵 - 划分后的加权平均熵。信息增益越大，说明该特征划分后数据「更纯」，应优先选择。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基尼系数（CART 算法）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基尼系数衡量数据不纯度的另一种方式：</w:t>
      </w:r>
    </w:p>
    <w:p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i"/>
            </m:rPr>
            <m:t>G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i</m:t>
          </m:r>
          <m:r>
            <m:t>(</m:t>
          </m:r>
          <m:r>
            <m:rPr>
              <m:sty m:val="i"/>
            </m:rPr>
            <m:t>D</m:t>
          </m:r>
          <m:r>
            <m:t>)</m:t>
          </m:r>
          <m:r>
            <m:t>=</m:t>
          </m:r>
          <m:r>
            <m:rPr>
              <m:sty m:val="p"/>
            </m:rPr>
            <m:t>1</m:t>
          </m:r>
          <m:r>
            <m:t>−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>k</m:t>
              </m:r>
              <m: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K</m:t>
              </m:r>
            </m:sup>
            <m:e>
              <m:sSubSup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</m:e>
          </m:nary>
        </m:oMath>
      </m:oMathPara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基尼系数越小，数据越纯。CART 决策树默认使用基尼系数。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无论信息增益还是基尼系数，核心思想都是「让划分后的子节点尽量纯」——即每个子节点尽量只包含同一类别的样本。Scikit-learn 的决策树默认使用基尼系数。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决策树的过拟合与剪枝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决策树如果不加限制，会无限生长直到每个叶节点只含一个样本，导致严重过拟合。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防止过拟合的方法：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预剪枝</w:t>
      </w:r>
      <w:r>
        <w:rPr>
          <w:rFonts w:ascii="Calibri" w:hAnsi="Calibri" w:eastAsia="微软雅黑"/>
          <w:sz w:val="21"/>
        </w:rPr>
        <w:t>：在构建时限制树的深度、叶节点最小样本数、内部节点最小样本数。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后剪枝</w:t>
      </w:r>
      <w:r>
        <w:rPr>
          <w:rFonts w:ascii="Calibri" w:hAnsi="Calibri" w:eastAsia="微软雅黑"/>
          <w:sz w:val="21"/>
        </w:rPr>
        <w:t>：构建完整树后，从下往上合并不重要的子树。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Scikit-learn 中，主要通过以下参数控制：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max_depth：树的最大深度。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min_samples_split：分裂所需最小样本数。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min_samples_leaf：叶节点最小样本数。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max_features：每次分裂考虑的最大特征数。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特征重要性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决策树天然可以输出「特征重要性」，反映各特征对预测的贡献程度。特征重要性的计算基于特征被用于划分时带来的纯度提升的累计。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特征重要性可用于特征选择，找出对目标影响最大的特征。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实现决策树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sklearn.tree import DecisionTreeClassifier, plot_tree</w:t>
        <w:br/>
        <w:br/>
        <w:t>model = DecisionTreeClassifier(max_depth=3, random_state=42)</w:t>
        <w:br/>
        <w:t>model.fit(X_train, y_train)</w:t>
        <w:br/>
        <w:t>plot_tree(model)   # 可视化树</w:t>
        <w:br/>
        <w:t>model.feature_importances_   # 特征重要性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以下三个案例难度依次递增，从基础分类到可视化树结构，再到特征重要性分析。请务必动手运行。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案例一：决策树基础分类（基础）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：使用鸢尾花数据集，构建决策树分类器，设置合适的深度参数，并评估分类效果。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加载数据并划分。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构建决策树（注意限制深度）。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评估准确率并查看特征重要性。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sklearn.model_selection import train_test_split</w:t>
        <w:br/>
        <w:t>from sklearn.tree import DecisionTreeClassifier</w:t>
        <w:br/>
        <w:t>from sklearn.metrics import accuracy_score</w:t>
        <w:br/>
        <w:br/>
        <w:t>iris = load_iris()</w:t>
        <w:br/>
        <w:t>X, y = iris.data, iris.target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决策树（限制深度防止过拟合）</w:t>
        <w:br/>
        <w:t>model = DecisionTreeClassifier(max_depth=3, random_state=42)</w:t>
        <w:br/>
        <w:t>model.fit(X_train, y_train)</w:t>
        <w:br/>
        <w:br/>
        <w:t>y_pred = model.predict(X_test)</w:t>
        <w:br/>
        <w:t>print(f"决策树准确率：{accuracy_score(y_test, y_pred):.3f}")</w:t>
        <w:br/>
        <w:br/>
        <w:t># 特征重要性</w:t>
        <w:br/>
        <w:t>print("\n特征重要性：")</w:t>
        <w:br/>
        <w:t>for name, imp in zip(iris.feature_names, model.feature_importances_):</w:t>
        <w:br/>
        <w:t xml:space="preserve">    print(f"  {name}: {imp:.3f}")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：成功构建决策树并评估，理解特征重要性含义。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案例二：决策树可视化（进阶）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：将训练好的决策树可视化，理解树的每个节点如何基于特征进行划分，直观体验决策树的可解释性。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训练一个深度适中的决策树。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plot_tree 可视化。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人工解读树的结构与决策规则。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sklearn.tree import DecisionTreeClassifier, plot_tree</w:t>
        <w:br/>
        <w:t>import matplotlib.pyplot as plt</w:t>
        <w:br/>
        <w:br/>
        <w:t>iris = load_iris()</w:t>
        <w:br/>
        <w:t>model = DecisionTreeClassifier(max_depth=3, random_state=42)</w:t>
        <w:br/>
        <w:t>model.fit(iris.data, iris.target)</w:t>
        <w:br/>
        <w:br/>
        <w:t># 可视化决策树</w:t>
        <w:br/>
        <w:t>plt.figure(figsize=(15, 8))</w:t>
        <w:br/>
        <w:t>plot_tree(model, feature_names=iris.feature_names,</w:t>
        <w:br/>
        <w:t xml:space="preserve">          class_names=iris.target_names, filled=True, rounded=True)</w:t>
        <w:br/>
        <w:t>plt.title("鸢尾花决策树")</w:t>
        <w:br/>
        <w:t>plt.show()</w:t>
        <w:br/>
        <w:br/>
        <w:t># 人工解读一条规则</w:t>
        <w:br/>
        <w:t>print("""</w:t>
        <w:br/>
        <w:t>解读示例：从根节点开始，如果 petal length &lt;= 2.45，则归类为 setosa（山鸢尾）；</w:t>
        <w:br/>
        <w:t xml:space="preserve">        否则继续根据 petal width 等特征进一步划分。</w:t>
        <w:br/>
        <w:t>这正是决策树「if-else 规则链」的体现。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：能可视化并人工解读决策树，理解树的划分逻辑与可解释性价值。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案例三：决策树调参与特征重要性分析（综合实战）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：使用红酒数据集，通过交叉验证寻找最优的 max_depth 参数，并分析特征重要性，理解深度对模型泛化的影响。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加载红酒数据并划分。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用不同 max_depth 训练并比较训练/测试准确率。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找出最优深度。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分析特征重要性。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</w:t>
        <w:br/>
        <w:t>from sklearn.tree import DecisionTreeClassifier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比较不同深度</w:t>
        <w:br/>
        <w:t>print("不同深度的训练/测试准确率：")</w:t>
        <w:br/>
        <w:t>for depth in [1, 2, 3, 5, 10, None]:</w:t>
        <w:br/>
        <w:t xml:space="preserve">    model = DecisionTreeClassifier(max_depth=depth, random_state=42)</w:t>
        <w:br/>
        <w:t xml:space="preserve">    model.fit(X_train, y_train)</w:t>
        <w:br/>
        <w:t xml:space="preserve">    train_acc = accuracy_score(y_train, model.predict(X_train))</w:t>
        <w:br/>
        <w:t xml:space="preserve">    test_acc = accuracy_score(y_test, model.predict(X_test))</w:t>
        <w:br/>
        <w:t xml:space="preserve">    depth_str = str(depth) if depth else "无限"</w:t>
        <w:br/>
        <w:t xml:space="preserve">    print(f"  max_depth={depth_str}: 训练={train_acc:.3f}, 测试={test_acc:.3f}")</w:t>
        <w:br/>
        <w:br/>
        <w:t># 用最优深度（如3）训练</w:t>
        <w:br/>
        <w:t>best = DecisionTreeClassifier(max_depth=3, random_state=42)</w:t>
        <w:br/>
        <w:t>best.fit(X_train, y_train)</w:t>
        <w:br/>
        <w:t>print(f"\n深度3的测试准确率：{accuracy_score(y_test, best.predict(X_test)):.3f}")</w:t>
        <w:br/>
        <w:br/>
        <w:t># 特征重要性</w:t>
        <w:br/>
        <w:t>print("\nTop5 重要特征：")</w:t>
        <w:br/>
        <w:t>imp = sorted(zip(wine.feature_names, best.feature_importances_),</w:t>
        <w:br/>
        <w:t xml:space="preserve">             key=lambda x: x[1], reverse=True)[:5]</w:t>
        <w:br/>
        <w:t>for name, val in imp:</w:t>
        <w:br/>
        <w:t xml:space="preserve">    print(f"  {name}: {val:.3f}")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：理解深度对训练/测试准确率的影响（过拟合现象），掌握调参与特征重要性分析方法。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今天你掌握了决策树算法。请回顾今天掌握的内容：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理解决策树的结构与递归划分思想。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理解信息增益、基尼系数两种划分准则。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理解决策树的过拟合问题与剪枝策略。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构建并可视化决策树。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理解特征重要性及其应用。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决策树是集成学习的基石。明天我们将学习随机森林——通过集成多棵决策树，极大提升模型性能与稳定性。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思考题：为什么决策树不需要特征标准化？而 KNN、逻辑回归需要？请从算法原理角度分析。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实践题：用决策树对你熟悉的专业数据集建模，并画出决策树，尝试向同学解释其中一条决策路径。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思考题：决策树很容易过拟合。除了限制 max_depth，还有哪些方法可以有效控制决策树的复杂度？请列举至少两种。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