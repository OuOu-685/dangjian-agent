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机器学习第 24 天：交叉验证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30 天机器学习学习计划 · 第 24 天 · 预计学习时长 3 小时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一、学习目标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当数据集较小或希望更可靠地评估模型时，单一的「训练集/测试集」划分可能存在偶然性——不同的划分会得到不同的结果。交叉验证（Cross-Validation）是一种更稳健的模型评估方法，它通过多次划分、反复训练评估，得到对模型性能更可信的估计，也是超参数调优（如网格搜索）的核心基础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本日学习完成后，你将能够：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理解交叉验证的核心思想与「留出法」的局限。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 K 折交叉验证的原理与步骤。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理解交叉验证在超参数调优中的作用。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理解分层 K 折、留一法等变体及其适用场景。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熟练使用 Scikit-learn 实现交叉验证评估与网格搜索调参。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「一次考试定终身」不够公平可靠。交叉验证就像多次考试取平均，能让模型评估更稳定、更可信，也是调参的核心工具。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二、详细学习内容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为什么需要交叉验证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2.1.1 留出法的局限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之前我们一直使用「train_test_split」把数据一次性划分为训练集和测试集（留出法）。它的局限在于：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结果受划分方式影响</w:t>
      </w:r>
      <w:r>
        <w:rPr>
          <w:rFonts w:ascii="Calibri" w:hAnsi="Calibri" w:eastAsia="微软雅黑"/>
          <w:sz w:val="21"/>
        </w:rPr>
        <w:t>：不同的 random_state 会产生不同的数据划分，进而得到不同的模型评估结果。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数据利用不充分</w:t>
      </w:r>
      <w:r>
        <w:rPr>
          <w:rFonts w:ascii="Calibri" w:hAnsi="Calibri" w:eastAsia="微软雅黑"/>
          <w:sz w:val="21"/>
        </w:rPr>
        <w:t>：部分数据仅用于测试，没有参与训练，浪费了信息（尤其小样本时）。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不稳定</w:t>
      </w:r>
      <w:r>
        <w:rPr>
          <w:rFonts w:ascii="Calibri" w:hAnsi="Calibri" w:eastAsia="微软雅黑"/>
          <w:sz w:val="21"/>
        </w:rPr>
        <w:t>：单次评估的偶然性大，不能反映模型真实水平。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2.1.2 交叉验证的价值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交叉验证通过「多次划分、反复评估」，解决以上问题：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多次评估取平均，结果更稳定可靠。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每个样本都有机会用于训练和测试，数据利用更充分。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是超参数调优（网格搜索）的基础。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K 折交叉验证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2.2.1 原理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K 折交叉验证（K-Fold Cross-Validation）的步骤如下：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把数据集随机分成 K 个大小相近的互斥子集（折）。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每次用其中 1 折作为验证集，其余 K-1 折作为训练集。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重复 K 次，每折都恰好做一次验证集。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得到 K 个评估结果，取平均作为最终性能估计。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常用的 K 值：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K=5</w:t>
      </w:r>
      <w:r>
        <w:rPr>
          <w:rFonts w:ascii="Calibri" w:hAnsi="Calibri" w:eastAsia="微软雅黑"/>
          <w:sz w:val="21"/>
        </w:rPr>
        <w:t>：折中，计算量适中。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K=10</w:t>
      </w:r>
      <w:r>
        <w:rPr>
          <w:rFonts w:ascii="Calibri" w:hAnsi="Calibri" w:eastAsia="微软雅黑"/>
          <w:sz w:val="21"/>
        </w:rPr>
        <w:t>：最常用，偏差较小。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K=n</w:t>
      </w:r>
      <w:r>
        <w:rPr>
          <w:rFonts w:ascii="Calibri" w:hAnsi="Calibri" w:eastAsia="微软雅黑"/>
          <w:sz w:val="21"/>
        </w:rPr>
        <w:t>（留一法，LOOCV）：每折只含一个样本，评估最充分但计算量最大，适合小样本。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2.2.2 交叉验证的步骤示意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以 K=5 为例：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数据分成 5 份：F1, F2, F3, F4, F5。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 次：训练 [F2,F3,F4,F5]，验证 F1。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第 2 次：训练 [F1,F3,F4,F5]，验证 F2。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...以此类推，共 5 次。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最终准确率 = 5 次验证准确率的平均值。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分层 K 折交叉验证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当数据类别不均衡时，普通 K 折可能导致某些折中某个类别缺失或过少。</w:t>
      </w:r>
      <w:r>
        <w:rPr>
          <w:rFonts w:ascii="Calibri" w:hAnsi="Calibri" w:eastAsia="微软雅黑"/>
          <w:b/>
          <w:sz w:val="21"/>
        </w:rPr>
        <w:t>分层 K 折（Stratified K-Fold）</w:t>
      </w:r>
      <w:r>
        <w:rPr>
          <w:rFonts w:ascii="Calibri" w:hAnsi="Calibri" w:eastAsia="微软雅黑"/>
          <w:sz w:val="21"/>
        </w:rPr>
        <w:t xml:space="preserve"> 保证每折中各类别比例与整体一致，更适合分类问题。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Scikit-learn 的 cross_val_score 默认对分类使用分层 K 折。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2.4 交叉验证与超参数调优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交叉验证最常见的应用是超参数调优。流程如下：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定义一组候选超参数（如 KNN 的 K 值取 1,3,5,7）。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对每个超参数值，用 K 折交叉验证评估模型。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选择交叉验证得分最高的超参数。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用选定的超参数在完整训练集上重新训练。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Scikit-learn 的 GridSearchCV 自动完成这一流程。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2.5 交叉验证的注意事项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数据泄露</w:t>
      </w:r>
      <w:r>
        <w:rPr>
          <w:rFonts w:ascii="Calibri" w:hAnsi="Calibri" w:eastAsia="微软雅黑"/>
          <w:sz w:val="21"/>
        </w:rPr>
        <w:t>：标准化等预处理必须在交叉验证的「每次训练」中只对训练折做 fit，避免信息泄露。可借助 Pipeline 实现。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验证集 vs 测试集</w:t>
      </w:r>
      <w:r>
        <w:rPr>
          <w:rFonts w:ascii="Calibri" w:hAnsi="Calibri" w:eastAsia="微软雅黑"/>
          <w:sz w:val="21"/>
        </w:rPr>
        <w:t>：交叉验证用于选择模型/调参（用验证集评估），最终仍需独立的测试集评估泛化能力。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计算开销</w:t>
      </w:r>
      <w:r>
        <w:rPr>
          <w:rFonts w:ascii="Calibri" w:hAnsi="Calibri" w:eastAsia="微软雅黑"/>
          <w:sz w:val="21"/>
        </w:rPr>
        <w:t>：K 折交叉验证要训练 K 个模型，K 越大计算越耗时。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三、梯度案例实战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以下三个案例难度依次递增，从基础交叉验证到网格搜索，再到带预处理的管道调参。请务必动手运行。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案例一：基础交叉验证（基础）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：使用鸢尾花数据，用 K 折交叉验证评估 KNN 模型，并对比不同 K 折数下的评估结果稳定性。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加载数据。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用 cross_val_score 进行 K 折交叉验证。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观察各折得分与平均得分。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对比不同折数。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sklearn.datasets import load_iris</w:t>
        <w:br/>
        <w:t>from sklearn.neighbors import KNeighborsClassifier</w:t>
        <w:br/>
        <w:t>from sklearn.model_selection import cross_val_score</w:t>
        <w:br/>
        <w:br/>
        <w:t>iris = load_iris()</w:t>
        <w:br/>
        <w:t>X, y = iris.data, iris.target</w:t>
        <w:br/>
        <w:br/>
        <w:t>model = KNeighborsClassifier(n_neighbors=5)</w:t>
        <w:br/>
        <w:br/>
        <w:t># 5 折交叉验证</w:t>
        <w:br/>
        <w:t>scores = cross_val_score(model, X, y, cv=5)</w:t>
        <w:br/>
        <w:t>print(f"5折交叉验证得分：{scores}")</w:t>
        <w:br/>
        <w:t>print(f"平均得分：{scores.mean():.3f}")</w:t>
        <w:br/>
        <w:t>print(f"标准差：{scores.std():.3f}")</w:t>
        <w:br/>
        <w:br/>
        <w:t># 对比不同折数</w:t>
        <w:br/>
        <w:t>print("\n不同 K 折数的平均得分：")</w:t>
        <w:br/>
        <w:t>for cv in [3, 5, 10]:</w:t>
        <w:br/>
        <w:t xml:space="preserve">    s = cross_val_score(model, X, y, cv=cv)</w:t>
        <w:br/>
        <w:t xml:space="preserve">    print(f"  {cv}折：均值={s.mean():.3f}, 标准差={s.std():.3f}")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：掌握 cross_val_score 基本用法，理解交叉验证得分比单次划分更稳定可靠。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案例二：网格搜索调参（进阶）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：使用红酒数据集，用 GridSearchCV 对 KNN 的 n_neighbors 和权重参数进行网格搜索，找到最优参数组合。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定义参数网格。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用 GridSearchCV 结合交叉验证搜索。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查看最优参数与得分。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用最优参数评估。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sklearn.datasets import load_wine</w:t>
        <w:br/>
        <w:t>from sklearn.model_selection import train_test_split, GridSearchCV</w:t>
        <w:br/>
        <w:t>from sklearn.preprocessing import StandardScaler</w:t>
        <w:br/>
        <w:t>from sklearn.neighbors import KNeighborsClassifier</w:t>
        <w:br/>
        <w:t>from sklearn.metrics import accuracy_score</w:t>
        <w:br/>
        <w:br/>
        <w:t>wine = load_wine()</w:t>
        <w:br/>
        <w:t>X, y = wine.data, wine.target</w:t>
        <w:br/>
        <w:t>X_train, X_test, y_train, y_test = train_test_split(X, y, test_size=0.3,</w:t>
        <w:br/>
        <w:t xml:space="preserve">                                                     random_state=42, stratify=y)</w:t>
        <w:br/>
        <w:br/>
        <w:t>scaler = StandardScaler()</w:t>
        <w:br/>
        <w:t>X_train_s = scaler.fit_transform(X_train)</w:t>
        <w:br/>
        <w:t>X_test_s = scaler.transform(X_test)</w:t>
        <w:br/>
        <w:br/>
        <w:t># 参数网格</w:t>
        <w:br/>
        <w:t>param_grid = {</w:t>
        <w:br/>
        <w:t xml:space="preserve">    "n_neighbors": [3, 5, 7, 9, 11],</w:t>
        <w:br/>
        <w:t xml:space="preserve">    "weights": ["uniform", "distance"],</w:t>
        <w:br/>
        <w:t xml:space="preserve">    "metric": ["euclidean", "manhattan"],</w:t>
        <w:br/>
        <w:t>}</w:t>
        <w:br/>
        <w:br/>
        <w:t># 网格搜索 + 5折交叉验证</w:t>
        <w:br/>
        <w:t>grid = GridSearchCV(KNeighborsClassifier(), param_grid,</w:t>
        <w:br/>
        <w:t xml:space="preserve">                    cv=5, scoring="accuracy", n_jobs=-1)</w:t>
        <w:br/>
        <w:t>grid.fit(X_train_s, y_train)</w:t>
        <w:br/>
        <w:br/>
        <w:t>print(f"最优参数：{grid.best_params_}")</w:t>
        <w:br/>
        <w:t>print(f"交叉验证最优得分：{grid.best_score_:.3f}")</w:t>
        <w:br/>
        <w:br/>
        <w:t># 用最优模型评估测试集</w:t>
        <w:br/>
        <w:t>best_model = grid.best_estimator_</w:t>
        <w:br/>
        <w:t>acc = accuracy_score(y_test, best_model.predict(X_test_s))</w:t>
        <w:br/>
        <w:t>print(f"测试集准确率：{acc:.3f}")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：掌握 GridSearchCV 网格搜索调参，理解交叉验证在调参中的核心作用。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案例三：管道（Pipeline）与交叉验证（综合实战）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：在交叉验证中，标准化应该在每次训练的「训练折」上重新 fit，避免数据泄露。请用 Pipeline 把标准化和模型组合，实现「无泄漏」的交叉验证调参。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理解数据泄露问题。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用 Pipeline 组合标准化 + SVM。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用 GridSearchCV 在管道上搜索参数。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验证无泄漏的调参结果。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sklearn.datasets import load_wine</w:t>
        <w:br/>
        <w:t>from sklearn.model_selection import train_test_split, GridSearchCV</w:t>
        <w:br/>
        <w:t>from sklearn.pipeline import Pipeline</w:t>
        <w:br/>
        <w:t>from sklearn.preprocessing import StandardScaler</w:t>
        <w:br/>
        <w:t>from sklearn.svm import SVC</w:t>
        <w:br/>
        <w:t>from sklearn.metrics import accuracy_score</w:t>
        <w:br/>
        <w:br/>
        <w:t>wine = load_wine()</w:t>
        <w:br/>
        <w:t>X, y = wine.data, wine.target</w:t>
        <w:br/>
        <w:t>X_train, X_test, y_train, y_test = train_test_split(X, y, test_size=0.3,</w:t>
        <w:br/>
        <w:t xml:space="preserve">                                                     random_state=42, stratify=y)</w:t>
        <w:br/>
        <w:br/>
        <w:t># 管道：标准化 + SVM</w:t>
        <w:br/>
        <w:t>pipeline = Pipeline([</w:t>
        <w:br/>
        <w:t xml:space="preserve">    ("scaler", StandardScaler()),</w:t>
        <w:br/>
        <w:t xml:space="preserve">    ("svm", SVC()),</w:t>
        <w:br/>
        <w:t>])</w:t>
        <w:br/>
        <w:br/>
        <w:t># 参数网格（使用 双下划线 指定管道中步骤的参数）</w:t>
        <w:br/>
        <w:t>param_grid = {</w:t>
        <w:br/>
        <w:t xml:space="preserve">    "svm__C": [0.1, 1, 10, 100],</w:t>
        <w:br/>
        <w:t xml:space="preserve">    "svm__gamma": [0.001, 0.01, 0.1, 1],</w:t>
        <w:br/>
        <w:t xml:space="preserve">    "svm__kernel": ["rbf"],</w:t>
        <w:br/>
        <w:t>}</w:t>
        <w:br/>
        <w:br/>
        <w:t># 在管道上进行交叉验证搜索</w:t>
        <w:br/>
        <w:t>grid = GridSearchCV(pipeline, param_grid, cv=5, scoring="accuracy")</w:t>
        <w:br/>
        <w:t>grid.fit(X_train, y_train)</w:t>
        <w:br/>
        <w:br/>
        <w:t>print(f"最优参数：{grid.best_params_}")</w:t>
        <w:br/>
        <w:t>print(f"交叉验证得分：{grid.best_score_:.3f}")</w:t>
        <w:br/>
        <w:br/>
        <w:t># 评估测试集</w:t>
        <w:br/>
        <w:t>y_pred = grid.predict(X_test)</w:t>
        <w:br/>
        <w:t>print(f"测试集准确率：{accuracy_score(y_test, y_pred):.3f}")</w:t>
        <w:br/>
        <w:br/>
        <w:t>print("""</w:t>
        <w:br/>
        <w:t>为什么用 Pipeline？</w:t>
        <w:br/>
        <w:t>- 若在交叉验证前对全部数据标准化，会泄露测试折的信息（均值/标准差来自全部数据）。</w:t>
        <w:br/>
        <w:t>- Pipeline 在每次交叉验证时只对训练折 fit 标准化，避免泄漏，评估更可靠。</w:t>
        <w:br/>
        <w:t>""")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：理解数据泄露问题，掌握用 Pipeline + GridSearchCV 实现无泄漏的交叉验证调参。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四、今日学习总结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今天你掌握了交叉验证。请回顾今天掌握的内容：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理解留出法的局限与交叉验证的价值。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 K 折交叉验证的原理与步骤。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理解分层 K 折与留一法等变体。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掌握用 GridSearchCV 结合交叉验证进行超参数调优。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理解数据泄露问题，会用 Pipeline 实现无泄漏评估。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交叉验证是可靠评估与调参的基石。明天我们将学习过拟合与正则化——如何控制模型复杂度，提升泛化能力。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五、作业与思考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思考题：在类别严重不均衡的数据上，使用普通 K 折交叉验证可能遇到什么问题？分层 K 折如何解决？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实践题：在案例二中，把 scoring 改为 'f1_macro'，观察最优参数是否变化，理解评估指标对调参结果的影响。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思考题：交叉验证得到的「验证得分」能否直接当作模型的「测试集准确率」来对外报告？为什么？请结合「选择偏差」角度分析。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