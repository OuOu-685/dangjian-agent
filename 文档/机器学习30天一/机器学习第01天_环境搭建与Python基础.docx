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机器学习第 1 天：Python 环境搭建与基础语法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30 天机器学习学习计划 · 第 1 天 · 预计学习时长 3 小时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一、学习目标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今天是机器学习 30 天学习计划的第一天。作为高职大三学生，你需要在 30 天内从零掌握机器学习的基础与实践能力，而一切的基础都从编程环境与 Python 语言开始。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本日学习完成后，你将能够：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独立完成机器学习开发环境的搭建（Anaconda + Jupyter Notebook），理解虚拟环境的概念与作用。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 Python 最核心的基础语法，包括变量、数据类型、运算符、条件判断与循环结构。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理解列表、字典、元组、集合四种内置容器的区别与使用场景，并能在实际代码中灵活选用。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学会定义函数、理解参数传递机制，掌握函数的作用域概念。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能独立编写一个完整的 Python 脚本并成功运行，为后续 NumPy、Pandas 等机器学习库的学习奠定坚实基础。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请记住，机器学习中约 80% 的代码工作都是数据处理与程序控制，扎实的 Python 基础是后续所有算法学习的先决条件。今天投入的每一分钟，都会在未来的学习中成倍回报你。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二、详细学习内容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2.1 Python 语言简介与为什么选择它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Python 是当前机器学习与人工智能领域使用最广泛的编程语言，几乎所有主流的机器学习框架（如 TensorFlow、PyTorch、Scikit-learn）都提供 Python 接口。Python 之所以在机器学习领域占据主导地位，主要基于以下几点优势：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语法简洁直观，学习曲线平缓，适合初学者快速上手。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拥有极其丰富的第三方库生态，从数据处理（NumPy、Pandas）到可视化（Matplotlib）再到机器学习（Scikit-learn）应有尽有。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跨平台支持良好，在 Windows、macOS、Linux 上均可流畅运行。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  <w:t>社区庞大，遇到问题可以轻松找到解决方案。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需要特别说明的是，Python 本身是一种「胶水语言」，很多底层计算（如矩阵运算）实际由 C/C++ 完成，Python 负责组织和调度。这也是为什么 Python 虽然运行速度不及 C++，却依然能在机器学习领域大放异彩的原因——真正耗时的计算都交给了底层优化过的库。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2.2 开发环境搭建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2.2.1 Anaconda 的安装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Anaconda 是一个 Python 发行版，内置了 Python 解释器、常用的数据科学库以及包管理器 conda。对于机器学习学习者而言，Anaconda 是最推荐的起步工具，原因在于它一步到位解决了「库依赖」这一新手最常遇到的痛点。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安装步骤如下：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打开 Anaconda 官方网站，下载与你操作系统匹配的安装包。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双击安装包，一路点击「下一步」完成默认安装。在 Windows 上，安装时建议勾选「Add to PATH」选项（如果安装程序提供该选项）。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  <w:t>安装完成后，打开 Anaconda Navigator 图形界面，即可看到 Jupyter Notebook、Spyder 等集成工具。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如果你已经安装了 Python，也可以只使用 pip 安装所需库，但作为新手，直接使用 Anaconda 能省去大量环境配置的烦恼。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2.2.2 Jupyter Notebook 的使用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Jupyter Notebook 是一个基于浏览器的交互式编程环境，特别适合数据科学与机器学习的学习。它的核心理念是「单元格」（Cell），每个单元格可以独立运行代码，非常适合边写边看结果的学习方式。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Jupyter Notebook 的核心操作包括：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新建单元格、运行单元格（快捷键 Shift + Enter）。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在单元格中同时支持代码（Code）与 Markdown 说明文字。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  <w:t>可以随时查看变量值、绘制图表，学习体验极佳。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2.2.3 虚拟环境的概念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虚拟环境（Virtual Environment）是 Python 项目隔离的一种机制。不同项目可能依赖不同版本的库，为避免相互冲突，应为每个项目创建独立的虚拟环境。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一个形象的比喻：虚拟环境就像给每个项目准备了一个独立的「工具箱」，每个工具箱里的工具版本可以互不相同、互不干扰。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使用 conda 创建虚拟环境的命令如下：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bash</w:t>
        <w:br/>
      </w:r>
      <w:r>
        <w:rPr>
          <w:rFonts w:ascii="Consolas" w:hAnsi="Consolas" w:eastAsia="等线"/>
          <w:sz w:val="18"/>
        </w:rPr>
        <w:t>conda create -n ml_env python=3.10</w:t>
        <w:br/>
        <w:t>conda activate ml_env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2.3 Python 基础语法精讲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2.3.1 变量与基本数据类型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Python 是动态类型语言，声明变量时无需指定类型，解释器会自动推断。这一特性极大降低了编码门槛。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Python 中常见的基本数据类型包括：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整数（int）：如 10、-5、0。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浮点数（float）：如 3.14、-0.5、2.0。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字符串（str）：如 "hello"、'机器学习'。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布尔值（bool）：True 和 False。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  <w:t>空值（None）：表示不存在的值。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age = 20                 # 整数</w:t>
        <w:br/>
        <w:t>score = 89.5             # 浮点数</w:t>
        <w:br/>
        <w:t>name = "张三"            # 字符串</w:t>
        <w:br/>
        <w:t>is_student = True        # 布尔值</w:t>
        <w:br/>
        <w:t>nothing = None           # 空值</w:t>
        <w:br/>
        <w:t>print(age, score, name, is_student, nothing)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2.3.2 运算符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Python 提供丰富的运算符，主要包括算术运算符、比较运算符和逻辑运算符。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算术运算符包括：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加法 +、减法 -、乘法 *。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除法 /（结果为浮点数）。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整除 //（结果向下取整）。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取余 %。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  <w:t>幂运算 **。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比较运算符包括：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大于 &gt;、小于 &lt;、大于等于 &gt;=、小于等于 &lt;=。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  <w:t>等于 ==、不等于 !=。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逻辑运算符包括：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  <w:t>与 and、或 or、非 not。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a, b = 10, 3</w:t>
        <w:br/>
        <w:t>print(a + b)      # 13</w:t>
        <w:br/>
        <w:t>print(a / b)      # 3.3333...</w:t>
        <w:br/>
        <w:t>print(a // b)     # 3</w:t>
        <w:br/>
        <w:t>print(a % b)      # 1</w:t>
        <w:br/>
        <w:t>print(a ** b)     # 1000</w:t>
        <w:br/>
        <w:t>print(a &gt; b and a != b)   # True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2.3.3 条件判断 if / elif / else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条件判断用于根据条件执行不同的代码分支。Python 使用缩进来表示代码块，这一点与 C、Java 等使用花括号的语言有明显区别。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score = 85</w:t>
        <w:br/>
        <w:t>if score &gt;= 90:</w:t>
        <w:br/>
        <w:t xml:space="preserve">    grade = "优秀"</w:t>
        <w:br/>
        <w:t>elif score &gt;= 80:</w:t>
        <w:br/>
        <w:t xml:space="preserve">    grade = "良好"</w:t>
        <w:br/>
        <w:t>elif score &gt;= 60:</w:t>
        <w:br/>
        <w:t xml:space="preserve">    grade = "及格"</w:t>
        <w:br/>
        <w:t>else:</w:t>
        <w:br/>
        <w:t xml:space="preserve">    grade = "不及格"</w:t>
        <w:br/>
        <w:t>print("成绩等级：", grade)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2.3.4 循环结构 for 与 while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循环用于重复执行代码。for 循环常用于遍历序列，while 循环常用于条件控制。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for 循环示例：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遍历数字范围</w:t>
        <w:br/>
        <w:t>for i in range(5):</w:t>
        <w:br/>
        <w:t xml:space="preserve">    print(i)   # 输出 0 1 2 3 4</w:t>
        <w:br/>
        <w:br/>
        <w:t># 遍历列表</w:t>
        <w:br/>
        <w:t>fruits = ["苹果", "香蕉", "橘子"]</w:t>
        <w:br/>
        <w:t>for fruit in fruits:</w:t>
        <w:br/>
        <w:t xml:space="preserve">    print(fruit)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while 循环示例：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count = 0</w:t>
        <w:br/>
        <w:t>while count &lt; 5:</w:t>
        <w:br/>
        <w:t xml:space="preserve">    print(count)</w:t>
        <w:br/>
        <w:t xml:space="preserve">    count += 1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2.3.5 内置容器类型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容器是存储多个数据的结构，Python 提供四种核心容器：列表、元组、字典、集合。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列表（list）是可变的有序序列，使用方括号表示：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lst = [1, 2, 3, 4, 5]</w:t>
        <w:br/>
        <w:t>lst.append(6)        # 追加元素</w:t>
        <w:br/>
        <w:t>lst[0] = 100         # 修改元素</w:t>
        <w:br/>
        <w:t>print(lst[1:4])      # 切片，输出 [2, 3, 4]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元组（tuple）是不可变的有序序列，使用圆括号表示：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tup = (1, 2, 3)</w:t>
        <w:br/>
        <w:t># tup[0] = 10  # 这行会报错，元组不可修改</w:t>
        <w:br/>
        <w:t>print(tup)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字典（dict）是键值对结构，使用花括号表示：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student = {"name": "李四", "age": 21, "major": "计算机"}</w:t>
        <w:br/>
        <w:t>print(student["name"])       # 通过键访问值</w:t>
        <w:br/>
        <w:t>student["grade"] = 88        # 添加新键值对</w:t>
        <w:br/>
        <w:t>print(student.keys())        # 获取所有键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集合（set）是元素不重复的无序集合：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 = {1, 2, 2, 3, 3, 3}</w:t>
        <w:br/>
        <w:t>print(s)   # 输出 {1, 2, 3}，自动去重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2.3.6 函数定义与作用域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函数是组织代码、实现复用的基本单元。Python 使用 def 关键字定义函数。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add(a, b):</w:t>
        <w:br/>
        <w:t xml:space="preserve">    """计算两个数的和"""</w:t>
        <w:br/>
        <w:t xml:space="preserve">    return a + b</w:t>
        <w:br/>
        <w:br/>
        <w:t>result = add(3, 5)</w:t>
        <w:br/>
        <w:t>print(result)   # 8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关于作用域，需要理解以下几个关键点：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在函数内部定义的变量是局部变量，外部无法访问。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在函数外部定义的变量是全局变量，函数内部可以读取。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  <w:t>如果需要在函数内修改全局变量，需使用 global 关键字声明。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x = 10   # 全局变量</w:t>
        <w:br/>
        <w:br/>
        <w:t>def change():</w:t>
        <w:br/>
        <w:t xml:space="preserve">    global x</w:t>
        <w:br/>
        <w:t xml:space="preserve">    x = 20   # 修改全局变量</w:t>
        <w:br/>
        <w:br/>
        <w:t>change()</w:t>
        <w:br/>
        <w:t>print(x)   # 20</w:t>
      </w:r>
    </w:p>
    <w:p>
      <w:pPr>
        <w:pStyle w:val="Heading4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4"/>
        </w:rPr>
        <w:t>2.3.7 列表推导式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列表推导式是 Python 中非常优雅的语法糖，可以用一行代码实现循环与条件筛选的结合。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示例代码：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生成 0-9 的平方列表</w:t>
        <w:br/>
        <w:t>squares = [i**2 for i in range(10)]</w:t>
        <w:br/>
        <w:t>print(squares)</w:t>
        <w:br/>
        <w:br/>
        <w:t># 筛选出 1-20 中的偶数</w:t>
        <w:br/>
        <w:t>evens = [i for i in range(1, 21) if i % 2 == 0]</w:t>
        <w:br/>
        <w:t>print(evens)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三、梯度案例实战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  <w:t>以下三个案例难度依次递增，请务必独立动手完成。第一个案例巩固基础语法，第二个案例训练容器与循环的综合运用，第三个案例模拟真实的数据处理场景，为后续学习铺垫。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3.1 案例一：学生成绩等级评定（基础）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：某高职院校需要根据学生的考试成绩，自动评定等级并输出统计信息。请你编写一个程序，输入若干名学生的成绩，计算平均分，并对每位学生评定等级（90 分以上为优秀，80-89 为良好，60-79 为及格，60 以下为不及格）。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定义成绩列表。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使用循环遍历成绩并评定等级。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计算平均分与最高分、最低分。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scores = [78, 92, 55, 88, 67, 45, 95, 71]</w:t>
        <w:br/>
        <w:br/>
        <w:t># 统计</w:t>
        <w:br/>
        <w:t>total = 0</w:t>
        <w:br/>
        <w:t>for s in scores:</w:t>
        <w:br/>
        <w:t xml:space="preserve">    total += s</w:t>
        <w:br/>
        <w:t>average = total / len(scores)</w:t>
        <w:br/>
        <w:br/>
        <w:t>print(f"平均分：{average:.2f}")</w:t>
        <w:br/>
        <w:br/>
        <w:t># 等级评定</w:t>
        <w:br/>
        <w:t>for s in scores:</w:t>
        <w:br/>
        <w:t xml:space="preserve">    if s &gt;= 90:</w:t>
        <w:br/>
        <w:t xml:space="preserve">        grade = "优秀"</w:t>
        <w:br/>
        <w:t xml:space="preserve">    elif s &gt;= 80:</w:t>
        <w:br/>
        <w:t xml:space="preserve">        grade = "良好"</w:t>
        <w:br/>
        <w:t xml:space="preserve">    elif s &gt;= 60:</w:t>
        <w:br/>
        <w:t xml:space="preserve">        grade = "及格"</w:t>
        <w:br/>
        <w:t xml:space="preserve">    else:</w:t>
        <w:br/>
        <w:t xml:space="preserve">        grade = "不及格"</w:t>
        <w:br/>
        <w:t xml:space="preserve">    print(f"成绩 {s} → {grade}")</w:t>
        <w:br/>
        <w:br/>
        <w:t>print(f"最高分：{max(scores)}，最低分：{min(scores)}")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：程序能正确输出平均分、每位学生等级及最高最低分，并理解循环、条件判断与列表遍历的结合。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3.2 案例二：商品订单数据统计（进阶）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：某电商平台有一份订单记录，每笔订单包含商品名、单价和数量。请你使用字典和列表，计算每种商品的总销售额，并按销售额从高到低排序输出。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用列表存储多条订单，每条订单用字典表示。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遍历订单，累加每种商品的销售额。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使用排序对结果排序。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orders = [</w:t>
        <w:br/>
        <w:t xml:space="preserve">    {"name": "手机", "price": 2999, "qty": 2},</w:t>
        <w:br/>
        <w:t xml:space="preserve">    {"name": "耳机", "price": 199, "qty": 5},</w:t>
        <w:br/>
        <w:t xml:space="preserve">    {"name": "手机", "price": 2999, "qty": 1},</w:t>
        <w:br/>
        <w:t xml:space="preserve">    {"name": "充电器", "price": 49, "qty": 10},</w:t>
        <w:br/>
        <w:t xml:space="preserve">    {"name": "耳机", "price": 199, "qty": 3},</w:t>
        <w:br/>
        <w:t>]</w:t>
        <w:br/>
        <w:br/>
        <w:t>sales = {}</w:t>
        <w:br/>
        <w:t>for order in orders:</w:t>
        <w:br/>
        <w:t xml:space="preserve">    name = order["name"]</w:t>
        <w:br/>
        <w:t xml:space="preserve">    amount = order["price"] * order["qty"]</w:t>
        <w:br/>
        <w:t xml:space="preserve">    if name in sales:</w:t>
        <w:br/>
        <w:t xml:space="preserve">        sales[name] += amount</w:t>
        <w:br/>
        <w:t xml:space="preserve">    else:</w:t>
        <w:br/>
        <w:t xml:space="preserve">        sales[name] = amount</w:t>
        <w:br/>
        <w:br/>
        <w:t># 按销售额降序排序</w:t>
        <w:br/>
        <w:t>sorted_sales = sorted(sales.items(), key=lambda x: x[1], reverse=True)</w:t>
        <w:br/>
        <w:t>for name, amount in sorted_sales:</w:t>
        <w:br/>
        <w:t xml:space="preserve">    print(f"{name}: {amount} 元")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：程序能正确汇总每种商品的销售额并排序输出，理解字典的键值操作与 lambda 排序的用法。</w:t>
      </w:r>
    </w:p>
    <w:p>
      <w:pPr>
        <w:pStyle w:val="Heading3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28"/>
        </w:rPr>
        <w:t>3.3 案例三：模拟数据清洗与统计（综合实战）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案例背景</w:t>
      </w:r>
      <w:r>
        <w:rPr>
          <w:rFonts w:ascii="Calibri" w:hAnsi="Calibri" w:eastAsia="微软雅黑"/>
          <w:sz w:val="21"/>
        </w:rPr>
        <w:t>：某班有一份学生身高数据，但数据中包含了一些异常值和缺失值。请你编写程序完成数据清洗与统计：去除明显异常的身高值（如小于 100 或大于 230 厘米）、计算有效数据的平均值与标准差，并统计身高在区间内的学生人数。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解题思路</w:t>
      </w:r>
      <w:r>
        <w:rPr>
          <w:rFonts w:ascii="Calibri" w:hAnsi="Calibri" w:eastAsia="微软雅黑"/>
          <w:sz w:val="21"/>
        </w:rPr>
        <w:t>：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定义包含脏数据的身高列表。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使用列表推导式或循环过滤异常值。</w:t>
      </w:r>
    </w:p>
    <w:p>
      <w:pPr>
        <w:pStyle w:val="ListNumber"/>
        <w:numPr>
          <w:ilvl w:val="0"/>
          <w:numId w:val="21"/>
        </w:numPr>
        <w:spacing w:after="120" w:line="288" w:lineRule="auto"/>
      </w:pPr>
      <w:r>
        <w:rPr>
          <w:rFonts w:ascii="Calibri" w:hAnsi="Calibri" w:eastAsia="微软雅黑"/>
          <w:sz w:val="21"/>
        </w:rPr>
        <w:t>计算清洗后数据的统计量。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参考代码</w:t>
      </w:r>
      <w:r>
        <w:rPr>
          <w:rFonts w:ascii="Calibri" w:hAnsi="Calibri" w:eastAsia="微软雅黑"/>
          <w:sz w:val="21"/>
        </w:rPr>
        <w:t>：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# 原始数据，包含异常值（如 -5、0、300）</w:t>
        <w:br/>
        <w:t>heights = [165, 172, 158, -5, 0, 180, 169, 300, 175, 162, 176, 170, 168]</w:t>
        <w:br/>
        <w:br/>
        <w:t># 数据清洗：过滤异常值</w:t>
        <w:br/>
        <w:t>valid = [h for h in heights if 100 &lt;= h &lt;= 230]</w:t>
        <w:br/>
        <w:t>print(f"原始数据 {len(heights)} 条，清洗后 {len(valid)} 条")</w:t>
        <w:br/>
        <w:br/>
        <w:t># 统计</w:t>
        <w:br/>
        <w:t>mean = sum(valid) / len(valid)</w:t>
        <w:br/>
        <w:t>variance = sum((h - mean) ** 2 for h in valid) / len(valid)</w:t>
        <w:br/>
        <w:t>std = math.sqrt(variance)</w:t>
        <w:br/>
        <w:t>print(f"平均身高：{mean:.2f} 厘米")</w:t>
        <w:br/>
        <w:t>print(f"标准差：{std:.2f} 厘米")</w:t>
        <w:br/>
        <w:br/>
        <w:t># 区间统计</w:t>
        <w:br/>
        <w:t>in_range = [h for h in valid if 165 &lt;= h &lt;= 175]</w:t>
        <w:br/>
        <w:t>print(f"身高在 165-175 之间的人数：{len(in_range)} 人")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完成标志</w:t>
      </w:r>
      <w:r>
        <w:rPr>
          <w:rFonts w:ascii="Calibri" w:hAnsi="Calibri" w:eastAsia="微软雅黑"/>
          <w:sz w:val="21"/>
        </w:rPr>
        <w:t>：程序能正确识别并过滤异常值，准确计算清洗后的统计指标。该案例已经触及了机器学习数据预处理的核心思想，为后续学习打好基础。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四、今日学习总结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今天你完成了机器学习之旅的第一块基石——Python 环境搭建与基础语法。请你回顾今天掌握的内容：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已成功搭建 Anaconda 开发环境，学会使用 Jupyter Notebook。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掌握了变量、数据类型、运算符、条件判断、循环等基础语法。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熟练使用列表、元组、字典、集合四种容器。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学会定义函数，理解作用域与参数传递。</w:t>
      </w:r>
    </w:p>
    <w:p>
      <w:pPr>
        <w:pStyle w:val="ListNumber"/>
        <w:numPr>
          <w:ilvl w:val="0"/>
          <w:numId w:val="22"/>
        </w:numPr>
        <w:spacing w:after="120" w:line="288" w:lineRule="auto"/>
      </w:pPr>
      <w:r>
        <w:rPr>
          <w:rFonts w:ascii="Calibri" w:hAnsi="Calibri" w:eastAsia="微软雅黑"/>
          <w:sz w:val="21"/>
        </w:rPr>
        <w:t>通过三个梯度案例，将语法知识转化为实际编程能力。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color w:val="808080"/>
          <w:sz w:val="21"/>
        </w:rPr>
        <w:t>建议睡前用 15 分钟，把今天写过的代码重新默写一遍，加深记忆。明天我们将进入 NumPy 数组运算的学习，这是机器学习最基础也最重要的计算工具。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五、作业与思考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请编写程序，输出九九乘法表。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请编写程序，统计一句话中每个字符出现的次数（使用字典实现）。</w:t>
      </w:r>
    </w:p>
    <w:p>
      <w:pPr>
        <w:pStyle w:val="ListNumber"/>
        <w:numPr>
          <w:ilvl w:val="0"/>
          <w:numId w:val="23"/>
        </w:numPr>
        <w:spacing w:after="120" w:line="288" w:lineRule="auto"/>
      </w:pPr>
      <w:r>
        <w:rPr>
          <w:rFonts w:ascii="Calibri" w:hAnsi="Calibri" w:eastAsia="微软雅黑"/>
          <w:sz w:val="21"/>
        </w:rPr>
        <w:t>思考题：为什么机器学习领域广泛使用 Python，而不是 Java 或 C++？请尝试从库生态、开发效率、社区支持等角度给出你的答案。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