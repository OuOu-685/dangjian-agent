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6 天：线性代数基础（一）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6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从今天起进入机器学习数学基础阶段。很多高职同学一听到「数学」就紧张，但请放心，机器学习所需的数学重在「直觉理解」而非「繁琐推导」。我们只需要理解核心概念，并会用 NumPy 计算即可。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本日聚焦线性代数的第一部分：向量与矩阵。这是理解数据表示、特征空间、矩阵运算的基石。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理解向量的概念，掌握向量的加法、数乘、点积等基本运算。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理解矩阵的概念，掌握矩阵的转置、加法、乘法等运算。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理解单位矩阵、逆矩阵的概念及其在机器学习中的作用。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会用 NumPy 实现上述所有线性代数运算。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理解数据在机器学习中是如何用「矩阵」表示的。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在机器学习中，一份含 n 个样本、m 个特征的数据，本质就是一个 n 行 m 列的矩阵。理解矩阵，就是理解数据的数学本质。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为什么机器学习需要线性代数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机器学习的所有数据都以数字形式表示，而这些数字的组织方式正是矩阵。线性代数提供了描述和处理这些数据的数学语言：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数据的矩阵表示</w:t>
      </w:r>
      <w:r>
        <w:rPr>
          <w:rFonts w:ascii="Calibri" w:hAnsi="Calibri" w:eastAsia="微软雅黑"/>
          <w:sz w:val="21"/>
        </w:rPr>
        <w:t>：一个数据集就是一个矩阵，行是样本，列是特征。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模型的线性组合</w:t>
      </w:r>
      <w:r>
        <w:rPr>
          <w:rFonts w:ascii="Calibri" w:hAnsi="Calibri" w:eastAsia="微软雅黑"/>
          <w:sz w:val="21"/>
        </w:rPr>
        <w:t>：线性回归、逻辑回归等模型本质上是对特征做线性组合。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降维与变换</w:t>
      </w:r>
      <w:r>
        <w:rPr>
          <w:rFonts w:ascii="Calibri" w:hAnsi="Calibri" w:eastAsia="微软雅黑"/>
          <w:sz w:val="21"/>
        </w:rPr>
        <w:t>：PCA 等算法基于特征值、特征向量等线性代数概念。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优化求解</w:t>
      </w:r>
      <w:r>
        <w:rPr>
          <w:rFonts w:ascii="Calibri" w:hAnsi="Calibri" w:eastAsia="微软雅黑"/>
          <w:sz w:val="21"/>
        </w:rPr>
        <w:t>：最小二乘法、梯度计算都依赖矩阵运算。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向量（Vector）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向量的概念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向量是一个有大小和方向的量，在数学上通常表示为一列有序数字。在机器学习中，一个「样本」就可以看成一个向量。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例如，一名学生的特征 [每周学习时长, 出勤率, 作业分] = [10, 85, 92] 就是一个三维向量。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 NumPy 中，向量就是一个一维数组：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v = np.array([10, 85, 92])</w:t>
        <w:br/>
        <w:t>print(v.shape)   # (3,)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向量的基本运算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向量的加法（对应元素相加）：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v1 = np.array([1, 2, 3])</w:t>
        <w:br/>
        <w:t>v2 = np.array([4, 5, 6])</w:t>
        <w:br/>
        <w:t>print(v1 + v2)   # [5 7 9]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向量的数乘（每个元素乘以标量）：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v = np.array([1, 2, 3])</w:t>
        <w:br/>
        <w:t>print(3 * v)     # [3 6 9]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向量的点积（内积），结果为标量，是机器学习中最常用的向量运算：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v1 = np.array([1, 2, 3])</w:t>
        <w:br/>
        <w:t>v2 = np.array([4, 5, 6])</w:t>
        <w:br/>
        <w:t>dot = np.dot(v1, v2)</w:t>
        <w:br/>
        <w:t>print(dot)       # 1*4 + 2*5 + 3*6 = 32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点积的几何意义是衡量两个向量的「相似程度」，在相似度计算、神经网络加权求和等场景中无处不在。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向量的范数（长度）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向量的长度（模）称为范数，常用 L2 范数（欧几里得长度）：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v = np.array([3, 4])</w:t>
        <w:br/>
        <w:t>norm = np.linalg.norm(v)</w:t>
        <w:br/>
        <w:t>print(norm)   # 5.0，即 sqrt(3^2 + 4^2)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矩阵（Matrix）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矩阵的概念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矩阵是按行列排列的数字矩形阵列。设矩阵 A 有 m 行 n 列，则称为 m×n 矩阵。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在机器学习中，数据矩阵的常见约定是：</w:t>
      </w:r>
      <w:r>
        <w:rPr>
          <w:rFonts w:ascii="Calibri" w:hAnsi="Calibri" w:eastAsia="微软雅黑"/>
          <w:b/>
          <w:sz w:val="21"/>
        </w:rPr>
        <w:t>每一行是一个样本，每一列是一个特征</w:t>
      </w:r>
      <w:r>
        <w:rPr>
          <w:rFonts w:ascii="Calibri" w:hAnsi="Calibri" w:eastAsia="微软雅黑"/>
          <w:sz w:val="21"/>
        </w:rPr>
        <w:t>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t># 3 个样本、2 个特征的数据矩阵</w:t>
        <w:br/>
        <w:t>X = np.array([</w:t>
        <w:br/>
        <w:t xml:space="preserve">    [10, 85],   # 样本1：学习时长10，出勤85</w:t>
        <w:br/>
        <w:t xml:space="preserve">    [8, 90],    # 样本2</w:t>
        <w:br/>
        <w:t xml:space="preserve">    [12, 78],   # 样本3</w:t>
        <w:br/>
        <w:t>])</w:t>
        <w:br/>
        <w:t>print(X.shape)   # (3, 2)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矩阵的转置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转置是将矩阵的行与列互换：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2, 3], [4, 5, 6]])   # 2 行 3 列</w:t>
        <w:br/>
        <w:t>print(A.T)                              # 变成 3 行 2 列</w:t>
        <w:br/>
        <w:t># [[1 4]</w:t>
        <w:br/>
        <w:t>#  [2 5]</w:t>
        <w:br/>
        <w:t>#  [3 6]]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转置在机器学习公式中频繁出现，例如线性回归求解时需计算 X^T X。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2.3.3 矩阵的加法与数乘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矩阵加法要求两个矩阵维度相同，对应元素相加；数乘是每个元素乘以标量：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2], [3, 4]])</w:t>
        <w:br/>
        <w:t>B = np.array([[5, 6], [7, 8]])</w:t>
        <w:br/>
        <w:t>print(A + B)    # [[6 8] [10 12]]</w:t>
        <w:br/>
        <w:t>print(2 * A)    # [[2 4] [6 8]]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2.3.4 矩阵乘法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矩阵乘法（不是逐元素乘法）是线性代数最核心的运算。设 A 为 m×n 矩阵，B 为 n×p 矩阵，则 A×B 为 m×p 矩阵，其中第 i 行第 j 列的元素是 A 的第 i 行与 B 的第 j 列的点积。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np.array([[1, 2], [3, 4]])   # 2×2</w:t>
        <w:br/>
        <w:t>B = np.array([[5, 6], [7, 8]])   # 2×2</w:t>
        <w:br/>
        <w:t>C = np.dot(A, B)                  # 或 A @ B</w:t>
        <w:br/>
        <w:t>print(C)</w:t>
        <w:br/>
        <w:t># 第1行: [1*5+2*7, 1*6+2*8] = [19, 22]</w:t>
        <w:br/>
        <w:t># 第2行: [3*5+4*7, 3*6+4*8] = [43, 50]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矩阵乘法的关键性质（务必记住）：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乘法不满足交换律：A×B 通常不等于 B×A。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乘法满足结合律：(A×B)×C = A×(B×C)。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乘法满足分配律：A×(B+C) = A×B + A×C。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理解矩阵乘法的关键是「行 × 列的点积」：结果的第 i 行第 j 列元素，是左边矩阵第 i 行与右边矩阵第 j 列对应元素相乘再求和。这也是线性回归中 X@w 的计算原理。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2.4 单位矩阵与逆矩阵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2.4.1 单位矩阵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单位矩阵是对角线上全为 1、其余位置全为 0 的方阵，记作 I。任何矩阵乘以单位矩阵结果不变，其作用类似数字乘法中的「1」。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 = np.eye(3)</w:t>
        <w:br/>
        <w:t>print(I)</w:t>
        <w:br/>
        <w:t># [[1 0 0]</w:t>
        <w:br/>
        <w:t>#  [0 1 0]</w:t>
        <w:br/>
        <w:t>#  [0 0 1]]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2.4.2 逆矩阵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对于方阵 A，若存在矩阵 A⁻¹ 使得 A×A⁻¹ = A⁻¹×A = I，则 A⁻¹ 称为 A 的逆矩阵。逆矩阵的作用类似数字除法，用于「解开」矩阵方程。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在线性回归中，最小二乘解 w = (X^T X)⁻¹ X^T y 就使用了逆矩阵。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 = np.array([[2, 1], [1, 3]])</w:t>
        <w:br/>
        <w:t>A_inv = np.linalg.inv(A)</w:t>
        <w:br/>
        <w:t>print(A_inv)</w:t>
        <w:br/>
        <w:t># 验证 A × A_inv = I</w:t>
        <w:br/>
        <w:t>print(np.round(A @ A_inv, 6))   # 应接近单位矩阵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注意：不是所有矩阵都有逆矩阵。当矩阵的行列式为 0（矩阵「退化」）时，矩阵不可逆。不可逆矩阵又称奇异矩阵，在机器学习中常提示特征存在共线性问题。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2.5 用 NumPy 实现矩阵运算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本节将 NumPy 线性代数相关函数汇总，供后续查阅：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A = np.array([[1, 2], [3, 4]])</w:t>
        <w:br/>
        <w:t>B = np.array([[5, 6], [7, 8]])</w:t>
        <w:br/>
        <w:br/>
        <w:t>np.dot(A, B)        # 矩阵乘法</w:t>
        <w:br/>
        <w:t>A @ B               # 等价写法</w:t>
        <w:br/>
        <w:t>np.linalg.inv(A)    # 逆矩阵</w:t>
        <w:br/>
        <w:t>np.linalg.det(A)    # 行列式</w:t>
        <w:br/>
        <w:t>np.linalg.eig(A)    # 特征值与特征向量</w:t>
        <w:br/>
        <w:t>np.eye(3)           # 单位矩阵</w:t>
        <w:br/>
        <w:t>A.T                 # 转置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以下三个案例难度依次递增，请务必动手运行并理解每个运算的含义。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案例一：向量点积计算相似度（基础）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：在推荐系统中，常用向量点积衡量用户偏好向量与商品特征向量的相似程度，从而进行推荐。现有两位用户的偏好向量与三个商品的属性向量，请计算每位用户与每个商品的点积相似度，并推荐最匹配的商品。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定义用户偏好向量与商品特征向量。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用 np.dot 计算点积。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找出点积最大的商品作为推荐。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两个用户偏好向量（对「价格、性能、外观」三个维度的偏好）</w:t>
        <w:br/>
        <w:t>user1 = np.array([0.6, 0.3, 0.1])   # 看重价格</w:t>
        <w:br/>
        <w:t>user2 = np.array([0.2, 0.5, 0.3])   # 看重性能</w:t>
        <w:br/>
        <w:br/>
        <w:t># 三个商品的特征向量</w:t>
        <w:br/>
        <w:t>products = {</w:t>
        <w:br/>
        <w:t xml:space="preserve">    "商品A": np.array([0.8, 0.1, 0.1]),   # 低价</w:t>
        <w:br/>
        <w:t xml:space="preserve">    "商品B": np.array([0.3, 0.6, 0.1]),   # 高性能</w:t>
        <w:br/>
        <w:t xml:space="preserve">    "商品C": np.array([0.2, 0.3, 0.5]),   # 均衡</w:t>
        <w:br/>
        <w:t>}</w:t>
        <w:br/>
        <w:br/>
        <w:t>for name, feat in products.items():</w:t>
        <w:br/>
        <w:t xml:space="preserve">    s1 = np.dot(user1, feat)</w:t>
        <w:br/>
        <w:t xml:space="preserve">    s2 = np.dot(user2, feat)</w:t>
        <w:br/>
        <w:t xml:space="preserve">    print(f"{name}: 与用户1相似度 {s1:.3f}，与用户2相似度 {s2:.3f}")</w:t>
        <w:br/>
        <w:br/>
        <w:t># 为每个用户推荐最匹配商品</w:t>
        <w:br/>
        <w:t>best_user1 = max(products, key=lambda k: np.dot(user1, products[k]))</w:t>
        <w:br/>
        <w:t>best_user2 = max(products, key=lambda k: np.dot(user2, products[k]))</w:t>
        <w:br/>
        <w:t>print(f"推荐给用户1：{best_user1}")</w:t>
        <w:br/>
        <w:t>print(f"推荐给用户2：{best_user2}")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：能正确计算点积并给出合理推荐，理解点积作为相似度度量的含义。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案例二：矩阵乘法模拟线性变换（进阶）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：在机器学习中，神经网络的一层操作本质是「线性变换」：y = Wx + b，其中 W 是权重矩阵。请用矩阵乘法模拟一个简单的神经网络层，把输入特征变换到输出空间。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定义输入向量 x（3 个特征）。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定义权重矩阵 W（2 行 3 列，把 3 维输入映射到 2 维输出）。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定义偏置向量 b。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 y = Wx + b。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输入特征（3 个特征）</w:t>
        <w:br/>
        <w:t>x = np.array([1.0, 0.5, 0.8])</w:t>
        <w:br/>
        <w:br/>
        <w:t># 权重矩阵 W（2 行 3 列，表示 2 个输出神经元各连接 3 个输入）</w:t>
        <w:br/>
        <w:t>W = np.array([</w:t>
        <w:br/>
        <w:t xml:space="preserve">    [0.2, 0.1, 0.4],</w:t>
        <w:br/>
        <w:t xml:space="preserve">    [0.3, 0.5, 0.1],</w:t>
        <w:br/>
        <w:t>])</w:t>
        <w:br/>
        <w:br/>
        <w:t># 偏置向量 b</w:t>
        <w:br/>
        <w:t>b = np.array([0.1, 0.2])</w:t>
        <w:br/>
        <w:br/>
        <w:t># 线性变换 y = Wx + b</w:t>
        <w:br/>
        <w:t>y = W @ x + b</w:t>
        <w:br/>
        <w:t>print("变换后输出：", y)</w:t>
        <w:br/>
        <w:br/>
        <w:t># 验证每个输出元素的计算</w:t>
        <w:br/>
        <w:t>y0 = W[0, 0]*x[0] + W[0, 1]*x[1] + W[0, 2]*x[2] + b[0]</w:t>
        <w:br/>
        <w:t>y1 = W[1, 0]*x[0] + W[1, 1]*x[1] + W[1, 2]*x[2] + b[1]</w:t>
        <w:br/>
        <w:t>print("逐项验证：", y0, y1)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：正确实现 Wx + b 的矩阵运算并验证结果，深刻理解神经网络层背后就是矩阵乘法这一核心思想。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案例三：矩阵方程求解（综合实战）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：理解矩阵方程 Ax = b 的求解是理解线性回归最小二乘的关键。现有系数矩阵 A 和结果向量 b，请求解未知向量 x，并验证解的正确性。同时探讨当矩阵不可逆时的处理思路。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定义可逆矩阵 A 和向量 b。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 np.linalg.solve 或逆矩阵求解 x。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验证 A@x 是否等于 b。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分析不可逆矩阵的情况。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numpy as np</w:t>
        <w:br/>
        <w:br/>
        <w:t># 定义 3 元线性方程组</w:t>
        <w:br/>
        <w:t># 2x + y + z = 9</w:t>
        <w:br/>
        <w:t># x + 3y + 2z = 13</w:t>
        <w:br/>
        <w:t># 3x + 2y + 4z = 17</w:t>
        <w:br/>
        <w:t>A = np.array([[2, 1, 1],</w:t>
        <w:br/>
        <w:t xml:space="preserve">              [1, 3, 2],</w:t>
        <w:br/>
        <w:t xml:space="preserve">              [3, 2, 4]])</w:t>
        <w:br/>
        <w:t>b = np.array([9, 13, 17])</w:t>
        <w:br/>
        <w:br/>
        <w:t># 方法1：使用逆矩阵求解 x = A⁻¹ b</w:t>
        <w:br/>
        <w:t>A_inv = np.linalg.inv(A)</w:t>
        <w:br/>
        <w:t>x1 = A_inv @ b</w:t>
        <w:br/>
        <w:t>print("用逆矩阵求解：", x1)</w:t>
        <w:br/>
        <w:br/>
        <w:t># 方法2：使用 solve 函数（更稳定）</w:t>
        <w:br/>
        <w:t>x2 = np.linalg.solve(A, b)</w:t>
        <w:br/>
        <w:t>print("用 solve 求解：", x2)</w:t>
        <w:br/>
        <w:br/>
        <w:t># 验证解</w:t>
        <w:br/>
        <w:t>print("验证 A@x = b：", np.round(A @ x2, 6))</w:t>
        <w:br/>
        <w:br/>
        <w:t># 探讨不可逆矩阵</w:t>
        <w:br/>
        <w:t>singular = np.array([[1, 2], [2, 4]])   # 第二行是第一行的 2 倍，不可逆</w:t>
        <w:br/>
        <w:t>print("行列式：", np.linalg.det(singular))  # 接近 0</w:t>
        <w:br/>
        <w:t>try:</w:t>
        <w:br/>
        <w:t xml:space="preserve">    np.linalg.inv(singular)</w:t>
        <w:br/>
        <w:t>except np.linalg.LinAlgError:</w:t>
        <w:br/>
        <w:t xml:space="preserve">    print("该矩阵不可逆（奇异矩阵）")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：正确求解线性方程组并验证，理解逆矩阵与 solve 求解的关系，认识到奇异矩阵（特征共线）在机器学习中的含义。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今天你掌握了线性代数的基础核心。请回顾今天掌握的内容：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理解向量、矩阵的概念，以及数据在机器学习中的矩阵表示。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掌握向量的加法、数乘、点积、范数运算。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掌握矩阵的转置、加法、乘法、行列式、逆矩阵运算。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理解单位矩阵、逆矩阵的作用及在机器学习中的应用。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能用 NumPy 熟练完成上述全部运算。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线性代数是机器学习最重要的数学基础。今天掌握矩阵乘法与逆矩阵，是理解后面线性回归最小二乘解的前提。明天我们将继续学习特征值、特征向量，并把这些知识应用到机器学习场景中。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用 NumPy 创建两个 3×3 矩阵，验证 A@B 与 B@A 是否相等，体会矩阵乘法不满足交换律。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求解方程组 x + 2y = 5, 3x + 4y = 11，用矩阵形式表示并求解。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思考题：为什么当特征之间存在高度共线性时（矩阵接近奇异），最小二乘法会失效或不稳定？请结合逆矩阵的几何意义谈谈你的理解。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