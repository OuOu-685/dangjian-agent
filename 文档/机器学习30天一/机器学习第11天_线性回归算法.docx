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11 天：线性回归算法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11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从今天起进入核心算法学习阶段！线性回归是机器学习中最基础、最重要的回归算法，也是理解其他算法（逻辑回归、神经网络等）的基石。它简单而强大，尤其适合预测连续数值（房价、销售额、温度等）。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深刻理解线性回归的数学原理与建模思想。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理解损失函数（均方误差）及其最小化的两种方法：最小二乘法与梯度下降法。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理解拟合优度 R² 及回归模型的评估方法。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实现一元与多元线性回归。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能处理多特征场景，并通过案例完整预测并评估模型效果。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线性回归是「最简单的神经网络」。理解了它，你就理解了监督学习中最核心的「特征加权求和 + 误差最小化」范式。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线性回归的基本思想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什么是线性回归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线性回归假设目标变量 y 与特征 x 之间存在线性关系，即可以用一条直线（一元）或一个超平面（多元）来描述。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对于一元线性回归（一个特征 x），模型形式为：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y</m:t>
          </m:r>
          <m:r>
            <m:t>=</m:t>
          </m:r>
          <m:r>
            <m:rPr>
              <m:sty m:val="i"/>
            </m:rPr>
            <m:t>w</m:t>
          </m:r>
          <m:r>
            <m:t>·</m:t>
          </m:r>
          <m:r>
            <m:rPr>
              <m:sty m:val="i"/>
            </m:rPr>
            <m:t>x</m:t>
          </m:r>
          <m:r>
            <m:t>+</m:t>
          </m:r>
          <m:r>
            <m:rPr>
              <m:sty m:val="i"/>
            </m:rPr>
            <m:t>b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w 为斜率（权重），b 为截距（偏置）。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对于多元线性回归（多个特征 x₁, x₂, ..., xₙ），模型形式为：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y</m:t>
          </m:r>
          <m:r>
            <m:t>=</m:t>
          </m:r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p"/>
                </m:rPr>
                <m:t>1</m:t>
              </m:r>
            </m:sub>
          </m:sSub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t>+</m:t>
          </m:r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+</m:t>
          </m:r>
          <m:r>
            <m:t>⋯</m:t>
          </m:r>
          <m:r>
            <m:t>+</m:t>
          </m:r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n</m:t>
              </m:r>
            </m:sub>
          </m:sSub>
          <m:sSub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t>+</m:t>
          </m:r>
          <m:r>
            <m:rPr>
              <m:sty m:val="i"/>
            </m:rPr>
            <m:t>b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学习的目标就是找到一组参数 (w, b)，使得模型预测值尽可能接近真实值。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线性回归的应用场景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线性回归适用于预测「连续数值」的问题，典型场景包括：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房价预测：根据面积、地段、楼层等预测房价。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销售额预测：根据广告投入、季节等因素预测销售额。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气温预测：根据历史气象数据预测未来温度。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学生成绩预测：根据学习时长、作业分等预测期末成绩。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损失函数：均方误差（MSE）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为了衡量模型预测的好坏，需要定义损失函数。线性回归最常用的损失函数是均方误差（Mean Squared Error, MSE）：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M</m:t>
          </m:r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t>=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/>
          </m:nary>
          <m:r>
            <m:t>(</m:t>
          </m:r>
          <m:sSub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t>−</m:t>
          </m:r>
          <m:sSub>
            <m:e>
              <m:r>
                <m:rPr>
                  <m:sty m:val="i"/>
                </m:rPr>
                <m:t>y</m:t>
              </m:r>
              <m:r>
                <m:t>^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p>
            <m:e>
              <m: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yᵢ 为真实值，ŷᵢ 为预测值，n 为样本数。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MSE 的含义是所有样本预测误差平方的平均值。平方保证了误差为正，且对大误差给予更大惩罚。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MSE 越小，说明预测越接近真实值。训练线性回归的目标就是找到使 MSE 最小的参数 (w, b)。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求解参数的两条路径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最小二乘法（正规方程）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最小二乘法通过求导并令导数为零，直接解析求解最优参数。对于矩阵形式，正规方程为：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w</m:t>
          </m:r>
          <m:r>
            <m:t>=</m:t>
          </m:r>
          <m:r>
            <m:t>(</m:t>
          </m:r>
          <m:sSup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X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y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最小二乘法的优点是一次性直接得到最优解，无需迭代；缺点是当特征维度很高或 X^T X 不可逆时无法使用或计算复杂。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梯度下降法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梯度下降法通过迭代更新参数逐步逼近最优解（详见第 7 天）。其优点是适用于大规模数据和高维特征，是可扩展的通用方法；缺点是需要选择合适学习率并迭代多次。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两种方法都已在第 7 天用代码实现过，今天将借助 Scikit-learn 更便捷地使用。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模型评估：R² 决定系数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除了 MSE，回归模型还常用 R²（决定系数）评估拟合优度。R² 表示模型解释了目标变量方差的百分比，取值范围通常为 0 到 1。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R² 越接近 1，说明模型拟合越好；R² 为 0 表示模型与直接使用均值预测的效果相当；R² 为负表示模型比直接用均值还差。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Python 中：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sklearn.metrics import r2_score</w:t>
        <w:br/>
        <w:t>r2 = r2_score(y_test, y_pred)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实现线性回归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Scikit-learn 提供了 LinearRegression 类，内部使用最小二乘法求解。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sklearn.linear_model import LinearRegression</w:t>
        <w:br/>
        <w:br/>
        <w:t>model = LinearRegression()</w:t>
        <w:br/>
        <w:t>model.fit(X_train, y_train)     # 训练</w:t>
        <w:br/>
        <w:t>y_pred = model.predict(X_test)  # 预测</w:t>
        <w:br/>
        <w:t>print(model.coef_)              # 权重系数</w:t>
        <w:br/>
        <w:t>print(model.intercept_)         # 截距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以下三个案例难度依次递增，从一元线性回归到多元回归，再到真实数据集应用。请务必动手运行并理解每个结果。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案例一：一元线性回归——学习时间预测成绩（基础）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：你有一份学生学习时长与对应成绩的数据。请用一元线性回归建立模型，预测学习 9 小时的成绩，并评估模型。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构造学习时长与成绩数据。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用 LinearRegression 训练。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输出权重、截距并预测新样本。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MSE 与 R² 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sklearn.linear_model import LinearRegression</w:t>
        <w:br/>
        <w:t>from sklearn.metrics import mean_squared_error, r2_score</w:t>
        <w:br/>
        <w:br/>
        <w:t># 数据：学习时长与成绩</w:t>
        <w:br/>
        <w:t>hours = np.array([1, 2, 3, 4, 5, 6, 7, 8]).reshape(-1, 1)</w:t>
        <w:br/>
        <w:t>scores = np.array([45, 52, 58, 65, 71, 78, 84, 91])</w:t>
        <w:br/>
        <w:br/>
        <w:t># 训练</w:t>
        <w:br/>
        <w:t>model = LinearRegression()</w:t>
        <w:br/>
        <w:t>model.fit(hours, scores)</w:t>
        <w:br/>
        <w:br/>
        <w:t># 输出参数</w:t>
        <w:br/>
        <w:t>w = model.coef_[0]</w:t>
        <w:br/>
        <w:t>b = model.intercept_</w:t>
        <w:br/>
        <w:t>print(f"斜率 w={w:.3f}，截距 b={b:.3f}")</w:t>
        <w:br/>
        <w:t>print(f"模型：成绩 = {w:.3f} × 学习时长 + {b:.3f}")</w:t>
        <w:br/>
        <w:br/>
        <w:t># 预测</w:t>
        <w:br/>
        <w:t>y_pred = model.predict(hours)</w:t>
        <w:br/>
        <w:t>print(f"MSE：{mean_squared_error(scores, y_pred):.3f}")</w:t>
        <w:br/>
        <w:t>print(f"R²：{r2_score(scores, y_pred):.3f}")</w:t>
        <w:br/>
        <w:br/>
        <w:t># 预测学习 9 小时</w:t>
        <w:br/>
        <w:t>hours_new = np.array([[9]])</w:t>
        <w:br/>
        <w:t>pred = model.predict(hours_new)</w:t>
        <w:br/>
        <w:t>print(f"学习 9 小时的预测成绩：{pred[0]:.2f}")</w:t>
        <w:br/>
        <w:br/>
        <w:t># 可视化</w:t>
        <w:br/>
        <w:t>plt.scatter(hours, scores, color="blue", label="实际数据")</w:t>
        <w:br/>
        <w:t>plt.plot(hours, y_pred, color="red", label="拟合直线")</w:t>
        <w:br/>
        <w:t>plt.xlabel("学习时长（小时）")</w:t>
        <w:br/>
        <w:t>plt.ylabel("成绩")</w:t>
        <w:br/>
        <w:t>plt.legend()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：成功拟合直线并预测新样本，理解线性回归的参数含义与评估指标。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案例二：多元线性回归——房价预测（进阶）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：某城市房屋价格受面积、卧室数、房龄三个因素影响。请用多元线性回归建模，预测新房屋价格，并分析各特征对房价的影响程度。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构造多特征房屋数据。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划分训练测试集。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训练多元线性回归。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查看各特征系数并预测评估。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sklearn.linear_model import LinearRegression</w:t>
        <w:br/>
        <w:t>from sklearn.model_selection import train_test_split</w:t>
        <w:br/>
        <w:t>from sklearn.metrics import mean_squared_error, r2_score</w:t>
        <w:br/>
        <w:br/>
        <w:t>np.random.seed(42)</w:t>
        <w:br/>
        <w:t>n = 200</w:t>
        <w:br/>
        <w:t>area = np.random.uniform(50, 200, n)      # 面积（平米）</w:t>
        <w:br/>
        <w:t>bedrooms = np.random.randint(1, 5, n)      # 卧室数</w:t>
        <w:br/>
        <w:t>age = np.random.uniform(0, 30, n)          # 房龄（年）</w:t>
        <w:br/>
        <w:t>price = 5000*area + 30000*bedrooms - 2000*age + np.random.normal(0, 50000, n)</w:t>
        <w:br/>
        <w:br/>
        <w:t>X = np.column_stack((area, bedrooms, age))</w:t>
        <w:br/>
        <w:t>y = price</w:t>
        <w:br/>
        <w:br/>
        <w:t>X_train, X_test, y_train, y_test = train_test_split(X, y, test_size=0.2, random_state=42)</w:t>
        <w:br/>
        <w:br/>
        <w:t>model = LinearRegression()</w:t>
        <w:br/>
        <w:t>model.fit(X_train, y_train)</w:t>
        <w:br/>
        <w:br/>
        <w:t>print("特征名称：面积、卧室数、房龄")</w:t>
        <w:br/>
        <w:t>print("权重系数：", np.round(model.coef_, 2))</w:t>
        <w:br/>
        <w:t>print("截距：", round(model.intercept_, 2))</w:t>
        <w:br/>
        <w:br/>
        <w:t># 预测与评估</w:t>
        <w:br/>
        <w:t>y_pred = model.predict(X_test)</w:t>
        <w:br/>
        <w:t>print(f"测试集 MSE：{mean_squared_error(y_test, y_pred)/1e8:.2f} 亿")</w:t>
        <w:br/>
        <w:t>print(f"测试集 R²：{r2_score(y_test, y_pred):.3f}")</w:t>
        <w:br/>
        <w:br/>
        <w:t># 预测新房：面积120、3间卧室、房龄5年</w:t>
        <w:br/>
        <w:t>new_house = np.array([[120, 3, 5]])</w:t>
        <w:br/>
        <w:t>pred = model.predict(new_house)</w:t>
        <w:br/>
        <w:t>print(f"新房预测价格：{pred[0]/10000:.1f} 万元")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：成功实现多元线性回归，能解释各特征系数含义，完成预测评估。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案例三：真实数据集——波士顿房价预测（综合实战）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：使用经典的波士顿房价数据集，完整走一遍线性回归建模流程，并分析特征重要性。这个案例贴近真实业务，检验综合能力。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加载波士顿房价数据集。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查看特征、划分数据。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训练多元线性回归。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评估并分析影响房价的主要特征。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load_diabetes</w:t>
        <w:br/>
        <w:t>from sklearn.linear_model import LinearRegression</w:t>
        <w:br/>
        <w:t>from sklearn.model_selection import train_test_split</w:t>
        <w:br/>
        <w:t>from sklearn.metrics import mean_squared_error, r2_score</w:t>
        <w:br/>
        <w:t>import numpy as np</w:t>
        <w:br/>
        <w:br/>
        <w:t># 使用糖尿病数据集（更易获取，10个特征）</w:t>
        <w:br/>
        <w:t>diabetes = load_diabetes()</w:t>
        <w:br/>
        <w:t>X, y = diabetes.data, diabetes.target</w:t>
        <w:br/>
        <w:t>print("样本数：", X.shape[0], "特征数：", X.shape[1])</w:t>
        <w:br/>
        <w:t>print("特征名称：", diabetes.feature_names)</w:t>
        <w:br/>
        <w:br/>
        <w:t>X_train, X_test, y_train, y_test = train_test_split(X, y, test_size=0.2, random_state=42)</w:t>
        <w:br/>
        <w:br/>
        <w:t>model = LinearRegression()</w:t>
        <w:br/>
        <w:t>model.fit(X_train, y_train)</w:t>
        <w:br/>
        <w:br/>
        <w:t>y_pred = model.predict(X_test)</w:t>
        <w:br/>
        <w:t>print(f"测试集 R²：{r2_score(y_test, y_pred):.3f}")</w:t>
        <w:br/>
        <w:t>print(f"测试集 MSE：{mean_squared_error(y_test, y_pred):.2f}")</w:t>
        <w:br/>
        <w:br/>
        <w:t># 特征重要性（系数绝对值）</w:t>
        <w:br/>
        <w:t>feature_importance = sorted(zip(diabetes.feature_names, model.coef_),</w:t>
        <w:br/>
        <w:t xml:space="preserve">                            key=lambda x: abs(x[1]), reverse=True)</w:t>
        <w:br/>
        <w:t>print("\n特征对目标影响（按绝对值排序）：")</w:t>
        <w:br/>
        <w:t>for name, coef in feature_importance:</w:t>
        <w:br/>
        <w:t xml:space="preserve">    print(f"  {name}: {coef:.3f}")</w:t>
        <w:br/>
        <w:br/>
        <w:t># 预测前5个样本</w:t>
        <w:br/>
        <w:t>print("\n前5个样本预测 vs 真实：")</w:t>
        <w:br/>
        <w:t>for i in range(5):</w:t>
        <w:br/>
        <w:t xml:space="preserve">    print(f"  预测 {y_pred[i]:.1f}，真实 {y_test[i]:.1f}")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：能加载真实数据集完成完整线性回归建模，理解特征系数含义，完成预测与评估。这标志着你已能独立应用线性回归解决实际问题。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今天你掌握了机器学习第一个核心算法——线性回归。请回顾今天掌握的内容：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理解线性回归的建模思想与数学模型。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掌握均方误差损失函数及其最小化的两条路径（最小二乘、梯度下降）。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R² 评估指标。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实现一元、多元线性回归。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能在真实数据集上完成完整建模流程。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线性回归是理解一切监督学习的起点。明天我们将学习逻辑回归——它把线性回归的思想延伸到「分类」问题，是二分类的经典算法。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思考题：线性回归假设目标与特征是「线性关系」。如果真实关系是非线性的（如 y = x²），线性回归还能用吗？预测效果会如何？请思考如何改进。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实践题：用 pandas 读取一份真实数据集（如你专业相关的成绩、销售数据），用线性回归预测目标变量，并输出 R² 与特征系数。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 MSE 使用「平方」而不是「绝对值」？请从「对大误差的惩罚程度」和「是否处处可导」两个角度分析。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