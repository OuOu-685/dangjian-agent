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25 天：过拟合与正则化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25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拟合是机器学习中最常见、最需要警惕的问题——模型在训练数据上表现极好，却在测试数据上表现糟糕。正则化是解决过拟合的核心技术之一，它通过限制模型复杂度，让模型在「拟合数据」与「保持简单」之间取得平衡，从而提升泛化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深刻理解过拟合的本质、成因与表现。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理解正则化的思想：在损失函数中加入惩罚项。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L1、L2 正则化的原理、区别与适用场景。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理解正则化参数 α（或 C）对模型复杂度的影响。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熟练使用带正则化的模型（Ridge、Lasso、LogisticRegression 的 penalty）解决过拟合问题。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过拟合是「死记硬背」而非「理解规律」。正则化则像是给模型套上「简洁性约束」，提醒它不要过度迎合训练数据中的噪声。这是提升模型泛化能力的核心技术。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过拟合深入理解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什么是过拟合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过拟合是指模型在训练数据上表现极好（误差很低），但在新数据（测试集）上表现较差的现象。模型「记住了」训练数据中的细节和噪声，而没有学到真正的一般性规律。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过拟合的表现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训练误差低、测试误差高</w:t>
      </w:r>
      <w:r>
        <w:rPr>
          <w:rFonts w:ascii="Calibri" w:hAnsi="Calibri" w:eastAsia="微软雅黑"/>
          <w:sz w:val="21"/>
        </w:rPr>
        <w:t>：两者差距明显。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模型参数过大</w:t>
      </w:r>
      <w:r>
        <w:rPr>
          <w:rFonts w:ascii="Calibri" w:hAnsi="Calibri" w:eastAsia="微软雅黑"/>
          <w:sz w:val="21"/>
        </w:rPr>
        <w:t>：为了拟合噪声，模型权重变得极端。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决策边界过于复杂</w:t>
      </w:r>
      <w:r>
        <w:rPr>
          <w:rFonts w:ascii="Calibri" w:hAnsi="Calibri" w:eastAsia="微软雅黑"/>
          <w:sz w:val="21"/>
        </w:rPr>
        <w:t>：模型「曲线救国」，扭曲地去拟合每一个训练点。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2.1.3 过拟合的成因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模型过于复杂</w:t>
      </w:r>
      <w:r>
        <w:rPr>
          <w:rFonts w:ascii="Calibri" w:hAnsi="Calibri" w:eastAsia="微软雅黑"/>
          <w:sz w:val="21"/>
        </w:rPr>
        <w:t>：参数过多，如高次多项式、深度过大的决策树。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训练数据不足</w:t>
      </w:r>
      <w:r>
        <w:rPr>
          <w:rFonts w:ascii="Calibri" w:hAnsi="Calibri" w:eastAsia="微软雅黑"/>
          <w:sz w:val="21"/>
        </w:rPr>
        <w:t>：样本太少，模型容易记住所有样本。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特征过多</w:t>
      </w:r>
      <w:r>
        <w:rPr>
          <w:rFonts w:ascii="Calibri" w:hAnsi="Calibri" w:eastAsia="微软雅黑"/>
          <w:sz w:val="21"/>
        </w:rPr>
        <w:t>：冗余特征给模型更多「拟合噪声」的空间。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训练时间过长</w:t>
      </w:r>
      <w:r>
        <w:rPr>
          <w:rFonts w:ascii="Calibri" w:hAnsi="Calibri" w:eastAsia="微软雅黑"/>
          <w:sz w:val="21"/>
        </w:rPr>
        <w:t>：迭代过多，模型从「学规律」退化为「记细节」。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2.1.4 缓解过拟合的方法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增加训练数据</w:t>
      </w:r>
      <w:r>
        <w:rPr>
          <w:rFonts w:ascii="Calibri" w:hAnsi="Calibri" w:eastAsia="微软雅黑"/>
          <w:sz w:val="21"/>
        </w:rPr>
        <w:t>：最有效，但成本高。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简化模型</w:t>
      </w:r>
      <w:r>
        <w:rPr>
          <w:rFonts w:ascii="Calibri" w:hAnsi="Calibri" w:eastAsia="微软雅黑"/>
          <w:sz w:val="21"/>
        </w:rPr>
        <w:t>：减少参数、降低深度。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特征选择/降维</w:t>
      </w:r>
      <w:r>
        <w:rPr>
          <w:rFonts w:ascii="Calibri" w:hAnsi="Calibri" w:eastAsia="微软雅黑"/>
          <w:sz w:val="21"/>
        </w:rPr>
        <w:t>：减少冗余特征。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正则化</w:t>
      </w:r>
      <w:r>
        <w:rPr>
          <w:rFonts w:ascii="Calibri" w:hAnsi="Calibri" w:eastAsia="微软雅黑"/>
          <w:sz w:val="21"/>
        </w:rPr>
        <w:t>：限制参数大小（今天的主题）。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交叉验证</w:t>
      </w:r>
      <w:r>
        <w:rPr>
          <w:rFonts w:ascii="Calibri" w:hAnsi="Calibri" w:eastAsia="微软雅黑"/>
          <w:sz w:val="21"/>
        </w:rPr>
        <w:t>：选择合适复杂度的模型。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早停（early stopping）</w:t>
      </w:r>
      <w:r>
        <w:rPr>
          <w:rFonts w:ascii="Calibri" w:hAnsi="Calibri" w:eastAsia="微软雅黑"/>
          <w:sz w:val="21"/>
        </w:rPr>
        <w:t>：在验证集误差开始上升时停止训练。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正则化的思想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正则化（Regularization）的基本思想：在损失函数中加入一个「惩罚项」，惩罚过大的模型参数，从而限制模型复杂度。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带正则化的损失函数一般形式为：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L</m:t>
          </m:r>
          <m:r>
            <m:rPr>
              <m:sty m:val="i"/>
            </m:rPr>
            <m:t>o</m:t>
          </m:r>
          <m:r>
            <m:rPr>
              <m:sty m:val="i"/>
            </m:rPr>
            <m:t>s</m:t>
          </m:r>
          <m:r>
            <m:rPr>
              <m:sty m:val="i"/>
            </m:rPr>
            <m:t>s</m:t>
          </m:r>
          <m:r>
            <m:t>=</m:t>
          </m:r>
          <m:r>
            <m:rPr>
              <m:sty m:val="i"/>
            </m:rPr>
            <m:t>O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g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a</m:t>
          </m:r>
          <m:r>
            <m:rPr>
              <m:sty m:val="i"/>
            </m:rPr>
            <m:t>l</m:t>
          </m:r>
          <m:r>
            <m:rPr>
              <m:sty m:val="i"/>
            </m:rPr>
            <m:t>L</m:t>
          </m:r>
          <m:r>
            <m:rPr>
              <m:sty m:val="i"/>
            </m:rPr>
            <m:t>o</m:t>
          </m:r>
          <m:r>
            <m:rPr>
              <m:sty m:val="i"/>
            </m:rPr>
            <m:t>s</m:t>
          </m:r>
          <m:r>
            <m:rPr>
              <m:sty m:val="i"/>
            </m:rPr>
            <m:t>s</m:t>
          </m:r>
          <m:r>
            <m:t>+</m:t>
          </m:r>
          <m:r>
            <m:rPr>
              <m:sty m:val="i"/>
            </m:rPr>
            <m:t>α</m:t>
          </m:r>
          <m:r>
            <m:t>·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g</m:t>
          </m:r>
          <m:r>
            <m:rPr>
              <m:sty m:val="i"/>
            </m:rPr>
            <m:t>u</m:t>
          </m:r>
          <m:r>
            <m:rPr>
              <m:sty m:val="i"/>
            </m:rPr>
            <m:t>l</m:t>
          </m:r>
          <m:r>
            <m:rPr>
              <m:sty m:val="i"/>
            </m:rPr>
            <m:t>a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z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m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α 为正则化强度参数（越大，惩罚越强，模型越简单）。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正则化的作用：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抑制参数过大，防止模型过度拟合噪声。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在拟合程度与模型复杂度之间取得平衡。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提升模型的泛化能力（对新数据的预测能力）。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L1 正则化（Lasso）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L1 正则化在损失函数中加入参数绝对值之和：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α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/>
          </m:nary>
          <m:r>
            <m:t>|</m:t>
          </m:r>
          <m:sSub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t>|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产生稀疏解</w:t>
      </w:r>
      <w:r>
        <w:rPr>
          <w:rFonts w:ascii="Calibri" w:hAnsi="Calibri" w:eastAsia="微软雅黑"/>
          <w:sz w:val="21"/>
        </w:rPr>
        <w:t>：许多参数被压缩到 0，实现「自动特征选择」。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适合特征很多、希望挑选重要特征的场景。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能剔除不重要的特征，使模型更简洁、可解释。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Ridge 模型对应 L2，Lasso 模型对应 L1 正则化。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L2 正则化（Ridge）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L2 正则化在损失函数中加入参数平方之和：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α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i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Sup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</m:e>
          </m:nary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参数被压缩但不为 0</w:t>
      </w:r>
      <w:r>
        <w:rPr>
          <w:rFonts w:ascii="Calibri" w:hAnsi="Calibri" w:eastAsia="微软雅黑"/>
          <w:sz w:val="21"/>
        </w:rPr>
        <w:t>：所有参数都被缩小，但不会严格变为 0。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适合特征存在多重共线性、需要稳定参数的场景。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比 L1 更平滑，通常预测性能略好。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Ridge 回归使用 L2 正则化。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L1 与 L2 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特性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L1（Lasso）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L2（Ridge）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惩罚项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参数绝对值之和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参数平方之和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参数结果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可压缩到 0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压缩但不为 0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特征选择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能自动选特征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不剔除特征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适用场景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高维稀疏、特征选择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多重共线性、稳定参数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求解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不可导（需专门方法）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可导、求解简单</w:t>
            </w: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2.6 正则化在 Scikit-learn 中的应用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sklearn.linear_model import Ridge, Lasso, LogisticRegression</w:t>
        <w:br/>
        <w:br/>
        <w:t>ridge = Ridge(alpha=1.0)          # L2 正则化回归</w:t>
        <w:br/>
        <w:t>lasso = Lasso(alpha=0.01)         # L1 正则化回归</w:t>
        <w:br/>
        <w:t>logreg = LogisticRegression(penalty="l2", C=1.0)  # 分类正则化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注意：逻辑回归的正则化参数是 C，且 C 与 α 成反比（C 越大正则化越弱）。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以下三个案例难度依次递增，从直观展示过拟合到 L1/L2 对比，再到实际应用。请务必动手运行。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案例一：直观感受过拟合（基础）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：用不同复杂度（多项式次数）的回归模型拟合同一数据，直观观察欠拟合、拟合良好、过拟合三种情况。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生成带噪声的非线性数据。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用不同次数的多项式拟合。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对比各模型的训练误差与测试误差。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可视化拟合曲线。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sklearn.preprocessing import PolynomialFeatures</w:t>
        <w:br/>
        <w:t>from sklearn.linear_model import LinearRegression</w:t>
        <w:br/>
        <w:t>from sklearn.pipeline import make_pipeline</w:t>
        <w:br/>
        <w:t>from sklearn.model_selection import train_test_split</w:t>
        <w:br/>
        <w:t>from sklearn.metrics import mean_squared_error</w:t>
        <w:br/>
        <w:br/>
        <w:t>np.random.seed(0)</w:t>
        <w:br/>
        <w:t>X = np.random.uniform(-3, 3, 80).reshape(-1, 1)</w:t>
        <w:br/>
        <w:t>y = np.sin(X).ravel() + np.random.normal(0, 0.2, 80)</w:t>
        <w:br/>
        <w:br/>
        <w:t>X_train, X_test, y_train, y_test = train_test_split(X, y, test_size=0.3)</w:t>
        <w:br/>
        <w:br/>
        <w:t># 不同复杂度的模型</w:t>
        <w:br/>
        <w:t>fig, axes = plt.subplots(1, 3, figsize=(15, 4))</w:t>
        <w:br/>
        <w:t>for ax, degree in zip(axes, [1, 4, 20]):</w:t>
        <w:br/>
        <w:t xml:space="preserve">    model = make_pipeline(PolynomialFeatures(degree), LinearRegression())</w:t>
        <w:br/>
        <w:t xml:space="preserve">    model.fit(X_train, y_train)</w:t>
        <w:br/>
        <w:t xml:space="preserve">    # 误差</w:t>
        <w:br/>
        <w:t xml:space="preserve">    train_err = mean_squared_error(y_train, model.predict(X_train))</w:t>
        <w:br/>
        <w:t xml:space="preserve">    test_err = mean_squared_error(y_test, model.predict(X_test))</w:t>
        <w:br/>
        <w:t xml:space="preserve">    # 画图</w:t>
        <w:br/>
        <w:t xml:space="preserve">    xx = np.linspace(-3, 3, 100).reshape(-1, 1)</w:t>
        <w:br/>
        <w:t xml:space="preserve">    ax.scatter(X_train, y_train, s=10, label="训练")</w:t>
        <w:br/>
        <w:t xml:space="preserve">    ax.plot(xx, model.predict(xx), color="red", label=f"次数{degree}")</w:t>
        <w:br/>
        <w:t xml:space="preserve">    ax.set_title(f"degree={degree}\n训练MSE={train_err:.3f} 测试MSE={test_err:.3f}")</w:t>
        <w:br/>
        <w:t xml:space="preserve">    ax.legend()</w:t>
        <w:br/>
        <w:t>plt.tight_layout()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：直观看到过拟合（高次多项式测试误差大）与欠拟合（1次多项式误差都大），理解模型复杂度与泛化的关系。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案例二：L1 与 L2 正则化对比（进阶）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：构造包含大量冗余特征的数据，对比无正则化、L1（Lasso）、L2（Ridge）在特征选择与参数压缩上的差异。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构造数据：少数真实有效特征 + 多个噪声特征。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 LinearRegression、Ridge、Lasso 拟合。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对比各模型的参数（系数），观察 L1 的稀疏性。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sklearn.linear_model import LinearRegression, Ridge, Lasso</w:t>
        <w:br/>
        <w:t>from sklearn.model_selection import train_test_split</w:t>
        <w:br/>
        <w:br/>
        <w:t>np.random.seed(42)</w:t>
        <w:br/>
        <w:t>n, n_features = 200, 20</w:t>
        <w:br/>
        <w:t>X = np.random.randn(n, n_features)</w:t>
        <w:br/>
        <w:t># 只有前3个特征是有效的，其余是噪声</w:t>
        <w:br/>
        <w:t>true_w = np.zeros(n_features)</w:t>
        <w:br/>
        <w:t>true_w[:3] = [3, -2, 1.5]</w:t>
        <w:br/>
        <w:t>y = X @ true_w + np.random.normal(0, 0.5, n)</w:t>
        <w:br/>
        <w:br/>
        <w:t>X_train, X_test, y_train, y_test = train_test_split(X, y, test_size=0.3)</w:t>
        <w:br/>
        <w:br/>
        <w:t># 三种模型</w:t>
        <w:br/>
        <w:t>models = {</w:t>
        <w:br/>
        <w:t xml:space="preserve">    "普通线性回归": LinearRegression(),</w:t>
        <w:br/>
        <w:t xml:space="preserve">    "Ridge(L2)": Ridge(alpha=1.0),</w:t>
        <w:br/>
        <w:t xml:space="preserve">    "Lasso(L1)": Lasso(alpha=0.1),</w:t>
        <w:br/>
        <w:t>}</w:t>
        <w:br/>
        <w:br/>
        <w:t>for name, model in models.items():</w:t>
        <w:br/>
        <w:t xml:space="preserve">    model.fit(X_train, y_train)</w:t>
        <w:br/>
        <w:t xml:space="preserve">    coef = model.coef_</w:t>
        <w:br/>
        <w:t xml:space="preserve">    non_zero = np.sum(np.abs(coef) &gt; 0.01)</w:t>
        <w:br/>
        <w:t xml:space="preserve">    print(f"{name}: 有效系数数={non_zero}, 前5个系数={np.round(coef[:5], 3)}")</w:t>
        <w:br/>
        <w:br/>
        <w:t>print("""</w:t>
        <w:br/>
        <w:t>观察：</w:t>
        <w:br/>
        <w:t>- 普通线性回归：所有20个特征都有非零系数（包含噪声特征）。</w:t>
        <w:br/>
        <w:t>- Ridge(L2)：系数被压缩但几乎都不为0。</w:t>
        <w:br/>
        <w:t>- Lasso(L1)：系数被压缩，许多精确变为0（自动特征选择）。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：清晰看到 L1 的稀疏性（特征选择）与 L2 的系数压缩差异，理解两种正则化的区别。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案例三：正则化解决回归过拟合（综合实战）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：在高次多项式回归中，用带正则化的模型（Ridge）替代普通线性回归，观察正则化如何抑制过拟合，并分析 α 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构造高次多项式特征。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比较普通线性回归与 Ridge 的过拟合情况。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观察不同 α 对 Ridge 泛化能力的影响。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sklearn.preprocessing import PolynomialFeatures</w:t>
        <w:br/>
        <w:t>from sklearn.linear_model import LinearRegression, Ridge</w:t>
        <w:br/>
        <w:t>from sklearn.pipeline import make_pipeline</w:t>
        <w:br/>
        <w:t>from sklearn.model_selection import train_test_split</w:t>
        <w:br/>
        <w:t>from sklearn.metrics import mean_squared_error</w:t>
        <w:br/>
        <w:br/>
        <w:t>np.random.seed(0)</w:t>
        <w:br/>
        <w:t>X = np.random.uniform(-3, 3, 100).reshape(-1, 1)</w:t>
        <w:br/>
        <w:t>y = np.sin(X).ravel() + np.random.normal(0, 0.2, 100)</w:t>
        <w:br/>
        <w:t>X_train, X_test, y_train, y_test = train_test_split(X, y, test_size=0.3)</w:t>
        <w:br/>
        <w:br/>
        <w:t># 高次多项式（易过拟合）</w:t>
        <w:br/>
        <w:t>poly = PolynomialFeatures(degree=15)</w:t>
        <w:br/>
        <w:br/>
        <w:t># 无正则化</w:t>
        <w:br/>
        <w:t>plain = make_pipeline(poly, LinearRegression())</w:t>
        <w:br/>
        <w:t>plain.fit(X_train, y_train)</w:t>
        <w:br/>
        <w:t>train_plain = mean_squared_error(y_train, plain.predict(X_train))</w:t>
        <w:br/>
        <w:t>test_plain = mean_squared_error(y_test, plain.predict(X_test))</w:t>
        <w:br/>
        <w:br/>
        <w:t>print(f"无正则化：训练MSE={train_plain:.4f}, 测试MSE={test_plain:.4f}（过拟合）")</w:t>
        <w:br/>
        <w:br/>
        <w:t># Ridge 正则化，不同 alpha</w:t>
        <w:br/>
        <w:t>print("\nRidge 正则化不同 alpha 的表现：")</w:t>
        <w:br/>
        <w:t>for alpha in [0.001, 0.01, 0.1, 1, 10]:</w:t>
        <w:br/>
        <w:t xml:space="preserve">    model = make_pipeline(poly, Ridge(alpha=alpha))</w:t>
        <w:br/>
        <w:t xml:space="preserve">    model.fit(X_train, y_train)</w:t>
        <w:br/>
        <w:t xml:space="preserve">    train_mse = mean_squared_error(y_train, model.predict(X_train))</w:t>
        <w:br/>
        <w:t xml:space="preserve">    test_mse = mean_squared_error(y_test, model.predict(X_test))</w:t>
        <w:br/>
        <w:t xml:space="preserve">    print(f"  alpha={alpha}: 训练MSE={train_mse:.4f}, 测试MSE={test_mse:.4f}")</w:t>
        <w:br/>
        <w:br/>
        <w:t># 可视化不同 alpha 的拟合曲线</w:t>
        <w:br/>
        <w:t>fig, axes = plt.subplots(1, 3, figsize=(15, 4))</w:t>
        <w:br/>
        <w:t>xx = np.linspace(-3, 3, 100).reshape(-1, 1)</w:t>
        <w:br/>
        <w:t>for ax, alpha in zip(axes, [0.001, 1, 10]):</w:t>
        <w:br/>
        <w:t xml:space="preserve">    model = make_pipeline(poly, Ridge(alpha=alpha))</w:t>
        <w:br/>
        <w:t xml:space="preserve">    model.fit(X_train, y_train)</w:t>
        <w:br/>
        <w:t xml:space="preserve">    ax.scatter(X_train, y_train, s=10)</w:t>
        <w:br/>
        <w:t xml:space="preserve">    ax.plot(xx, model.predict(xx), color="red")</w:t>
        <w:br/>
        <w:t xml:space="preserve">    ax.set_title(f"alpha={alpha}")</w:t>
        <w:br/>
        <w:t>plt.tight_layout()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：深刻理解正则化抑制过拟合的作用，掌握选择合适 α 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今天你掌握了过拟合与正则化。请回顾今天掌握的内容：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深刻理解过拟合的本质、成因、表现与缓解方法。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理解正则化的思想：损失函数加入惩罚项限制复杂度。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L1、L2 正则化的原理、区别与适用场景。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理解正则化参数 α（C）对模型复杂度的影响。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Ridge、Lasso 及带 penalty 的逻辑回归解决过拟合。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正则化是控制模型复杂度的核心技术。明天我们将学习网格搜索调参——系统性地寻找模型的最佳超参数组合。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思考题：L1 正则化为什么能把参数压缩到 0，而 L2 只能缩小？提示：可以从两种惩罚项的几何形状（菱形 vs 圆形）在约束优化中的作用分析。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实践题：在案例三中，尝试用 Lasso 替代 Ridge，观察在高次多项式特征下 Lasso 的表现与 α 选择。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思考题：正则化参数过大或过小分别会导致什么后果？请结合「欠拟合」与「过拟合」的关系说明如何选择合适的 α。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