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18 天：分类算法综合对比实战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18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过去 7 天我们学习了六个核心分类算法：逻辑回归、KNN、朴素贝叶斯、决策树、随机森林、SVM。今天，我们将把这些算法放在同一个真实数据集上横向对比，深入理解各算法的特点、优劣与适用场景。这也是你从「学会单个算法」迈向「能选择合适的算法」的关键一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在同一数据集上实现并对比六个分类算法。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理解各算法的适用场景、优缺点与参数特点。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学会用统一流程（划分、标准化、评估）公平对比算法。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掌握根据数据特点选择合适的分类算法的决策方法。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完成一份算法对比分析报告。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没有「万能的算法」——每个算法都有擅长的领域。今天的核心能力，是学会根据问题与数据特点选择最合适的算法。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二、详细复习与对比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六个分类算法回顾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算法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核心思想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缺点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需标准化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逻辑回归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线性+Sigmoid概率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简单、可解释、概率输出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线性假设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是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KNN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距离最近邻居投票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简单、无需训练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预测慢、高维差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是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朴素贝叶斯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贝叶斯定理+独立假设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训练快、适合文本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独立假设强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决策树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if-else 递归划分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可解释、无需缩放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易过拟合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随机森林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集成多棵决策树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准确稳定、抗过拟合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可解释性差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否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SVM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最大间隔超平面+核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小样本高维好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大规模慢、难调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是</w:t>
            </w: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算法选择决策要点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选择算法时可参考以下思路：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数据规模</w:t>
      </w:r>
      <w:r>
        <w:rPr>
          <w:rFonts w:ascii="Calibri" w:hAnsi="Calibri" w:eastAsia="微软雅黑"/>
          <w:sz w:val="21"/>
        </w:rPr>
        <w:t>：小样本 → SVM、朴素贝叶斯；大样本 → 随机森林、逻辑回归。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特征维度</w:t>
      </w:r>
      <w:r>
        <w:rPr>
          <w:rFonts w:ascii="Calibri" w:hAnsi="Calibri" w:eastAsia="微软雅黑"/>
          <w:sz w:val="21"/>
        </w:rPr>
        <w:t>：高维稀疏（文本）→ 朴素贝叶斯、线性 SVM；低维 → 随机森林。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是否线性可分</w:t>
      </w:r>
      <w:r>
        <w:rPr>
          <w:rFonts w:ascii="Calibri" w:hAnsi="Calibri" w:eastAsia="微软雅黑"/>
          <w:sz w:val="21"/>
        </w:rPr>
        <w:t>：线性 → 逻辑回归、线性 SVM；非线性 → RBF SVM、随机森林。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可解释性需求</w:t>
      </w:r>
      <w:r>
        <w:rPr>
          <w:rFonts w:ascii="Calibri" w:hAnsi="Calibri" w:eastAsia="微软雅黑"/>
          <w:sz w:val="21"/>
        </w:rPr>
        <w:t>：需要解释 → 决策树、逻辑回归；只求准确 → 随机森林、SVM。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是否需要概率</w:t>
      </w:r>
      <w:r>
        <w:rPr>
          <w:rFonts w:ascii="Calibri" w:hAnsi="Calibri" w:eastAsia="微软雅黑"/>
          <w:sz w:val="21"/>
        </w:rPr>
        <w:t>：需要概率输出 → 逻辑回归、朴素贝叶斯。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公平对比的原则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对比不同算法时，必须保证公平性：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相同的数据划分</w:t>
      </w:r>
      <w:r>
        <w:rPr>
          <w:rFonts w:ascii="Calibri" w:hAnsi="Calibri" w:eastAsia="微软雅黑"/>
          <w:sz w:val="21"/>
        </w:rPr>
        <w:t>：使用相同的 train_test_split（固定 random_state）。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相同的评估指标</w:t>
      </w:r>
      <w:r>
        <w:rPr>
          <w:rFonts w:ascii="Calibri" w:hAnsi="Calibri" w:eastAsia="微软雅黑"/>
          <w:sz w:val="21"/>
        </w:rPr>
        <w:t>：使用相同指标（准确率、F1 等）。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相同的预处理</w:t>
      </w:r>
      <w:r>
        <w:rPr>
          <w:rFonts w:ascii="Calibri" w:hAnsi="Calibri" w:eastAsia="微软雅黑"/>
          <w:sz w:val="21"/>
        </w:rPr>
        <w:t>：需要标准化的算法统一标准化，不需要的不强制。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合理的默认参数</w:t>
      </w:r>
      <w:r>
        <w:rPr>
          <w:rFonts w:ascii="Calibri" w:hAnsi="Calibri" w:eastAsia="微软雅黑"/>
          <w:sz w:val="21"/>
        </w:rPr>
        <w:t>：先用合理默认参数，再单独调优。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不遵循统一流程的对比毫无意义——比如一个算法用了精心调优的参数，另一个却用最差默认参数，得出的结论会误导你的选择。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今天以「红酒分类」数据集为核心，设计三个环节，从基础对比到深入分析，帮助你建立算法选择的直觉。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案例一：六算法基础对比（基础）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：使用红酒数据集，统一流程实现六个分类算法，横向对比准确率，建立对各算法的初步认识。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加载红酒数据，标准化（对需要的算法）。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统一划分数据。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循环训练六个算法并记录准确率。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输出对比表格。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sklearn.neighbors import KNeighborsClassifier</w:t>
        <w:br/>
        <w:t>from sklearn.naive_bayes import GaussianNB</w:t>
        <w:br/>
        <w:t>from sklearn.tree import DecisionTreeClassifier</w:t>
        <w:br/>
        <w:t>from sklearn.ensemble import RandomForestClassifier</w:t>
        <w:br/>
        <w:t>from sklearn.svm import SVC</w:t>
        <w:br/>
        <w:t>from sklearn.metrics import accuracy_score</w:t>
        <w:br/>
        <w:t>import numpy as np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br/>
        <w:t># 需要标准化的算法</w:t>
        <w:br/>
        <w:t>scaler = StandardScaler()</w:t>
        <w:br/>
        <w:t>X_train_s = scaler.fit_transform(X_train)</w:t>
        <w:br/>
        <w:t>X_test_s = scaler.transform(X_test)</w:t>
        <w:br/>
        <w:br/>
        <w:t># 算法配置：模型 + 是否用标准化数据</w:t>
        <w:br/>
        <w:t>algorithms = {</w:t>
        <w:br/>
        <w:t xml:space="preserve">    "逻辑回归": (LogisticRegression(max_iter=1000), True),</w:t>
        <w:br/>
        <w:t xml:space="preserve">    "KNN": (KNeighborsClassifier(n_neighbors=5), True),</w:t>
        <w:br/>
        <w:t xml:space="preserve">    "朴素贝叶斯": (GaussianNB(), False),</w:t>
        <w:br/>
        <w:t xml:space="preserve">    "决策树": (DecisionTreeClassifier(max_depth=5, random_state=42), False),</w:t>
        <w:br/>
        <w:t xml:space="preserve">    "随机森林": (RandomForestClassifier(n_estimators=100, random_state=42), False),</w:t>
        <w:br/>
        <w:t xml:space="preserve">    "SVM": (SVC(kernel="rbf"), True),</w:t>
        <w:br/>
        <w:t>}</w:t>
        <w:br/>
        <w:br/>
        <w:t>print("各算法在红酒数据集上的准确率：")</w:t>
        <w:br/>
        <w:t>results = {}</w:t>
        <w:br/>
        <w:t>for name, (model, use_scaled) in algorithms.items():</w:t>
        <w:br/>
        <w:t xml:space="preserve">    X_tr = X_train_s if use_scaled else X_train</w:t>
        <w:br/>
        <w:t xml:space="preserve">    X_te = X_test_s if use_scaled else X_test</w:t>
        <w:br/>
        <w:t xml:space="preserve">    model.fit(X_tr, y_train)</w:t>
        <w:br/>
        <w:t xml:space="preserve">    acc = accuracy_score(y_test, model.predict(X_te))</w:t>
        <w:br/>
        <w:t xml:space="preserve">    results[name] = acc</w:t>
        <w:br/>
        <w:t xml:space="preserve">    print(f"  {name}: {acc:.3f}")</w:t>
        <w:br/>
        <w:br/>
        <w:t># 找出最优</w:t>
        <w:br/>
        <w:t>best = max(results, key=results.get)</w:t>
        <w:br/>
        <w:t>print(f"\n本次对比最优算法：{best}（准确率 {results[best]:.3f}）")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：完成六算法统一对比，理解不同算法在同一数据上的表现差异，能记录并比较结果。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案例二：多指标综合评估（进阶）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：准确率在类别不均衡或需要权衡精确率/召回率时不够全面。请用精确率、召回率、F1 等多指标对算法进行更全面的评估。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对每个算法计算准确率、宏平均精确率、召回率、F1。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用 classification_report 输出详细指标。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分析各算法的优劣。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load_wine</w:t>
        <w:br/>
        <w:t>from sklearn.model_selection import train_test_split</w:t>
        <w:br/>
        <w:t>from sklearn.preprocessing import StandardScaler</w:t>
        <w:br/>
        <w:t>from sklearn.metrics import classification_report, f1_score, precision_score, recall_score</w:t>
        <w:br/>
        <w:t>from sklearn.linear_model import LogisticRegression</w:t>
        <w:br/>
        <w:t>from sklearn.ensemble import RandomForestClassifier</w:t>
        <w:br/>
        <w:t>from sklearn.svm import SVC</w:t>
        <w:br/>
        <w:br/>
        <w:t>wine = load_wine()</w:t>
        <w:br/>
        <w:t>X, y = wine.data, wine.target</w:t>
        <w:br/>
        <w:t>X_train, X_test, y_train, y_test = train_test_split(X, y, test_size=0.3,</w:t>
        <w:br/>
        <w:t xml:space="preserve">                                                     random_state=42, stratify=y)</w:t>
        <w:br/>
        <w:t>scaler = StandardScaler()</w:t>
        <w:br/>
        <w:t>X_train_s = scaler.fit_transform(X_train)</w:t>
        <w:br/>
        <w:t>X_test_s = scaler.transform(X_test)</w:t>
        <w:br/>
        <w:br/>
        <w:t>models = {</w:t>
        <w:br/>
        <w:t xml:space="preserve">    "逻辑回归": LogisticRegression(max_iter=1000),</w:t>
        <w:br/>
        <w:t xml:space="preserve">    "随机森林": RandomForestClassifier(n_estimators=100, random_state=42),</w:t>
        <w:br/>
        <w:t xml:space="preserve">    "SVM": SVC(kernel="rbf"),</w:t>
        <w:br/>
        <w:t>}</w:t>
        <w:br/>
        <w:br/>
        <w:t>print("各算法多指标对比：")</w:t>
        <w:br/>
        <w:t>for name, model in models.items():</w:t>
        <w:br/>
        <w:t xml:space="preserve">    X_tr = X_train_s if name in ["逻辑回归", "SVM"] else X_train</w:t>
        <w:br/>
        <w:t xml:space="preserve">    X_te = X_test_s if name in ["逻辑回归", "SVM"] else X_test</w:t>
        <w:br/>
        <w:t xml:space="preserve">    model.fit(X_tr, y_train)</w:t>
        <w:br/>
        <w:t xml:space="preserve">    y_pred = model.predict(X_te)</w:t>
        <w:br/>
        <w:t xml:space="preserve">    f1 = f1_score(y_test, y_pred, average="macro")</w:t>
        <w:br/>
        <w:t xml:space="preserve">    prec = precision_score(y_test, y_pred, average="macro")</w:t>
        <w:br/>
        <w:t xml:space="preserve">    rec = recall_score(y_test, y_pred, average="macro")</w:t>
        <w:br/>
        <w:t xml:space="preserve">    print(f"  {name}: 精确率={prec:.3f}, 召回率={rec:.3f}, F1={f1:.3f}")</w:t>
        <w:br/>
        <w:br/>
        <w:t># 详细查看表现最好的模型</w:t>
        <w:br/>
        <w:t>print("\n随机森林详细分类报告：")</w:t>
        <w:br/>
        <w:t>rf = RandomForestClassifier(n_estimators=100, random_state=42)</w:t>
        <w:br/>
        <w:t>rf.fit(X_train, y_train)</w:t>
        <w:br/>
        <w:t>print(classification_report(y_test, rf.predict(X_test), target_names=wine.target_names))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：掌握用多指标全面评估分类算法，理解不同指标反映的模型不同侧面的优劣。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案例三：算法选择实战决策（综合实战）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：现在给你一个真实的「算法选型」任务。某公司有三个不同的分类问题，请你根据问题特点选择最合适的算法并说明理由，然后在数据集上验证你的选择。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分析三个问题的数据特点（规模、维度、可解释性需求）。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基于算法特点选择合适算法。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用代码验证并对比候选算法的表现。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sklearn.datasets import load_iris, load_wine, make_classification</w:t>
        <w:br/>
        <w:t>from sklearn.model_selection import train_test_split</w:t>
        <w:br/>
        <w:t>from sklearn.ensemble import RandomForestClassifier</w:t>
        <w:br/>
        <w:t>from sklearn.svm import SVC</w:t>
        <w:br/>
        <w:t>from sklearn.naive_bayes import GaussianNB</w:t>
        <w:br/>
        <w:t>from sklearn.metrics import accuracy_score</w:t>
        <w:br/>
        <w:br/>
        <w:t># 问题1：小样本、需要可解释、3个特征 → 决策树/逻辑回归</w:t>
        <w:br/>
        <w:t># 问题2：文本分类（高维稀疏）→ 朴素贝叶斯</w:t>
        <w:br/>
        <w:t># 问题3：中小规模、追求准确率 → 随机森林/SVM</w:t>
        <w:br/>
        <w:br/>
        <w:t># 用鸢尾花（小样本、可解释）验证问题1</w:t>
        <w:br/>
        <w:t>iris = load_iris()</w:t>
        <w:br/>
        <w:t>X1, y1 = iris.data, iris.target</w:t>
        <w:br/>
        <w:t>X_tr, X_te, y_tr, y_te = train_test_split(X1, y1, test_size=0.3, random_state=42, stratify=y1)</w:t>
        <w:br/>
        <w:br/>
        <w:t>from sklearn.tree import DecisionTreeClassifier</w:t>
        <w:br/>
        <w:t>tree = DecisionTreeClassifier(max_depth=3, random_state=42)</w:t>
        <w:br/>
        <w:t>tree.fit(X_tr, y_tr)</w:t>
        <w:br/>
        <w:t>print(f"问题1【可解释】选择决策树：准确率 {accuracy_score(y_te, tree.predict(X_te)):.3f}")</w:t>
        <w:br/>
        <w:br/>
        <w:t># 问题3：用红酒验证随机森林</w:t>
        <w:br/>
        <w:t>wine = load_wine()</w:t>
        <w:br/>
        <w:t>X3, y3 = wine.data, wine.target</w:t>
        <w:br/>
        <w:t>X_tr, X_te, y_tr, y_te = train_test_split(X3, y3, test_size=0.3, random_state=42, stratify=y3)</w:t>
        <w:br/>
        <w:t>rf = RandomForestClassifier(n_estimators=200, random_state=42)</w:t>
        <w:br/>
        <w:t>rf.fit(X_tr, y_tr)</w:t>
        <w:br/>
        <w:t>print(f"问题3【追求准确率】选择随机森林：准确率 {accuracy_score(y_te, rf.predict(X_te)):.3f}")</w:t>
        <w:br/>
        <w:br/>
        <w:t># 对比：如果问题3误用线性模型</w:t>
        <w:br/>
        <w:t>from sklearn.linear_model import LogisticRegression</w:t>
        <w:br/>
        <w:t>X_tr_s = StandardScaler().fit_transform(X_tr)</w:t>
        <w:br/>
        <w:t>X_te_s = StandardScaler().fit_transform(X_te)</w:t>
        <w:br/>
        <w:t>lr = LogisticRegression(max_iter=1000)</w:t>
        <w:br/>
        <w:t>lr.fit(X_tr_s, y_tr)</w:t>
        <w:br/>
        <w:t>print(f"问题3若用逻辑回归：准确率 {accuracy_score(y_te, lr.predict(X_te_s)):.3f}（对比可知随机森林的优势）")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：能根据问题特点做出算法选型决策，并用实验验证选择的合理性，具备「以问题为导向」选择算法的能力。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今天你完成了六个分类算法的综合对比。请回顾今天掌握的内容：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回顾六个分类算法的核心思想、优缺点与适用场景。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掌握统一流程公平对比算法的方法。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掌握用多指标（精确率、召回率、F1）全面评估模型。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学会根据问题与数据特点选择合适的算法。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「选择合适的算法」比「会用某个算法」更重要。从明天开始，我们进入无监督学习阶段，先学习最经典的聚类算法 K-Means。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思考题：如果遇到「类别严重不平衡」的数据（正类只占 5%），你会优先选择哪个算法？为什么？应重点关注哪个评估指标？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实践题：在案例一中，对每个算法用网格搜索简单调优后重新对比，看看排名是否变化，体会「调优对公平对比的重要性」。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思考题：综合今天所学，请总结一份「算法选择速查表」，说明在哪些场景下该用哪个算法作为首选。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