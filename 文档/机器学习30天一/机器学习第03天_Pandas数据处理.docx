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机器学习第 3 天：Pandas 数据处理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color w:val="808080"/>
          <w:sz w:val="21"/>
        </w:rPr>
        <w:t>30 天机器学习学习计划 · 第 3 天 · 预计学习时长 3 小时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一、学习目标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如果说 NumPy 提供了高效的数组运算，那么 Pandas 则是建立在 NumPy 之上、面向「表格数据」处理与分析的最重要工具。机器学习中 80% 的时间花在数据准备上，而 Pandas 正是数据准备的核心武器。它提供了类似 Excel 的表格结构 DataFrame 和类似一维数组的 Series，让数据清洗、筛选、聚合、合并变得无比高效。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本日学习完成后，你将能够：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 Series 与 DataFrame 两种核心数据结构的本质与区别。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熟练创建 DataFrame，并掌握从 CSV、Excel 等文件读取数据的方法。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掌握数据查看、描述性统计、缺失值处理等基础操作。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熟练运用布尔筛选、条件查询进行数据选择。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掌握 groupby 分组聚合、数据排序、合并等进阶操作，为后续特征工程打下坚实基础。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Pandas 的名称来源于「Panel Data」（面板数据）。它把 Excel 的强大数据处理能力与 Python 的编程灵活性完美结合，是数据分析与机器学习数据处理环节当之无愧的王者。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二、详细学习内容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2.1 Pandas 简介与安装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2.1.1 安装与导入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Anaconda 默认包含 Pandas。单独安装可执行：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bash</w:t>
        <w:br/>
      </w:r>
      <w:r>
        <w:rPr>
          <w:rFonts w:ascii="Consolas" w:hAnsi="Consolas" w:eastAsia="等线"/>
          <w:sz w:val="18"/>
        </w:rPr>
        <w:t>pip install pandas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导入时约定俗成使用别名 pd：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pandas as pd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2.1.2 Pandas 在机器学习中的作用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在机器学习的完整流程中，Pandas 主要负责「数据准备」阶段，包括：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  <w:t>数据读取：从 CSV、Excel、数据库等来源加载数据。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  <w:t>数据清洗：处理缺失值、重复值、异常值。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  <w:t>数据探索：通过描述统计和可视化理解数据分布。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  <w:t>特征工程：构造新特征、编码分类变量、缩放数值特征。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  <w:t>数据拆分：划分训练集与测试集。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2.2 核心数据结构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2.2.1 Series（一维序列）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Series 是一维带标签的数组，可以看作带索引的一列数据。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pandas as pd</w:t>
        <w:br/>
        <w:br/>
        <w:t>s = pd.Series([10, 20, 30, 40], index=["a", "b", "c", "d"])</w:t>
        <w:br/>
        <w:t>print(s)</w:t>
        <w:br/>
        <w:t>print(s["b"])       # 按索引访问，输出 20</w:t>
        <w:br/>
        <w:t>print(s.values)     # 数值部分（NumPy 数组）</w:t>
        <w:br/>
        <w:t>print(s.index)      # 索引部分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Series 也可以由字典创建，键自动成为索引：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score = pd.Series({"语文": 85, "数学": 92, "英语": 78})</w:t>
        <w:br/>
        <w:t>print(score)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2.2.2 DataFrame（二维表格）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DataFrame 是 Pandas 最核心的数据结构，本质是一个带行索引和列名的二维表格，类似 Excel 工作表。它由多个 Series 组成。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由字典创建 DataFrame：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data = {</w:t>
        <w:br/>
        <w:t xml:space="preserve">    "姓名": ["张三", "李四", "王五", "赵六"],</w:t>
        <w:br/>
        <w:t xml:space="preserve">    "年龄": [21, 22, 20, 23],</w:t>
        <w:br/>
        <w:t xml:space="preserve">    "专业": ["计算机", "大数据", "软件", "网络"],</w:t>
        <w:br/>
        <w:t xml:space="preserve">    "成绩": [88, 76, 95, 69],</w:t>
        <w:br/>
        <w:t>}</w:t>
        <w:br/>
        <w:t>df = pd.DataFrame(data)</w:t>
        <w:br/>
        <w:t>print(df)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查看 DataFrame 的基本信息：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print(df.shape)          # (4, 4) 行数、列数</w:t>
        <w:br/>
        <w:t>print(df.columns)        # 列名</w:t>
        <w:br/>
        <w:t>print(df.index)          # 行索引</w:t>
        <w:br/>
        <w:t>print(df.dtypes)         # 每列数据类型</w:t>
        <w:br/>
        <w:t>print(df.info())         # 综合信息</w:t>
        <w:br/>
        <w:t>print(df.describe())     # 数值列的统计描述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data.describe() 是数据探索的第一步，它会一次性给出每列数值的计数、均值、标准差、最小值、四分位数与最大值，让你快速把握数据分布。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2.3 数据读取与写入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2.3.1 读取 CSV 文件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CSV（逗号分隔值）是最常见的数据存储格式：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df = pd.read_csv("data.csv")          # 读取 CSV</w:t>
        <w:br/>
        <w:t>df = pd.read_csv("data.csv", encoding="utf-8")  # 指定编码</w:t>
        <w:br/>
        <w:t>df.to_csv("output.csv", index=False)  # 写出，不保存索引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2.3.2 读取 Excel 文件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读取 Excel 需要额外安装 openpyxl 库：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df = pd.read_excel("data.xlsx", sheet_name="Sheet1")</w:t>
        <w:br/>
        <w:t>df.to_excel("output.xlsx", index=False)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2.4 数据选择与筛选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2.4.1 列选择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df["年龄"]            # 选择单列，返回 Series</w:t>
        <w:br/>
        <w:t>df[["姓名", "成绩"]]  # 选择多列，返回 DataFrame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2.4.2 行选择：loc 与 iloc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loc 按标签（索引名）选择，iloc 按位置（整数序号）选择：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df.loc[0]            # 第一行（按索引标签）</w:t>
        <w:br/>
        <w:t>df.loc[1:3]          # 第 1 到 3 行（含两端）</w:t>
        <w:br/>
        <w:t>df.iloc[0]           # 第一行（按位置）</w:t>
        <w:br/>
        <w:t>df.iloc[1:3]         # 第 1、2 行（不含末端）</w:t>
        <w:br/>
        <w:t>df.loc[2, "成绩"]     # 第 2 行「成绩」列</w:t>
        <w:br/>
        <w:t>df.iloc[0, 3]        # 第一行第 3 列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2.4.3 布尔条件筛选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布尔筛选是数据选择的核心，用法与 NumPy 一致：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筛选成绩大于 80 的学生</w:t>
        <w:br/>
        <w:t>good = df[df["成绩"] &gt; 80]</w:t>
        <w:br/>
        <w:t>print(good)</w:t>
        <w:br/>
        <w:br/>
        <w:t># 多条件筛选（使用 &amp; 表示与，| 表示或）</w:t>
        <w:br/>
        <w:t>computer = df[(df["专业"] == "计算机") &amp; (df["成绩"] &gt; 85)]</w:t>
        <w:br/>
        <w:t>print(computer)</w:t>
        <w:br/>
        <w:br/>
        <w:t># 使用 isin 筛选多个取值</w:t>
        <w:br/>
        <w:t>selected = df[df["专业"].isin(["计算机", "软件"])]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2.5 缺失值处理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真实数据中常存在缺失值（NaN），需要妥善处理。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numpy as np</w:t>
        <w:br/>
        <w:br/>
        <w:t>df = pd.DataFrame({</w:t>
        <w:br/>
        <w:t xml:space="preserve">    "姓名": ["张三", "李四", "王五"],</w:t>
        <w:br/>
        <w:t xml:space="preserve">    "年龄": [21, np.nan, 20],</w:t>
        <w:br/>
        <w:t xml:space="preserve">    "成绩": [88, 76, np.nan],</w:t>
        <w:br/>
        <w:t>})</w:t>
        <w:br/>
        <w:t>print(df.isnull())      # 逐单元格判断是否缺失</w:t>
        <w:br/>
        <w:t>print(df.isnull().sum())# 每列缺失数量</w:t>
        <w:br/>
        <w:br/>
        <w:t># 删除含缺失值的行</w:t>
        <w:br/>
        <w:t>df_drop = df.dropna()</w:t>
        <w:br/>
        <w:br/>
        <w:t># 填充缺失值</w:t>
        <w:br/>
        <w:t>df_fill = df.fillna(0)                       # 用 0 填充</w:t>
        <w:br/>
        <w:t>df_fill_mean = df.fillna(df.mean())          # 用各列均值填充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2.6 分组聚合 groupby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groupby 是 Pandas 最强大的功能之一，用于按某列分组后对每组进行聚合统计。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data = {</w:t>
        <w:br/>
        <w:t xml:space="preserve">    "班级": ["A", "A", "B", "B", "C", "C"],</w:t>
        <w:br/>
        <w:t xml:space="preserve">    "姓名": ["张三", "李四", "王五", "赵六", "孙七", "周八"],</w:t>
        <w:br/>
        <w:t xml:space="preserve">    "成绩": [88, 76, 95, 69, 82, 90],</w:t>
        <w:br/>
        <w:t>}</w:t>
        <w:br/>
        <w:t>df = pd.DataFrame(data)</w:t>
        <w:br/>
        <w:br/>
        <w:t># 按班级分组，计算平均成绩</w:t>
        <w:br/>
        <w:t>group_avg = df.groupby("班级")["成绩"].mean()</w:t>
        <w:br/>
        <w:t>print(group_avg)</w:t>
        <w:br/>
        <w:br/>
        <w:t># 一次进行多个统计</w:t>
        <w:br/>
        <w:t>stats = df.groupby("班级")["成绩"].agg(["mean", "max", "min", "count"])</w:t>
        <w:br/>
        <w:t>print(stats)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2.7 数据排序、去重与合并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2.7.1 排序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df_sorted = df.sort_values("成绩", ascending=False)  # 按成绩降序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2.7.2 去重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df_unique = df.drop_duplicates(subset=["姓名"])  # 按姓名去重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2.7.3 合并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df1 = pd.DataFrame({"ID": [1, 2], "姓名": ["张三", "李四"]})</w:t>
        <w:br/>
        <w:t>df2 = pd.DataFrame({"ID": [1, 2], "成绩": [88, 76]})</w:t>
        <w:br/>
        <w:t>merged = pd.merge(df1, df2, on="ID")   # 按共同列合并</w:t>
        <w:br/>
        <w:t>print(merged)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三、梯度案例实战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以下三个案例难度依次递增。请务必动手敲代码，体验 Pandas 处理真实数据的便捷与强大。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3.1 案例一：学生成绩数据探索（基础）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：你有一份学生成绩表，包含姓名、性别、专业和成绩。请使用 Pandas 完成数据读取、基本信息查看、成绩统计与简单筛选。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  <w:t>用字典创建 DataFrame。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  <w:t>使用 info、describe 查看数据概况。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  <w:t>使用布尔筛选进行条件查询。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pandas as pd</w:t>
        <w:br/>
        <w:br/>
        <w:t>data = {</w:t>
        <w:br/>
        <w:t xml:space="preserve">    "姓名": ["张三", "李四", "王五", "赵六", "孙七"],</w:t>
        <w:br/>
        <w:t xml:space="preserve">    "性别": ["男", "女", "男", "女", "男"],</w:t>
        <w:br/>
        <w:t xml:space="preserve">    "专业": ["计算机", "大数据", "软件", "网络", "计算机"],</w:t>
        <w:br/>
        <w:t xml:space="preserve">    "成绩": [88, 76, 95, 69, 82],</w:t>
        <w:br/>
        <w:t>}</w:t>
        <w:br/>
        <w:t>df = pd.DataFrame(data)</w:t>
        <w:br/>
        <w:br/>
        <w:t># 查看基本信息</w:t>
        <w:br/>
        <w:t>print(df.info())</w:t>
        <w:br/>
        <w:t>print("描述统计：")</w:t>
        <w:br/>
        <w:t>print(df.describe())</w:t>
        <w:br/>
        <w:br/>
        <w:t># 筛选成绩 &gt;= 80 的学生</w:t>
        <w:br/>
        <w:t>good = df[df["成绩"] &gt;= 80]</w:t>
        <w:br/>
        <w:t>print("成绩优良学生：")</w:t>
        <w:br/>
        <w:t>print(good)</w:t>
        <w:br/>
        <w:br/>
        <w:t># 按专业分组统计平均成绩</w:t>
        <w:br/>
        <w:t>avg_by_major = df.groupby("专业")["成绩"].mean()</w:t>
        <w:br/>
        <w:t>print("各专业平均成绩：")</w:t>
        <w:br/>
        <w:t>print(avg_by_major)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：能正确查看数据概况、进行布尔筛选与分组统计，熟悉 DataFrame 的基础操作。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3.2 案例二：缺失值处理与数据清洗（进阶）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：一份销售数据中包含缺失值、重复值和不合理的异常值。请使用 Pandas 完成完整的数据清洗流程：查看缺失、填充缺失、删除重复、处理异常值。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  <w:t>检查缺失值分布。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  <w:t>使用合适策略填充数值列缺失（如均值填充）。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  <w:t>删除重复行。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  <w:t>过滤异常值。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pandas as pd</w:t>
        <w:br/>
        <w:t>import numpy as np</w:t>
        <w:br/>
        <w:br/>
        <w:t>sales = pd.DataFrame({</w:t>
        <w:br/>
        <w:t xml:space="preserve">    "订单号": [1, 2, 3, 4, 5, 5],   # 5 号重复</w:t>
        <w:br/>
        <w:t xml:space="preserve">    "商品": ["手机", "耳机", "手机", np.nan, "充电器", "充电器"],</w:t>
        <w:br/>
        <w:t xml:space="preserve">    "金额": [2999, 199, 2599, 199, 49, 49],</w:t>
        <w:br/>
        <w:t>})</w:t>
        <w:br/>
        <w:br/>
        <w:t>print("原始数据：")</w:t>
        <w:br/>
        <w:t>print(sales)</w:t>
        <w:br/>
        <w:br/>
        <w:t># 1. 查看缺失值</w:t>
        <w:br/>
        <w:t>print("缺失值统计：")</w:t>
        <w:br/>
        <w:t>print(sales.isnull().sum())</w:t>
        <w:br/>
        <w:br/>
        <w:t># 2. 用「未知」填充商品缺失</w:t>
        <w:br/>
        <w:t>sales["商品"] = sales["商品"].fillna("未知")</w:t>
        <w:br/>
        <w:br/>
        <w:t># 3. 删除重复行</w:t>
        <w:br/>
        <w:t>sales = sales.drop_duplicates(subset=["订单号"])</w:t>
        <w:br/>
        <w:br/>
        <w:t># 4. 处理异常值：金额小于 0 或大于 5000 视为异常，删除</w:t>
        <w:br/>
        <w:t>sales = sales[(sales["金额"] &gt;= 0) &amp; (sales["金额"] &lt;= 5000)]</w:t>
        <w:br/>
        <w:br/>
        <w:t>print("清洗后数据：")</w:t>
        <w:br/>
        <w:t>print(sales)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：数据完成缺失填充、重复删除与异常过滤，理解 Pandas 数据清洗的标准流程。这是后续所有实战项目的必修技能。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3.3 案例三：销售数据分析与汇总报告（综合实战）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：你有一份某店铺的销售明细，包含日期、商品类别、销售数量和单价。请使用 Pandas 完成分析：计算各类商品的总销售额、找出销售额最高的商品类别、统计每天的销售总量，并生成汇总 DataFrame。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  <w:t>构造销售明细数据。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  <w:t>计算销售额列（数量 × 单价）。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  <w:t>使用 groupby 按类别汇总销售额。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  <w:t>使用 groupby 按日期汇总销量并排序。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pandas as pd</w:t>
        <w:br/>
        <w:br/>
        <w:t>sales = pd.DataFrame({</w:t>
        <w:br/>
        <w:t xml:space="preserve">    "日期": ["2024-01-01", "2024-01-01", "2024-01-02", "2024-01-02", "2024-01-03"],</w:t>
        <w:br/>
        <w:t xml:space="preserve">    "类别": ["数码", "服饰", "数码", "食品", "服饰"],</w:t>
        <w:br/>
        <w:t xml:space="preserve">    "商品": ["手机", "T恤", "耳机", "零食", "外套"],</w:t>
        <w:br/>
        <w:t xml:space="preserve">    "数量": [2, 3, 5, 10, 1],</w:t>
        <w:br/>
        <w:t xml:space="preserve">    "单价": [2999, 79, 199, 15, 399],</w:t>
        <w:br/>
        <w:t>})</w:t>
        <w:br/>
        <w:br/>
        <w:t># 计算销售额列</w:t>
        <w:br/>
        <w:t>sales["销售额"] = sales["数量"] * sales["单价"]</w:t>
        <w:br/>
        <w:t>print(sales)</w:t>
        <w:br/>
        <w:br/>
        <w:t># 按类别汇总总销售额</w:t>
        <w:br/>
        <w:t>cate_sales = sales.groupby("类别")["销售额"].sum().sort_values(ascending=False)</w:t>
        <w:br/>
        <w:t>print("各类别总销售额：")</w:t>
        <w:br/>
        <w:t>print(cate_sales)</w:t>
        <w:br/>
        <w:br/>
        <w:t># 找出销售额最高的类别</w:t>
        <w:br/>
        <w:t>top_cate = cate_sales.idxmax()</w:t>
        <w:br/>
        <w:t>print(f"销售额最高类别：{top_cate}")</w:t>
        <w:br/>
        <w:br/>
        <w:t># 按日期统计销售总量</w:t>
        <w:br/>
        <w:t>daily = sales.groupby("日期")["数量"].sum()</w:t>
        <w:br/>
        <w:t>print("每日销售总量：")</w:t>
        <w:br/>
        <w:t>print(daily)</w:t>
        <w:br/>
        <w:br/>
        <w:t># 汇总表格：类别 × 每日</w:t>
        <w:br/>
        <w:t>pivot = sales.pivot_table(index="类别", columns="日期", values="销售额", aggfunc="sum", fill_value=0)</w:t>
        <w:br/>
        <w:t>print("透视表：")</w:t>
        <w:br/>
        <w:t>print(pivot)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：成功完成销售额计算、分组汇总、排序、透视表等操作，理解 Pandas 在数据分析中的完整应用流程。该案例已经具备了真实业务数据分析的雏形。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四、今日学习总结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今天你掌握了数据处理的核心工具 Pandas。请回顾今天掌握的内容：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 Series 与 DataFrame 两种核心数据结构。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  <w:t>熟练创建 DataFrame 并从文件读取数据。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  <w:t>掌握数据查看、描述统计、缺失值处理等基础操作。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  <w:t>熟练运用布尔筛选与 loc/iloc 进行数据选择。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  <w:t>掌握 groupby 分组聚合、排序、去重、合并与透视表。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color w:val="808080"/>
          <w:sz w:val="21"/>
        </w:rPr>
        <w:t>Pandas 是数据准备阶段的核心工具。建议今天睡前花 15 分钟复习 groupby 与布尔筛选的用法，因为它们几乎在每一个机器学习项目中都会用到。明天我们将学习数据可视化 Matplotlib。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五、作业与思考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创建一份包含 10 名学生（含姓名、性别、3 门课程成绩）的 DataFrame，并计算每位学生的总分、平均分，按总分降序排列。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给上述 DataFrame 人为加入 2 个缺失值，练习用均值填充并观察结果。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思考题：为什么机器学习中常说「数据质量决定模型上限」？请结合今天学到的缺失值处理、异常值过滤，谈谈脏数据可能对模型造成哪些负面影响。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