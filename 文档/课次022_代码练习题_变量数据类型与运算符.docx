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022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基础语法（一）：变量、数据类型与运算符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22 课次的授课内容，围绕 Python 变量、动态类型机制、六大基本数据类型、运算符体系与类型转换等知识点，设计了 10 道代码练习题目。每道题目包含练习目标、题目描述与参考代码实现。建议依次完成练习，巩固本课次的核心语法技能。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1：变量与动态类型探索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Python 变量的定义、动态类型机制与类型注解。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编写程序演示变量的动态类型特性——同一个变量依次赋值为整数、字符串、浮点数和列表，输出每次赋值后的值与类型。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dynamic_type.py</w:t>
        <w:br/>
        <w:t>"""变量与动态类型机制演示"""</w:t>
        <w:br/>
        <w:br/>
        <w:t>def show_value_and_type(name, value):</w:t>
        <w:br/>
        <w:t xml:space="preserve">    """输出变量的值与类型"""</w:t>
        <w:br/>
        <w:t xml:space="preserve">    print(f"  {name} = {value!r}  |  类型: {type(value).__name__}")</w:t>
        <w:br/>
        <w:br/>
        <w:t>def main():</w:t>
        <w:br/>
        <w:t xml:space="preserve">    """演示动态类型"""</w:t>
        <w:br/>
        <w:t xml:space="preserve">    print("=== Python 动态类型演示 ===")</w:t>
        <w:br/>
        <w:br/>
        <w:t xml:space="preserve">    # 同一个变量多次赋值不同类型</w:t>
        <w:br/>
        <w:t xml:space="preserve">    data = 100</w:t>
        <w:br/>
        <w:t xml:space="preserve">    print("\n[1] 首次赋值 (整数)")</w:t>
        <w:br/>
        <w:t xml:space="preserve">    show_value_and_type("data", data)</w:t>
        <w:br/>
        <w:br/>
        <w:t xml:space="preserve">    data = "Hello Python"</w:t>
        <w:br/>
        <w:t xml:space="preserve">    print("\n[2] 重新赋值 (字符串)")</w:t>
        <w:br/>
        <w:t xml:space="preserve">    show_value_and_type("data", data)</w:t>
        <w:br/>
        <w:br/>
        <w:t xml:space="preserve">    data = 3.14</w:t>
        <w:br/>
        <w:t xml:space="preserve">    print("\n[3] 重新赋值 (浮点数)")</w:t>
        <w:br/>
        <w:t xml:space="preserve">    show_value_and_type("data", data)</w:t>
        <w:br/>
        <w:br/>
        <w:t xml:space="preserve">    data = [1, 2, 3]</w:t>
        <w:br/>
        <w:t xml:space="preserve">    print("\n[4] 重新赋值 (列表)")</w:t>
        <w:br/>
        <w:t xml:space="preserve">    show_value_and_type("data", data)</w:t>
        <w:br/>
        <w:br/>
        <w:t xml:space="preserve">    data = {"name": "AI", "level": 1}</w:t>
        <w:br/>
        <w:t xml:space="preserve">    print("\n[5] 重新赋值 (字典)")</w:t>
        <w:br/>
        <w:t xml:space="preserve">    show_value_and_type("data", data)</w:t>
        <w:br/>
        <w:br/>
        <w:t xml:space="preserve">    # 使用 type() 判断类型</w:t>
        <w:br/>
        <w:t xml:space="preserve">    print("\n=== type() 函数判断 ===")</w:t>
        <w:br/>
        <w:t xml:space="preserve">    values = [42, "text", 3.14, True, None, [1, 2], (3, 4), {"k": "v"}, {1, 2}]</w:t>
        <w:br/>
        <w:t xml:space="preserve">    for v in values:</w:t>
        <w:br/>
        <w:t xml:space="preserve">        print(f"  {str(v):&lt;15} -&gt; {type(v).__name__}")</w:t>
        <w:br/>
        <w:br/>
        <w:t xml:space="preserve">    # 使用 isinstance() 进行类型检查</w:t>
        <w:br/>
        <w:t xml:space="preserve">    print("\n=== isinstance() 类型检查 ===")</w:t>
        <w:br/>
        <w:t xml:space="preserve">    number = 10</w:t>
        <w:br/>
        <w:t xml:space="preserve">    print(f"  isinstance({number}, int) = {isinstance(number, int)}")</w:t>
        <w:br/>
        <w:t xml:space="preserve">    print(f"  isinstance({number}, (int, float)) = {isinstance(number, (int, float))}")</w:t>
        <w:br/>
        <w:t xml:space="preserve">    print(f"  isinstance({number}, str) = {isinstance(number, str)}")</w:t>
        <w:br/>
        <w:br/>
        <w:t>def typed_demo():</w:t>
        <w:br/>
        <w:t xml:space="preserve">    """类型注解示例"""</w:t>
        <w:br/>
        <w:t xml:space="preserve">    def greet(name: str, times: int = 1) -&gt; str:</w:t>
        <w:br/>
        <w:t xml:space="preserve">        """带类型注解的函数"""</w:t>
        <w:br/>
        <w:t xml:space="preserve">        return f"你好，{name}!" * times</w:t>
        <w:br/>
        <w:br/>
        <w:t xml:space="preserve">    result = greet("Python", 3)</w:t>
        <w:br/>
        <w:t xml:space="preserve">    print(f"\n=== 类型注解 ===")</w:t>
        <w:br/>
        <w:t xml:space="preserve">    print(f"  greet('Python', 3) = {result}")</w:t>
        <w:br/>
        <w:br/>
        <w:t>if __name__ == "__main__":</w:t>
        <w:br/>
        <w:t xml:space="preserve">    main()</w:t>
        <w:br/>
        <w:t xml:space="preserve">    typed_demo()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2：六大基本数据类型综合运用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int、float、bool、str、list、tuple、dict、set 等数据类型的创建与基本操作。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编写一个程序，创建六大基本数据类型的实例，演示各自的特征（可变性、有序性、唯一性）并进行基本操作。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data_types.py</w:t>
        <w:br/>
        <w:t>"""六大基本数据类型综合演示"""</w:t>
        <w:br/>
        <w:br/>
        <w:t>def show_header(title):</w:t>
        <w:br/>
        <w:t xml:space="preserve">    """输出标题分隔线"""</w:t>
        <w:br/>
        <w:t xml:space="preserve">    print(f"\n{'=' * 50}")</w:t>
        <w:br/>
        <w:t xml:space="preserve">    print(f"  {title}")</w:t>
        <w:br/>
        <w:t xml:space="preserve">    print(f"{'=' * 50}")</w:t>
        <w:br/>
        <w:br/>
        <w:t>def main():</w:t>
        <w:br/>
        <w:t xml:space="preserve">    """数据类型综合演示"""</w:t>
        <w:br/>
        <w:t xml:space="preserve">    show_header("数值类型 (int / float)")</w:t>
        <w:br/>
        <w:t xml:space="preserve">    # 整数</w:t>
        <w:br/>
        <w:t xml:space="preserve">    int_val = 42</w:t>
        <w:br/>
        <w:t xml:space="preserve">    big_int = 10 ** 30  # 大整数</w:t>
        <w:br/>
        <w:t xml:space="preserve">    print(f"  int: {int_val}, 大整数: {big_int}")</w:t>
        <w:br/>
        <w:t xml:space="preserve">    print(f"  二进制: {bin(int_val)}, 十六进制: {hex(int_val)}")</w:t>
        <w:br/>
        <w:t xml:space="preserve">    # 浮点数</w:t>
        <w:br/>
        <w:t xml:space="preserve">    float_val = 3.14159</w:t>
        <w:br/>
        <w:t xml:space="preserve">    print(f"  float: {float_val}")</w:t>
        <w:br/>
        <w:t xml:space="preserve">    print(f"  科学计数法: {1.5e-3}")</w:t>
        <w:br/>
        <w:br/>
        <w:t xml:space="preserve">    show_header("布尔类型 (bool)")</w:t>
        <w:br/>
        <w:t xml:space="preserve">    t, f = True, False</w:t>
        <w:br/>
        <w:t xml:space="preserve">    print(f"  True 和 False: {t}, {f}")</w:t>
        <w:br/>
        <w:t xml:space="preserve">    print(f"  bool(0) = {bool(0)}, bool('') = {bool('')}")</w:t>
        <w:br/>
        <w:t xml:space="preserve">    print(f"  bool([]) = {bool([])}, bool('0') = {bool('0')}")</w:t>
        <w:br/>
        <w:br/>
        <w:t xml:space="preserve">    show_header("字符串 (str) - 不可变")</w:t>
        <w:br/>
        <w:t xml:space="preserve">    s = "Python"</w:t>
        <w:br/>
        <w:t xml:space="preserve">    print(f"  字符串: {s}, 长度: {len(s)}")</w:t>
        <w:br/>
        <w:t xml:space="preserve">    print(f"  首字母大写: {s.upper()}, 大写: {s.lower()}")</w:t>
        <w:br/>
        <w:t xml:space="preserve">    print(f"  索引 s[0] = {s[0]}, s[-1] = {s[-1]}")</w:t>
        <w:br/>
        <w:t xml:space="preserve">    print(f"  切片 s[0:3] = {s[0:3]}")</w:t>
        <w:br/>
        <w:br/>
        <w:t xml:space="preserve">    show_header("列表 (list) - 可变、有序")</w:t>
        <w:br/>
        <w:t xml:space="preserve">    lst = [1, 2, 3]</w:t>
        <w:br/>
        <w:t xml:space="preserve">    print(f"  列表: {lst}")</w:t>
        <w:br/>
        <w:t xml:space="preserve">    lst.append(4)</w:t>
        <w:br/>
        <w:t xml:space="preserve">    lst.insert(0, 0)</w:t>
        <w:br/>
        <w:t xml:space="preserve">    print(f"  append(4) + insert(0, 0) 后: {lst}")</w:t>
        <w:br/>
        <w:t xml:space="preserve">    lst[1] = 99</w:t>
        <w:br/>
        <w:t xml:space="preserve">    print(f"  修改索引[1]后: {lst}")</w:t>
        <w:br/>
        <w:br/>
        <w:t xml:space="preserve">    show_header("元组 (tuple) - 不可变")</w:t>
        <w:br/>
        <w:t xml:space="preserve">    tup = (1, 2, 3)</w:t>
        <w:br/>
        <w:t xml:space="preserve">    print(f"  元组: {tup}, 长度: {len(tup)}")</w:t>
        <w:br/>
        <w:t xml:space="preserve">    print(f"  单元素元组: {('a',)}  | 类型: {type(('a',)).__name__}")</w:t>
        <w:br/>
        <w:t xml:space="preserve">    a, b = (10, 20)</w:t>
        <w:br/>
        <w:t xml:space="preserve">    print(f"  解包: a = {a}, b = {b}")</w:t>
        <w:br/>
        <w:br/>
        <w:t xml:space="preserve">    show_header("字典 (dict) - 键值映射")</w:t>
        <w:br/>
        <w:t xml:space="preserve">    d = {"name": "Alice", "age": 25}</w:t>
        <w:br/>
        <w:t xml:space="preserve">    print(f"  字典: {d}")</w:t>
        <w:br/>
        <w:t xml:space="preserve">    d["city"] = "Beijing"</w:t>
        <w:br/>
        <w:t xml:space="preserve">    print(f"  添加键值后: {d}")</w:t>
        <w:br/>
        <w:t xml:space="preserve">    print(f"  获取: d.get('name') = {d.get('name')}")</w:t>
        <w:br/>
        <w:t xml:space="preserve">    print(f"  键列表: {list(d.keys())}, 值列表: {list(d.values())}")</w:t>
        <w:br/>
        <w:br/>
        <w:t xml:space="preserve">    show_header("集合 (set) - 无序、唯一")</w:t>
        <w:br/>
        <w:t xml:space="preserve">    s1 = {1, 2, 2, 3, 3, 3}</w:t>
        <w:br/>
        <w:t xml:space="preserve">    print(f"  集合(自动去重): {s1}")</w:t>
        <w:br/>
        <w:t xml:space="preserve">    s2 = {3, 4, 5}</w:t>
        <w:br/>
        <w:t xml:space="preserve">    print(f"  并集: {s1 | s2}, 交集: {s1 &amp; s2}, 差集: {s1 - s2}")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3：运算符体系综合运用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掌握算术、比较、逻辑、赋值、成员与身份运算符的使用。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编写一个"计算器"程序，综合运用 Python 的各种运算符，实现基础运算、比较判断、逻辑判断与集合运算功能。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operators_demo.py</w:t>
        <w:br/>
        <w:t>"""Python 运算符体系综合演示"""</w:t>
        <w:br/>
        <w:br/>
        <w:t>def arithmetic_ops():</w:t>
        <w:br/>
        <w:t xml:space="preserve">    """算术运算符"""</w:t>
        <w:br/>
        <w:t xml:space="preserve">    print("=== 算术运算符 ===")</w:t>
        <w:br/>
        <w:t xml:space="preserve">    a, b = 10, 3</w:t>
        <w:br/>
        <w:t xml:space="preserve">    print(f"  {a} + {b} = {a + b}")</w:t>
        <w:br/>
        <w:t xml:space="preserve">    print(f"  {a} - {b} = {a - b}")</w:t>
        <w:br/>
        <w:t xml:space="preserve">    print(f"  {a} * {b} = {a * b}")</w:t>
        <w:br/>
        <w:t xml:space="preserve">    print(f"  {a} / {b} = {a / b} (普通除法, 返回浮点数)")</w:t>
        <w:br/>
        <w:t xml:space="preserve">    print(f"  {a} // {b} = {a // b} (整除)")</w:t>
        <w:br/>
        <w:t xml:space="preserve">    print(f"  {a} % {b} = {a % b} (取余)")</w:t>
        <w:br/>
        <w:t xml:space="preserve">    print(f"  {a} ** {b} = {a ** b} (幂运算)")</w:t>
        <w:br/>
        <w:br/>
        <w:t>def comparison_ops():</w:t>
        <w:br/>
        <w:t xml:space="preserve">    """比较运算符"""</w:t>
        <w:br/>
        <w:t xml:space="preserve">    print("\n=== 比较运算符 ===")</w:t>
        <w:br/>
        <w:t xml:space="preserve">    a, b = 5, 3</w:t>
        <w:br/>
        <w:t xml:space="preserve">    print(f"  {a} &gt; {b}: {a &gt; b}")</w:t>
        <w:br/>
        <w:t xml:space="preserve">    print(f"  {a} &lt; {b}: {a &lt; b}")</w:t>
        <w:br/>
        <w:t xml:space="preserve">    print(f"  {a} &gt;= {b}: {a &gt;= b}")</w:t>
        <w:br/>
        <w:t xml:space="preserve">    print(f"  {a} &lt;= {b}: {a &lt;= b}")</w:t>
        <w:br/>
        <w:t xml:space="preserve">    print(f"  {a} == {b}: {a == b}")</w:t>
        <w:br/>
        <w:t xml:space="preserve">    print(f"  {a} != {b}: {a != b}")</w:t>
        <w:br/>
        <w:br/>
        <w:t>def logic_ops():</w:t>
        <w:br/>
        <w:t xml:space="preserve">    """逻辑运算符"""</w:t>
        <w:br/>
        <w:t xml:space="preserve">    print("\n=== 逻辑运算符 ===")</w:t>
        <w:br/>
        <w:t xml:space="preserve">    x, y = True, False</w:t>
        <w:br/>
        <w:t xml:space="preserve">    print(f"  {x} and {y} = {x and y} (逻辑与)")</w:t>
        <w:br/>
        <w:t xml:space="preserve">    print(f"  {x} or {y} = {x or y} (逻辑或)")</w:t>
        <w:br/>
        <w:t xml:space="preserve">    print(f"  not {x} = {not x} (逻辑非)")</w:t>
        <w:br/>
        <w:br/>
        <w:t xml:space="preserve">    # 短路求值演示</w:t>
        <w:br/>
        <w:t xml:space="preserve">    def return_true():</w:t>
        <w:br/>
        <w:t xml:space="preserve">        print("   (return_true 被调用)")</w:t>
        <w:br/>
        <w:t xml:space="preserve">        return True</w:t>
        <w:br/>
        <w:br/>
        <w:t xml:space="preserve">    print("  False and return_true():")</w:t>
        <w:br/>
        <w:t xml:space="preserve">    result = False and return_true()</w:t>
        <w:br/>
        <w:t xml:space="preserve">    print(f"  结果: {result} (短路，return_true 未被调用)")</w:t>
        <w:br/>
        <w:br/>
        <w:t xml:space="preserve">    print("  True or return_true():")</w:t>
        <w:br/>
        <w:t xml:space="preserve">    result = True or return_true()</w:t>
        <w:br/>
        <w:t xml:space="preserve">    print(f"  结果: {result} (短路，return_true 未被调用)")</w:t>
        <w:br/>
        <w:br/>
        <w:t>def assignment_ops():</w:t>
        <w:br/>
        <w:t xml:space="preserve">    """赋值运算符"""</w:t>
        <w:br/>
        <w:t xml:space="preserve">    print("\n=== 赋值运算符 ===")</w:t>
        <w:br/>
        <w:t xml:space="preserve">    a = 10</w:t>
        <w:br/>
        <w:t xml:space="preserve">    a += 5</w:t>
        <w:br/>
        <w:t xml:space="preserve">    print(f"  a += 5 -&gt; {a}")</w:t>
        <w:br/>
        <w:t xml:space="preserve">    a -= 3</w:t>
        <w:br/>
        <w:t xml:space="preserve">    print(f"  a -= 3 -&gt; {a}")</w:t>
        <w:br/>
        <w:t xml:space="preserve">    a *= 2</w:t>
        <w:br/>
        <w:t xml:space="preserve">    print(f"  a *= 2 -&gt; {a}")</w:t>
        <w:br/>
        <w:t xml:space="preserve">    a //= 3</w:t>
        <w:br/>
        <w:t xml:space="preserve">    print(f"  a //= 3 -&gt; {a}")</w:t>
        <w:br/>
        <w:t xml:space="preserve">    a %= 4</w:t>
        <w:br/>
        <w:t xml:space="preserve">    print(f"  a %= 4 -&gt; {a}")</w:t>
        <w:br/>
        <w:br/>
        <w:t>def membership_ops():</w:t>
        <w:br/>
        <w:t xml:space="preserve">    """成员运算符"""</w:t>
        <w:br/>
        <w:t xml:space="preserve">    print("\n=== 成员运算符 ===")</w:t>
        <w:br/>
        <w:t xml:space="preserve">    lst = [1, 2, 3, 4, 5]</w:t>
        <w:br/>
        <w:t xml:space="preserve">    print(f"  列表 {lst}")</w:t>
        <w:br/>
        <w:t xml:space="preserve">    print(f"  3 in lst: {3 in lst}")</w:t>
        <w:br/>
        <w:t xml:space="preserve">    print(f"  10 in lst: {10 in lst}")</w:t>
        <w:br/>
        <w:t xml:space="preserve">    print(f"  10 not in lst: {10 not in lst}")</w:t>
        <w:br/>
        <w:br/>
        <w:t xml:space="preserve">    s = "Hello Python"</w:t>
        <w:br/>
        <w:t xml:space="preserve">    print(f"  'Python' in '{s}': {'Python' in s}")</w:t>
        <w:br/>
        <w:br/>
        <w:t>def identity_ops():</w:t>
        <w:br/>
        <w:t xml:space="preserve">    """身份运算符"""</w:t>
        <w:br/>
        <w:t xml:space="preserve">    print("\n=== 身份运算符 ===")</w:t>
        <w:br/>
        <w:t xml:space="preserve">    a = [1, 2, 3]</w:t>
        <w:br/>
        <w:t xml:space="preserve">    b = a</w:t>
        <w:br/>
        <w:t xml:space="preserve">    c = [1, 2, 3]</w:t>
        <w:br/>
        <w:br/>
        <w:t xml:space="preserve">    print(f"  a is b: {a is b} (b 引用同一个对象)")</w:t>
        <w:br/>
        <w:t xml:space="preserve">    print(f"  a is c: {a is c} (c 是不同对象)")</w:t>
        <w:br/>
        <w:t xml:space="preserve">    print(f"  a == c: {a == c} (内容相同)")</w:t>
        <w:br/>
        <w:t xml:space="preserve">    print(f"  a is not c: {a is not c}")</w:t>
        <w:br/>
        <w:br/>
        <w:t xml:space="preserve">    # None 判断</w:t>
        <w:br/>
        <w:t xml:space="preserve">    value = None</w:t>
        <w:br/>
        <w:t xml:space="preserve">    print(f"  value is None: {value is None}")</w:t>
        <w:br/>
        <w:br/>
        <w:t>def operator_precedence():</w:t>
        <w:br/>
        <w:t xml:space="preserve">    """运算符优先级"""</w:t>
        <w:br/>
        <w:t xml:space="preserve">    print("\n=== 运算符优先级 ===")</w:t>
        <w:br/>
        <w:t xml:space="preserve">    # 优先级: ** &gt; 正负号 &gt; * / // % &gt; + - &gt; 比较 &gt; not &gt; and &gt; or</w:t>
        <w:br/>
        <w:t xml:space="preserve">    result = 2 + 3 * 4 ** 2</w:t>
        <w:br/>
        <w:t xml:space="preserve">    print(f"  2 + 3 * 4 ** 2 = {result}")</w:t>
        <w:br/>
        <w:br/>
        <w:t xml:space="preserve">    # 使用括号明确优先级</w:t>
        <w:br/>
        <w:t xml:space="preserve">    result = (2 + 3) * (4 ** 2)</w:t>
        <w:br/>
        <w:t xml:space="preserve">    print(f"  (2 + 3) * (4 ** 2) = {result}")</w:t>
        <w:br/>
        <w:br/>
        <w:t>def main():</w:t>
        <w:br/>
        <w:t xml:space="preserve">    """主函数"""</w:t>
        <w:br/>
        <w:t xml:space="preserve">    arithmetic_ops()</w:t>
        <w:br/>
        <w:t xml:space="preserve">    comparison_ops()</w:t>
        <w:br/>
        <w:t xml:space="preserve">    logic_ops()</w:t>
        <w:br/>
        <w:t xml:space="preserve">    assignment_ops()</w:t>
        <w:br/>
        <w:t xml:space="preserve">    membership_ops()</w:t>
        <w:br/>
        <w:t xml:space="preserve">    identity_ops()</w:t>
        <w:br/>
        <w:t xml:space="preserve">    operator_precedence()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4：类型转换实战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掌握显式类型转换、隐式类型转换与常见转换场景。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编写一个"数据清洗"程序，处理一个包含混合类型的列表，演示各种类型转换技术。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type_conversion.py</w:t>
        <w:br/>
        <w:t>"""类型转换综合演示"""</w:t>
        <w:br/>
        <w:br/>
        <w:t>def explicit_conversion():</w:t>
        <w:br/>
        <w:t xml:space="preserve">    """显式类型转换"""</w:t>
        <w:br/>
        <w:t xml:space="preserve">    print("=== 显式类型转换 ===")</w:t>
        <w:br/>
        <w:br/>
        <w:t xml:space="preserve">    # 字符串转数值</w:t>
        <w:br/>
        <w:t xml:space="preserve">    num_str = "123"</w:t>
        <w:br/>
        <w:t xml:space="preserve">    print(f"  int('{num_str}') = {int(num_str)}")</w:t>
        <w:br/>
        <w:t xml:space="preserve">    float_str = "3.14"</w:t>
        <w:br/>
        <w:t xml:space="preserve">    print(f"  float('{float_str}') = {float(float_str)}")</w:t>
        <w:br/>
        <w:br/>
        <w:t xml:space="preserve">    # 数值转字符串</w:t>
        <w:br/>
        <w:t xml:space="preserve">    print(f"  str(123) = {str(123)!r}")</w:t>
        <w:br/>
        <w:t xml:space="preserve">    print(f"  str(3.14) = {str(3.14)!r}")</w:t>
        <w:br/>
        <w:br/>
        <w:t xml:space="preserve">    # 转布尔</w:t>
        <w:br/>
        <w:t xml:space="preserve">    print(f"  bool(0) = {bool(0)}, bool(1) = {bool(1)}")</w:t>
        <w:br/>
        <w:t xml:space="preserve">    print(f"  bool('') = {bool('')}, bool('abc') = {bool('abc')}")</w:t>
        <w:br/>
        <w:br/>
        <w:t xml:space="preserve">    # 转列表/元组/集合</w:t>
        <w:br/>
        <w:t xml:space="preserve">    s = "abc"</w:t>
        <w:br/>
        <w:t xml:space="preserve">    print(f"  list('{s}') = {list(s)}")</w:t>
        <w:br/>
        <w:t xml:space="preserve">    print(f"  tuple('{s}') = {tuple(s)}")</w:t>
        <w:br/>
        <w:t xml:space="preserve">    print(f"  set('{s}') = {set(s)}")</w:t>
        <w:br/>
        <w:br/>
        <w:t xml:space="preserve">    # 元组转列表</w:t>
        <w:br/>
        <w:t xml:space="preserve">    t = (1, 2, 3)</w:t>
        <w:br/>
        <w:t xml:space="preserve">    print(f"  list({t}) = {list(t)}")</w:t>
        <w:br/>
        <w:br/>
        <w:t xml:space="preserve">    # 列表转元组</w:t>
        <w:br/>
        <w:t xml:space="preserve">    l = [4, 5, 6]</w:t>
        <w:br/>
        <w:t xml:space="preserve">    print(f"  tuple({l}) = {tuple(l)}")</w:t>
        <w:br/>
        <w:br/>
        <w:t>def implicit_conversion():</w:t>
        <w:br/>
        <w:t xml:space="preserve">    """隐式类型转换"""</w:t>
        <w:br/>
        <w:t xml:space="preserve">    print("\n=== 隐式类型转换 ===")</w:t>
        <w:br/>
        <w:t xml:space="preserve">    # 整数 + 浮点数 -&gt; 浮点数</w:t>
        <w:br/>
        <w:t xml:space="preserve">    result = 10 + 3.5</w:t>
        <w:br/>
        <w:t xml:space="preserve">    print(f"  10 + 3.5 = {result}, 类型: {type(result).__name__}")</w:t>
        <w:br/>
        <w:t xml:space="preserve">    # 整数除法</w:t>
        <w:br/>
        <w:t xml:space="preserve">    result = 7 / 2</w:t>
        <w:br/>
        <w:t xml:space="preserve">    print(f"  7 / 2 = {result}, 类型: {type(result).__name__}")</w:t>
        <w:br/>
        <w:t xml:space="preserve">    # 布尔参与运算</w:t>
        <w:br/>
        <w:t xml:space="preserve">    result = True + True</w:t>
        <w:br/>
        <w:t xml:space="preserve">    print(f"  True + True = {result}")</w:t>
        <w:br/>
        <w:br/>
        <w:t>def user_input_conversion():</w:t>
        <w:br/>
        <w:t xml:space="preserve">    """用户输入的类型转换"""</w:t>
        <w:br/>
        <w:t xml:space="preserve">    print("\n=== 用户输入处理 ===")</w:t>
        <w:br/>
        <w:t xml:space="preserve">    try:</w:t>
        <w:br/>
        <w:t xml:space="preserve">        age_str = input("请输入你的年龄: ")</w:t>
        <w:br/>
        <w:t xml:space="preserve">        age = int(age_str)</w:t>
        <w:br/>
        <w:t xml:space="preserve">        print(f"  年龄: {age}, 类型: {type(age).__name__}")</w:t>
        <w:br/>
        <w:t xml:space="preserve">        next_year = age + 1</w:t>
        <w:br/>
        <w:t xml:space="preserve">        print(f"  明年 {next_year} 岁")</w:t>
        <w:br/>
        <w:t xml:space="preserve">    except ValueError:</w:t>
        <w:br/>
        <w:t xml:space="preserve">        print("  输入的不是有效数字!")</w:t>
        <w:br/>
        <w:br/>
        <w:t>def data_cleaning_demo():</w:t>
        <w:br/>
        <w:t xml:space="preserve">    """数据清洗 - 类型转换实战"""</w:t>
        <w:br/>
        <w:t xml:space="preserve">    print("\n=== 数据清洗: 混合类型处理 ===")</w:t>
        <w:br/>
        <w:t xml:space="preserve">    # 模拟从 CSV 或表单获取的混合数据</w:t>
        <w:br/>
        <w:t xml:space="preserve">    raw_data = [</w:t>
        <w:br/>
        <w:t xml:space="preserve">        "23",          # 应为 int</w:t>
        <w:br/>
        <w:t xml:space="preserve">        "3.14",        # 应为 float</w:t>
        <w:br/>
        <w:t xml:space="preserve">        "Alice",       # 保持 str</w:t>
        <w:br/>
        <w:t xml:space="preserve">        "True",        # 应为 bool</w:t>
        <w:br/>
        <w:t xml:space="preserve">        "42",          # 应为 int</w:t>
        <w:br/>
        <w:t xml:space="preserve">        "",            # 空字符串</w:t>
        <w:br/>
        <w:t xml:space="preserve">        "3,500",       # 带逗号的数字</w:t>
        <w:br/>
        <w:t xml:space="preserve">    ]</w:t>
        <w:br/>
        <w:br/>
        <w:t xml:space="preserve">    cleaned = []</w:t>
        <w:br/>
        <w:t xml:space="preserve">    for item in raw_data:</w:t>
        <w:br/>
        <w:t xml:space="preserve">        if item == "":</w:t>
        <w:br/>
        <w:t xml:space="preserve">            cleaned.append(None)</w:t>
        <w:br/>
        <w:t xml:space="preserve">        elif item.replace(",", "").isdigit() and "," in item:</w:t>
        <w:br/>
        <w:t xml:space="preserve">            cleaned.append(int(item.replace(",", "")))</w:t>
        <w:br/>
        <w:t xml:space="preserve">        elif item.lower() == "true":</w:t>
        <w:br/>
        <w:t xml:space="preserve">            cleaned.append(True)</w:t>
        <w:br/>
        <w:t xml:space="preserve">        elif item.lower() == "false":</w:t>
        <w:br/>
        <w:t xml:space="preserve">            cleaned.append(False)</w:t>
        <w:br/>
        <w:t xml:space="preserve">        elif "." in item:</w:t>
        <w:br/>
        <w:t xml:space="preserve">            try:</w:t>
        <w:br/>
        <w:t xml:space="preserve">                cleaned.append(float(item))</w:t>
        <w:br/>
        <w:t xml:space="preserve">            except ValueError:</w:t>
        <w:br/>
        <w:t xml:space="preserve">                cleaned.append(item)</w:t>
        <w:br/>
        <w:t xml:space="preserve">        else:</w:t>
        <w:br/>
        <w:t xml:space="preserve">            try:</w:t>
        <w:br/>
        <w:t xml:space="preserve">                cleaned.append(int(item))</w:t>
        <w:br/>
        <w:t xml:space="preserve">            except ValueError:</w:t>
        <w:br/>
        <w:t xml:space="preserve">                cleaned.append(item)</w:t>
        <w:br/>
        <w:br/>
        <w:t xml:space="preserve">    print("  原始数据:", raw_data)</w:t>
        <w:br/>
        <w:t xml:space="preserve">    print("  清洗后:", cleaned)</w:t>
        <w:br/>
        <w:t xml:space="preserve">    for i, val in enumerate(cleaned):</w:t>
        <w:br/>
        <w:t xml:space="preserve">        print(f"    [{i}] {val!r} -&gt; {type(val).__name__}")</w:t>
        <w:br/>
        <w:br/>
        <w:t>def type_checking():</w:t>
        <w:br/>
        <w:t xml:space="preserve">    """类型检查方法"""</w:t>
        <w:br/>
        <w:t xml:space="preserve">    print("\n=== 类型检查 ===")</w:t>
        <w:br/>
        <w:t xml:space="preserve">    val = 3.14</w:t>
        <w:br/>
        <w:t xml:space="preserve">    print(f"  type({val}) = {type(val)}")</w:t>
        <w:br/>
        <w:t xml:space="preserve">    print(f"  isinstance({val}, float) = {isinstance(val, float)}")</w:t>
        <w:br/>
        <w:t xml:space="preserve">    print(f"  isinstance({val}, (int, float)) = {isinstance(val, (int, float))}")</w:t>
        <w:br/>
        <w:t xml:space="preserve">    print(f"  isinstance({val}, str) = {isinstance(val, str)}")</w:t>
        <w:br/>
        <w:br/>
        <w:t>def main():</w:t>
        <w:br/>
        <w:t xml:space="preserve">    """主函数"""</w:t>
        <w:br/>
        <w:t xml:space="preserve">    explicit_conversion()</w:t>
        <w:br/>
        <w:t xml:space="preserve">    implicit_conversion()</w:t>
        <w:br/>
        <w:t xml:space="preserve">    data_cleaning_demo()</w:t>
        <w:br/>
        <w:t xml:space="preserve">    type_checking()</w:t>
        <w:br/>
        <w:br/>
        <w:t xml:space="preserve">    # 交互式演示（如果允许输入）</w:t>
        <w:br/>
        <w:t xml:space="preserve">    # user_input_conversion()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5：成绩管理系统（综合运用）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综合运用变量、数据类型与运算符，实现一个简易的成绩管理系统。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编写一个程序，定义多个变量存储学生成绩数据，使用运算符计算平均分、最高分、及格率，并根据成绩判断等级。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grade_system.py</w:t>
        <w:br/>
        <w:t>"""简易成绩管理系统"""</w:t>
        <w:br/>
        <w:br/>
        <w:t>def collect_scores():</w:t>
        <w:br/>
        <w:t xml:space="preserve">    """收集学生成绩（固定演示数据或用户输入）"""</w:t>
        <w:br/>
        <w:t xml:space="preserve">    print("请输入学生成绩（输入 'q' 结束）:")</w:t>
        <w:br/>
        <w:t xml:space="preserve">    scores = []</w:t>
        <w:br/>
        <w:t xml:space="preserve">    while True:</w:t>
        <w:br/>
        <w:t xml:space="preserve">        user_input = input(f"  第 {len(scores) + 1} 个成绩: ").strip()</w:t>
        <w:br/>
        <w:t xml:space="preserve">        if user_input.lower() == 'q':</w:t>
        <w:br/>
        <w:t xml:space="preserve">            break</w:t>
        <w:br/>
        <w:t xml:space="preserve">        try:</w:t>
        <w:br/>
        <w:t xml:space="preserve">            score = float(user_input)</w:t>
        <w:br/>
        <w:t xml:space="preserve">            if 0 &lt;= score &lt;= 100:</w:t>
        <w:br/>
        <w:t xml:space="preserve">                scores.append(score)</w:t>
        <w:br/>
        <w:t xml:space="preserve">            else:</w:t>
        <w:br/>
        <w:t xml:space="preserve">                print("  成绩必须在 0-100 之间")</w:t>
        <w:br/>
        <w:t xml:space="preserve">        except ValueError:</w:t>
        <w:br/>
        <w:t xml:space="preserve">            print("  请输入有效的数字")</w:t>
        <w:br/>
        <w:t xml:space="preserve">    return scores</w:t>
        <w:br/>
        <w:br/>
        <w:t>def calculate_stats(scores):</w:t>
        <w:br/>
        <w:t xml:space="preserve">    """计算统计指标"""</w:t>
        <w:br/>
        <w:t xml:space="preserve">    if not scores:</w:t>
        <w:br/>
        <w:t xml:space="preserve">        return None</w:t>
        <w:br/>
        <w:br/>
        <w:t xml:space="preserve">    stats = {</w:t>
        <w:br/>
        <w:t xml:space="preserve">        "count": len(scores),</w:t>
        <w:br/>
        <w:t xml:space="preserve">        "sum": sum(scores),</w:t>
        <w:br/>
        <w:t xml:space="preserve">        "average": sum(scores) / len(scores),</w:t>
        <w:br/>
        <w:t xml:space="preserve">        "max": max(scores),</w:t>
        <w:br/>
        <w:t xml:space="preserve">        "min": min(scores),</w:t>
        <w:br/>
        <w:t xml:space="preserve">    }</w:t>
        <w:br/>
        <w:br/>
        <w:t xml:space="preserve">    # 及格率（&gt;= 60 分）</w:t>
        <w:br/>
        <w:t xml:space="preserve">    pass_count = sum(1 for s in scores if s &gt;= 60)</w:t>
        <w:br/>
        <w:t xml:space="preserve">    stats["pass_rate"] = pass_count / len(scores) * 100</w:t>
        <w:br/>
        <w:br/>
        <w:t xml:space="preserve">    # 等级分布</w:t>
        <w:br/>
        <w:t xml:space="preserve">    excellent = sum(1 for s in scores if s &gt;= 90)</w:t>
        <w:br/>
        <w:t xml:space="preserve">    good = sum(1 for s in scores if 80 &lt;= s &lt; 90)</w:t>
        <w:br/>
        <w:t xml:space="preserve">    medium = sum(1 for s in scores if 70 &lt;= s &lt; 80)</w:t>
        <w:br/>
        <w:t xml:space="preserve">    pass_grade = sum(1 for s in scores if 60 &lt;= s &lt; 70)</w:t>
        <w:br/>
        <w:t xml:space="preserve">    fail = sum(1 for s in scores if s &lt; 60)</w:t>
        <w:br/>
        <w:t xml:space="preserve">    stats["distribution"] = {</w:t>
        <w:br/>
        <w:t xml:space="preserve">        "优秀(&gt;=90)": excellent,</w:t>
        <w:br/>
        <w:t xml:space="preserve">        "良好(80-89)": good,</w:t>
        <w:br/>
        <w:t xml:space="preserve">        "中等(70-79)": medium,</w:t>
        <w:br/>
        <w:t xml:space="preserve">        "及格(60-69)": pass_grade,</w:t>
        <w:br/>
        <w:t xml:space="preserve">        "不及格(&lt;60)": fail,</w:t>
        <w:br/>
        <w:t xml:space="preserve">    }</w:t>
        <w:br/>
        <w:br/>
        <w:t xml:space="preserve">    return stats</w:t>
        <w:br/>
        <w:br/>
        <w:t>def grade_level(score):</w:t>
        <w:br/>
        <w:t xml:space="preserve">    """根据成绩返回等级"""</w:t>
        <w:br/>
        <w:t xml:space="preserve">    if score &gt;= 90:</w:t>
        <w:br/>
        <w:t xml:space="preserve">        return "A"</w:t>
        <w:br/>
        <w:t xml:space="preserve">    elif score &gt;= 80:</w:t>
        <w:br/>
        <w:t xml:space="preserve">        return "B"</w:t>
        <w:br/>
        <w:t xml:space="preserve">    elif score &gt;= 70:</w:t>
        <w:br/>
        <w:t xml:space="preserve">        return "C"</w:t>
        <w:br/>
        <w:t xml:space="preserve">    elif score &gt;= 60:</w:t>
        <w:br/>
        <w:t xml:space="preserve">        return "D"</w:t>
        <w:br/>
        <w:t xml:space="preserve">    else:</w:t>
        <w:br/>
        <w:t xml:space="preserve">        return "F"</w:t>
        <w:br/>
        <w:br/>
        <w:t>def display_report(scores, stats):</w:t>
        <w:br/>
        <w:t xml:space="preserve">    """显示成绩报告"""</w:t>
        <w:br/>
        <w:t xml:space="preserve">    print("\n" + "=" * 50)</w:t>
        <w:br/>
        <w:t xml:space="preserve">    print("成绩统计报告")</w:t>
        <w:br/>
        <w:t xml:space="preserve">    print("=" * 50)</w:t>
        <w:br/>
        <w:br/>
        <w:t xml:space="preserve">    if stats is None:</w:t>
        <w:br/>
        <w:t xml:space="preserve">        print("无成绩数据")</w:t>
        <w:br/>
        <w:t xml:space="preserve">        return</w:t>
        <w:br/>
        <w:br/>
        <w:t xml:space="preserve">    print(f"\n学生人数: {stats['count']}")</w:t>
        <w:br/>
        <w:t xml:space="preserve">    print(f"总分: {stats['sum']:.1f}")</w:t>
        <w:br/>
        <w:t xml:space="preserve">    print(f"平均分: {stats['average']:.2f}")</w:t>
        <w:br/>
        <w:t xml:space="preserve">    print(f"最高分: {stats['max']}")</w:t>
        <w:br/>
        <w:t xml:space="preserve">    print(f"最低分: {stats['min']}")</w:t>
        <w:br/>
        <w:t xml:space="preserve">    print(f"及格率: {stats['pass_rate']:.1f}%")</w:t>
        <w:br/>
        <w:br/>
        <w:t xml:space="preserve">    print("\n等级分布:")</w:t>
        <w:br/>
        <w:t xml:space="preserve">    for level, count in stats["distribution"].items():</w:t>
        <w:br/>
        <w:t xml:space="preserve">        bar = "#" * count</w:t>
        <w:br/>
        <w:t xml:space="preserve">        print(f"  {level:&lt;12}: {count:&gt;3}  {bar}")</w:t>
        <w:br/>
        <w:br/>
        <w:t xml:space="preserve">    print("\n成绩明细:")</w:t>
        <w:br/>
        <w:t xml:space="preserve">    for i, score in enumerate(scores, 1):</w:t>
        <w:br/>
        <w:t xml:space="preserve">        print(f"  学生 {i:&gt;3}: {score:&gt;6.1f}  -&gt; 等级 {grade_level(score)}")</w:t>
        <w:br/>
        <w:br/>
        <w:t>def main():</w:t>
        <w:br/>
        <w:t xml:space="preserve">    """主函数"""</w:t>
        <w:br/>
        <w:t xml:space="preserve">    # 使用固定演示数据（也可以取消注释启用输入）</w:t>
        <w:br/>
        <w:t xml:space="preserve">    demo_scores = [85.5, 92, 76.5, 58, 69, 95, 88, 63, 41, 100]</w:t>
        <w:br/>
        <w:t xml:space="preserve">    print("使用演示数据:", demo_scores)</w:t>
        <w:br/>
        <w:br/>
        <w:t xml:space="preserve">    # 如果要用户输入，取消下面注释</w:t>
        <w:br/>
        <w:t xml:space="preserve">    # scores = collect_scores()</w:t>
        <w:br/>
        <w:br/>
        <w:t xml:space="preserve">    stats = calculate_stats(demo_scores)</w:t>
        <w:br/>
        <w:t xml:space="preserve">    display_report(demo_scores, stats)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6：变量命名规范实践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Python 变量命名的规范（snake_case、有意义命名、避免保留字）。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编写一个程序，演示规范的变量命名方式，并包含一个"命名规范检查器"来验证命名是否合规。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naming_rules.py</w:t>
        <w:br/>
        <w:t>"""变量命名规范实践"""</w:t>
        <w:br/>
        <w:br/>
        <w:t>import keyword</w:t>
        <w:br/>
        <w:t>import re</w:t>
        <w:br/>
        <w:br/>
        <w:t># 保留关键字</w:t>
        <w:br/>
        <w:t>KEYWORDS = set(keyword.kwlist)</w:t>
        <w:br/>
        <w:br/>
        <w:t>def is_valid_identifier(name):</w:t>
        <w:br/>
        <w:t xml:space="preserve">    """检查是否为合法的 Python 标识符"""</w:t>
        <w:br/>
        <w:t xml:space="preserve">    return name.isidentifier()</w:t>
        <w:br/>
        <w:br/>
        <w:t>def is_keyword(name):</w:t>
        <w:br/>
        <w:t xml:space="preserve">    """检查是否为 Python 关键字"""</w:t>
        <w:br/>
        <w:t xml:space="preserve">    return name in KEYWORDS</w:t>
        <w:br/>
        <w:br/>
        <w:t>def check_snake_case(name):</w:t>
        <w:br/>
        <w:t xml:space="preserve">    """检查是否符合 snake_case 规范"""</w:t>
        <w:br/>
        <w:t xml:space="preserve">    pattern = r'^[a-z_][a-z0-9_]*$'</w:t>
        <w:br/>
        <w:t xml:space="preserve">    return bool(re.match(pattern, name))</w:t>
        <w:br/>
        <w:br/>
        <w:t>def check_naming_convention(name):</w:t>
        <w:br/>
        <w:t xml:space="preserve">    """完整命名规范检查"""</w:t>
        <w:br/>
        <w:t xml:space="preserve">    issues = []</w:t>
        <w:br/>
        <w:t xml:space="preserve">    if not is_valid_identifier(name):</w:t>
        <w:br/>
        <w:t xml:space="preserve">        issues.append("不是合法的 Python 标识符")</w:t>
        <w:br/>
        <w:t xml:space="preserve">    if is_keyword(name):</w:t>
        <w:br/>
        <w:t xml:space="preserve">        issues.append("是 Python 关键字，不能作为变量名")</w:t>
        <w:br/>
        <w:t xml:space="preserve">    if not check_snake_case(name):</w:t>
        <w:br/>
        <w:t xml:space="preserve">        issues.append("不符合 snake_case 规范 (应使用小写+下划线)")</w:t>
        <w:br/>
        <w:t xml:space="preserve">    if name.startswith("__") or name.endswith("__"):</w:t>
        <w:br/>
        <w:t xml:space="preserve">        issues.append("双下划线开头/结尾是魔术方法专用")</w:t>
        <w:br/>
        <w:t xml:space="preserve">    return issues</w:t>
        <w:br/>
        <w:br/>
        <w:t>def good_naming_examples():</w:t>
        <w:br/>
        <w:t xml:space="preserve">    """好的命名示例"""</w:t>
        <w:br/>
        <w:t xml:space="preserve">    print("=== 好的变量命名示例 ===")</w:t>
        <w:br/>
        <w:br/>
        <w:t xml:space="preserve">    # 有意义的命名</w:t>
        <w:br/>
        <w:t xml:space="preserve">    user_name = "Alice"</w:t>
        <w:br/>
        <w:t xml:space="preserve">    user_age = 25</w:t>
        <w:br/>
        <w:t xml:space="preserve">    total_score = 87.5</w:t>
        <w:br/>
        <w:t xml:space="preserve">    is_active = True</w:t>
        <w:br/>
        <w:t xml:space="preserve">    student_list = ["Alice", "Bob", "Charlie"]</w:t>
        <w:br/>
        <w:t xml:space="preserve">    average_score = 0.0</w:t>
        <w:br/>
        <w:t xml:space="preserve">    max_score = 100</w:t>
        <w:br/>
        <w:t xml:space="preserve">    min_score = 0</w:t>
        <w:br/>
        <w:br/>
        <w:t xml:space="preserve">    print(f"  user_name = {user_name}  # 用户姓名")</w:t>
        <w:br/>
        <w:t xml:space="preserve">    print(f"  user_age = {user_age}  # 用户年龄")</w:t>
        <w:br/>
        <w:t xml:space="preserve">    print(f"  total_score = {total_score}  # 总分")</w:t>
        <w:br/>
        <w:t xml:space="preserve">    print(f"  is_active = {is_active}  # 是否活跃")</w:t>
        <w:br/>
        <w:t xml:space="preserve">    print(f"  student_list = {student_list}  # 学生列表")</w:t>
        <w:br/>
        <w:t xml:space="preserve">    print(f"  average_score = {average_score}  # 平均分")</w:t>
        <w:br/>
        <w:br/>
        <w:t>def bad_naming_examples():</w:t>
        <w:br/>
        <w:t xml:space="preserve">    """不好的命名示例（演示对比）"""</w:t>
        <w:br/>
        <w:t xml:space="preserve">    print("\n=== 不好的命名示例（应避免） ===")</w:t>
        <w:br/>
        <w:t xml:space="preserve">    examples = [</w:t>
        <w:br/>
        <w:t xml:space="preserve">        ("a", "含义不明确"),</w:t>
        <w:br/>
        <w:t xml:space="preserve">        ("x1", "无意义"),</w:t>
        <w:br/>
        <w:t xml:space="preserve">        ("MyVariable", "不符合 snake_case"),</w:t>
        <w:br/>
        <w:t xml:space="preserve">        ("THIS_IS_LONG_NAME", "全大写通常用于常量"),</w:t>
        <w:br/>
        <w:t xml:space="preserve">        ("class", "Python 关键字"),</w:t>
        <w:br/>
        <w:t xml:space="preserve">    ]</w:t>
        <w:br/>
        <w:t xml:space="preserve">    for name, reason in examples:</w:t>
        <w:br/>
        <w:t xml:space="preserve">        issues = check_naming_convention(name)</w:t>
        <w:br/>
        <w:t xml:space="preserve">        print(f"  {name:&lt;20} -&gt; {'; '.join(issues) if issues else '✓ 通过'}  ({reason})")</w:t>
        <w:br/>
        <w:br/>
        <w:t>def check_user_input():</w:t>
        <w:br/>
        <w:t xml:space="preserve">    """交互式命名检查"""</w:t>
        <w:br/>
        <w:t xml:space="preserve">    print("\n=== 命名规范检查器 ===")</w:t>
        <w:br/>
        <w:t xml:space="preserve">    while True:</w:t>
        <w:br/>
        <w:t xml:space="preserve">        name = input("请输入要检查的变量名 (输入 q 退出): ").strip()</w:t>
        <w:br/>
        <w:t xml:space="preserve">        if name.lower() == 'q':</w:t>
        <w:br/>
        <w:t xml:space="preserve">            break</w:t>
        <w:br/>
        <w:t xml:space="preserve">        issues = check_naming_convention(name)</w:t>
        <w:br/>
        <w:t xml:space="preserve">        if issues:</w:t>
        <w:br/>
        <w:t xml:space="preserve">            print(f"  ✗ '{name}' 存在问题:")</w:t>
        <w:br/>
        <w:t xml:space="preserve">            for issue in issues:</w:t>
        <w:br/>
        <w:t xml:space="preserve">                print(f"    - {issue}")</w:t>
        <w:br/>
        <w:t xml:space="preserve">        else:</w:t>
        <w:br/>
        <w:t xml:space="preserve">            print(f"  ✓ '{name}' 命名规范！")</w:t>
        <w:br/>
        <w:br/>
        <w:t>def main():</w:t>
        <w:br/>
        <w:t xml:space="preserve">    """主函数"""</w:t>
        <w:br/>
        <w:t xml:space="preserve">    print("Python 变量命名规范实践")</w:t>
        <w:br/>
        <w:t xml:space="preserve">    print("=" * 50)</w:t>
        <w:br/>
        <w:t xml:space="preserve">    good_naming_examples()</w:t>
        <w:br/>
        <w:t xml:space="preserve">    bad_naming_examples()</w:t>
        <w:br/>
        <w:br/>
        <w:t xml:space="preserve">    print("\n=== 保留关键字列表 ===")</w:t>
        <w:br/>
        <w:t xml:space="preserve">    print("  " + ", ".join(sorted(KEYWORDS)))</w:t>
        <w:br/>
        <w:br/>
        <w:t xml:space="preserve">    # 取消注释启用交互式检查</w:t>
        <w:br/>
        <w:t xml:space="preserve">    # check_user_input()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7：多数据类型处理工具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Python 的多种数据类型，构建一个多功能的数据处理工具。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编写一个"数据处理工具"，接收一组混合类型的数据，完成类型识别、统计、转换与过滤等操作。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data_tool.py</w:t>
        <w:br/>
        <w:t>"""多数据类型处理工具"""</w:t>
        <w:br/>
        <w:br/>
        <w:t>from collections import Counter</w:t>
        <w:br/>
        <w:br/>
        <w:t>class DataTool:</w:t>
        <w:br/>
        <w:t xml:space="preserve">    """数据处理工具类"""</w:t>
        <w:br/>
        <w:br/>
        <w:t xml:space="preserve">    def __init__(self, data):</w:t>
        <w:br/>
        <w:t xml:space="preserve">        self.data = data</w:t>
        <w:br/>
        <w:br/>
        <w:t xml:space="preserve">    def analyze_types(self):</w:t>
        <w:br/>
        <w:t xml:space="preserve">        """分析数据中各类型的分布"""</w:t>
        <w:br/>
        <w:t xml:space="preserve">        type_counter = Counter(type(item).__name__ for item in self.data)</w:t>
        <w:br/>
        <w:t xml:space="preserve">        print("类型分布:")</w:t>
        <w:br/>
        <w:t xml:space="preserve">        for type_name, count in type_counter.most_common():</w:t>
        <w:br/>
        <w:t xml:space="preserve">            print(f"  {type_name:&lt;10}: {count}")</w:t>
        <w:br/>
        <w:br/>
        <w:t xml:space="preserve">    def extract_numeric(self):</w:t>
        <w:br/>
        <w:t xml:space="preserve">        """提取数值类型数据"""</w:t>
        <w:br/>
        <w:t xml:space="preserve">        return [item for item in self.data if isinstance(item, (int, float))]</w:t>
        <w:br/>
        <w:br/>
        <w:t xml:space="preserve">    def extract_strings(self):</w:t>
        <w:br/>
        <w:t xml:space="preserve">        """提取字符串类型数据"""</w:t>
        <w:br/>
        <w:t xml:space="preserve">        return [item for item in self.data if isinstance(item, str)]</w:t>
        <w:br/>
        <w:br/>
        <w:t xml:space="preserve">    def extract_truthy(self):</w:t>
        <w:br/>
        <w:t xml:space="preserve">        """提取真值数据"""</w:t>
        <w:br/>
        <w:t xml:space="preserve">        return [item for item in self.data if item]</w:t>
        <w:br/>
        <w:br/>
        <w:t xml:space="preserve">    def convert_all_to_str(self):</w:t>
        <w:br/>
        <w:t xml:space="preserve">        """将所有数据转换为字符串"""</w:t>
        <w:br/>
        <w:t xml:space="preserve">        return [str(item) for item in self.data]</w:t>
        <w:br/>
        <w:br/>
        <w:t xml:space="preserve">    def count_by_type(self):</w:t>
        <w:br/>
        <w:t xml:space="preserve">        """按类型统计"""</w:t>
        <w:br/>
        <w:t xml:space="preserve">        counter = Counter(type(item).__name__ for item in self.data)</w:t>
        <w:br/>
        <w:t xml:space="preserve">        return dict(counter)</w:t>
        <w:br/>
        <w:br/>
        <w:t xml:space="preserve">    def analyze_strings(self):</w:t>
        <w:br/>
        <w:t xml:space="preserve">        """字符串数据分析"""</w:t>
        <w:br/>
        <w:t xml:space="preserve">        strings = self.extract_strings()</w:t>
        <w:br/>
        <w:t xml:space="preserve">        if not strings:</w:t>
        <w:br/>
        <w:t xml:space="preserve">            print("  无字符串数据")</w:t>
        <w:br/>
        <w:t xml:space="preserve">            return</w:t>
        <w:br/>
        <w:t xml:space="preserve">        lengths = [len(s) for s in strings]</w:t>
        <w:br/>
        <w:t xml:space="preserve">        print(f"  字符串数量: {len(strings)}")</w:t>
        <w:br/>
        <w:t xml:space="preserve">        print(f"  最短长度: {min(lengths)}, 最长长度: {max(lengths)}")</w:t>
        <w:br/>
        <w:t xml:space="preserve">        print(f"  平均长度: {sum(lengths) / len(lengths):.2f}")</w:t>
        <w:br/>
        <w:br/>
        <w:t xml:space="preserve">    def deduplicate(self):</w:t>
        <w:br/>
        <w:t xml:space="preserve">        """去重（保持顺序）"""</w:t>
        <w:br/>
        <w:t xml:space="preserve">        seen = set()</w:t>
        <w:br/>
        <w:t xml:space="preserve">        result = []</w:t>
        <w:br/>
        <w:t xml:space="preserve">        for item in self.data:</w:t>
        <w:br/>
        <w:t xml:space="preserve">            try:</w:t>
        <w:br/>
        <w:t xml:space="preserve">                if item not in seen:</w:t>
        <w:br/>
        <w:t xml:space="preserve">                    seen.add(item)</w:t>
        <w:br/>
        <w:t xml:space="preserve">                    result.append(item)</w:t>
        <w:br/>
        <w:t xml:space="preserve">            except TypeError:</w:t>
        <w:br/>
        <w:t xml:space="preserve">                # 不可哈希类型（如列表）</w:t>
        <w:br/>
        <w:t xml:space="preserve">                if item not in result:</w:t>
        <w:br/>
        <w:t xml:space="preserve">                    result.append(item)</w:t>
        <w:br/>
        <w:t xml:space="preserve">        return result</w:t>
        <w:br/>
        <w:br/>
        <w:t xml:space="preserve">    def full_report(self):</w:t>
        <w:br/>
        <w:t xml:space="preserve">        """完整分析报告"""</w:t>
        <w:br/>
        <w:t xml:space="preserve">        print("=" * 50)</w:t>
        <w:br/>
        <w:t xml:space="preserve">        print("数据处理工具报告")</w:t>
        <w:br/>
        <w:t xml:space="preserve">        print("=" * 50)</w:t>
        <w:br/>
        <w:br/>
        <w:t xml:space="preserve">        print(f"\n原始数据 ({len(self.data)} 项):")</w:t>
        <w:br/>
        <w:t xml:space="preserve">        print(f"  {self.data}")</w:t>
        <w:br/>
        <w:br/>
        <w:t xml:space="preserve">        print("\n[1] 类型分布:")</w:t>
        <w:br/>
        <w:t xml:space="preserve">        for type_name, count in self.count_by_type().items():</w:t>
        <w:br/>
        <w:t xml:space="preserve">            print(f"    {type_name:&lt;12}: {count}")</w:t>
        <w:br/>
        <w:br/>
        <w:t xml:space="preserve">        print("\n[2] 数值数据:")</w:t>
        <w:br/>
        <w:t xml:space="preserve">        print(f"    {self.extract_numeric()}")</w:t>
        <w:br/>
        <w:br/>
        <w:t xml:space="preserve">        print("\n[3] 字符串数据:")</w:t>
        <w:br/>
        <w:t xml:space="preserve">        print(f"    {self.extract_strings()}")</w:t>
        <w:br/>
        <w:br/>
        <w:t xml:space="preserve">        print("\n[4] 真值数据数量:")</w:t>
        <w:br/>
        <w:t xml:space="preserve">        print(f"    {len(self.extract_truthy())}")</w:t>
        <w:br/>
        <w:br/>
        <w:t xml:space="preserve">        print("\n[5] 去重后的数据:")</w:t>
        <w:br/>
        <w:t xml:space="preserve">        print(f"    {self.deduplicate()}")</w:t>
        <w:br/>
        <w:br/>
        <w:t xml:space="preserve">        print("\n[6] 字符串分析:")</w:t>
        <w:br/>
        <w:t xml:space="preserve">        self.analyze_strings()</w:t>
        <w:br/>
        <w:br/>
        <w:t>def main():</w:t>
        <w:br/>
        <w:t xml:space="preserve">    """主函数"""</w:t>
        <w:br/>
        <w:t xml:space="preserve">    # 混合类型演示数据</w:t>
        <w:br/>
        <w:t xml:space="preserve">    sample_data = [</w:t>
        <w:br/>
        <w:t xml:space="preserve">        42, "Python", 3.14, "AI", True, [1, 2, 3],</w:t>
        <w:br/>
        <w:t xml:space="preserve">        "42", None, (10, 20), {"name": "agent"}, 100,</w:t>
        <w:br/>
        <w:t xml:space="preserve">        "Python", 3.14, [4, 5], False, "开发", None</w:t>
        <w:br/>
        <w:t xml:space="preserve">    ]</w:t>
        <w:br/>
        <w:br/>
        <w:t xml:space="preserve">    tool = DataTool(sample_data)</w:t>
        <w:br/>
        <w:t xml:space="preserve">    tool.full_report()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8：变量地址与引用理解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理解 Python 中变量的"引用"本质，掌握可变与不可变对象的区别。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编写程序使用 </w:t>
      </w:r>
      <w:r>
        <w:rPr>
          <w:rFonts w:ascii="Consolas" w:hAnsi="Consolas"/>
          <w:color w:val="C7254E"/>
          <w:sz w:val="18"/>
        </w:rPr>
        <w:t>id()</w:t>
      </w:r>
      <w:r>
        <w:rPr>
          <w:rFonts w:ascii="Calibri" w:hAnsi="Calibri" w:eastAsia="微软雅黑"/>
          <w:sz w:val="21"/>
        </w:rPr>
        <w:t xml:space="preserve"> 函数和 </w:t>
      </w:r>
      <w:r>
        <w:rPr>
          <w:rFonts w:ascii="Consolas" w:hAnsi="Consolas"/>
          <w:color w:val="C7254E"/>
          <w:sz w:val="18"/>
        </w:rPr>
        <w:t>is</w:t>
      </w:r>
      <w:r>
        <w:rPr>
          <w:rFonts w:ascii="Calibri" w:hAnsi="Calibri" w:eastAsia="微软雅黑"/>
          <w:sz w:val="21"/>
        </w:rPr>
        <w:t xml:space="preserve"> 运算符，演示 Python 的对象引用机制与可变/不可变对象的行为差异。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reference_demo.py</w:t>
        <w:br/>
        <w:t>"""Python 引用机制与可变/不可变对象演示"""</w:t>
        <w:br/>
        <w:br/>
        <w:t>def show_id(label, obj):</w:t>
        <w:br/>
        <w:t xml:space="preserve">    """输出对象的 id"""</w:t>
        <w:br/>
        <w:t xml:space="preserve">    print(f"  {label}: id = {id(obj):#x}")</w:t>
        <w:br/>
        <w:br/>
        <w:t>def immutable_demo():</w:t>
        <w:br/>
        <w:t xml:space="preserve">    """不可变对象（int、str、tuple）"""</w:t>
        <w:br/>
        <w:t xml:space="preserve">    print("=== 不可变对象演示 (int) ===")</w:t>
        <w:br/>
        <w:t xml:space="preserve">    a = 100</w:t>
        <w:br/>
        <w:t xml:space="preserve">    b = 100</w:t>
        <w:br/>
        <w:t xml:space="preserve">    c = a</w:t>
        <w:br/>
        <w:t xml:space="preserve">    print(f"  a = {a}")</w:t>
        <w:br/>
        <w:t xml:space="preserve">    show_id("a", a)</w:t>
        <w:br/>
        <w:t xml:space="preserve">    show_id("b", b)</w:t>
        <w:br/>
        <w:t xml:space="preserve">    show_id("c", c)</w:t>
        <w:br/>
        <w:t xml:space="preserve">    print(f"  a is b: {a is b}  (小整数缓存)")</w:t>
        <w:br/>
        <w:t xml:space="preserve">    print(f"  a is c: {a is c}  (赋值引用)")</w:t>
        <w:br/>
        <w:br/>
        <w:t xml:space="preserve">    print("\n  重新赋值 a:")</w:t>
        <w:br/>
        <w:t xml:space="preserve">    a = 200</w:t>
        <w:br/>
        <w:t xml:space="preserve">    show_id("a", a)</w:t>
        <w:br/>
        <w:t xml:space="preserve">    show_id("b", b)</w:t>
        <w:br/>
        <w:t xml:space="preserve">    print(f"  a is b: {a is b}  (a 已指向新对象)")</w:t>
        <w:br/>
        <w:br/>
        <w:t>def mutable_demo():</w:t>
        <w:br/>
        <w:t xml:space="preserve">    """可变对象（list、dict、set）"""</w:t>
        <w:br/>
        <w:t xml:space="preserve">    print("\n=== 可变对象演示 (list) ===")</w:t>
        <w:br/>
        <w:t xml:space="preserve">    lst1 = [1, 2, 3]</w:t>
        <w:br/>
        <w:t xml:space="preserve">    lst2 = [1, 2, 3]</w:t>
        <w:br/>
        <w:t xml:space="preserve">    lst3 = lst1</w:t>
        <w:br/>
        <w:t xml:space="preserve">    show_id("lst1", lst1)</w:t>
        <w:br/>
        <w:t xml:space="preserve">    show_id("lst2", lst2)</w:t>
        <w:br/>
        <w:t xml:space="preserve">    show_id("lst3", lst3)</w:t>
        <w:br/>
        <w:t xml:space="preserve">    print(f"  lst1 is lst2: {lst1 is lst2}  (不同对象)")</w:t>
        <w:br/>
        <w:t xml:space="preserve">    print(f"  lst1 is lst3: {lst1 is lst3}  (同一引用)")</w:t>
        <w:br/>
        <w:br/>
        <w:t xml:space="preserve">    print("\n  修改 lst3 中的元素:")</w:t>
        <w:br/>
        <w:t xml:space="preserve">    lst3.append(4)</w:t>
        <w:br/>
        <w:t xml:space="preserve">    print(f"  lst1 = {lst1}  (lst1 也被修改!)")</w:t>
        <w:br/>
        <w:t xml:space="preserve">    print(f"  lst3 = {lst3}")</w:t>
        <w:br/>
        <w:t xml:space="preserve">    show_id("lst1", lst1)</w:t>
        <w:br/>
        <w:t xml:space="preserve">    show_id("lst3", lst3)</w:t>
        <w:br/>
        <w:br/>
        <w:t>def copy_demo():</w:t>
        <w:br/>
        <w:t xml:space="preserve">    """浅拷贝与深拷贝"""</w:t>
        <w:br/>
        <w:t xml:space="preserve">    print("\n=== 浅拷贝 vs 深拷贝 ===")</w:t>
        <w:br/>
        <w:t xml:space="preserve">    import copy</w:t>
        <w:br/>
        <w:br/>
        <w:t xml:space="preserve">    original = [1, [2, 3], 4]</w:t>
        <w:br/>
        <w:t xml:space="preserve">    shallow = copy.copy(original)</w:t>
        <w:br/>
        <w:t xml:space="preserve">    deep = copy.deepcopy(original)</w:t>
        <w:br/>
        <w:br/>
        <w:t xml:space="preserve">    print(f"  original = {original}")</w:t>
        <w:br/>
        <w:t xml:space="preserve">    print(f"  shallow  = {shallow}")</w:t>
        <w:br/>
        <w:t xml:space="preserve">    print(f"  deep     = {deep}")</w:t>
        <w:br/>
        <w:br/>
        <w:t xml:space="preserve">    # 修改嵌套列表</w:t>
        <w:br/>
        <w:t xml:space="preserve">    shallow[1].append(99)</w:t>
        <w:br/>
        <w:t xml:space="preserve">    print(f"\n  修改 shallow[1] 后:")</w:t>
        <w:br/>
        <w:t xml:space="preserve">    print(f"  original = {original}  (受影响)")</w:t>
        <w:br/>
        <w:t xml:space="preserve">    print(f"  shallow  = {shallow}  (被修改)")</w:t>
        <w:br/>
        <w:t xml:space="preserve">    print(f"  deep     = {deep}  (不受影响)")</w:t>
        <w:br/>
        <w:br/>
        <w:t>def string_immutability():</w:t>
        <w:br/>
        <w:t xml:space="preserve">    """字符串不可变演示"""</w:t>
        <w:br/>
        <w:t xml:space="preserve">    print("\n=== 字符串不可变性 ===")</w:t>
        <w:br/>
        <w:t xml:space="preserve">    s = "Hello"</w:t>
        <w:br/>
        <w:t xml:space="preserve">    show_id("s", s)</w:t>
        <w:br/>
        <w:t xml:space="preserve">    s += " World"</w:t>
        <w:br/>
        <w:t xml:space="preserve">    show_id("s (修改后)", s)</w:t>
        <w:br/>
        <w:t xml:space="preserve">    print("  注意：字符串不可变，修改操作创建新对象")</w:t>
        <w:br/>
        <w:br/>
        <w:t>def int_caching():</w:t>
        <w:br/>
        <w:t xml:space="preserve">    """小整数缓存机制"""</w:t>
        <w:br/>
        <w:t xml:space="preserve">    print("\n=== 小整数缓存机制 ===")</w:t>
        <w:br/>
        <w:t xml:space="preserve">    x = 256</w:t>
        <w:br/>
        <w:t xml:space="preserve">    y = 256</w:t>
        <w:br/>
        <w:t xml:space="preserve">    print(f"  x = 256, y = 256")</w:t>
        <w:br/>
        <w:t xml:space="preserve">    print(f"  x is y: {x is y}  (小整数 [-5, 256] 有缓存)")</w:t>
        <w:br/>
        <w:br/>
        <w:t xml:space="preserve">    x = 257</w:t>
        <w:br/>
        <w:t xml:space="preserve">    y = 257</w:t>
        <w:br/>
        <w:t xml:space="preserve">    print(f"\n  x = 257, y = 257")</w:t>
        <w:br/>
        <w:t xml:space="preserve">    print(f"  x is y: {x is y}  (大整数不缓存，可能为 False)")</w:t>
        <w:br/>
        <w:br/>
        <w:t>def main():</w:t>
        <w:br/>
        <w:t xml:space="preserve">    """主函数"""</w:t>
        <w:br/>
        <w:t xml:space="preserve">    print("Python 引用机制演示")</w:t>
        <w:br/>
        <w:t xml:space="preserve">    print("=" * 50)</w:t>
        <w:br/>
        <w:t xml:space="preserve">    immutable_demo()</w:t>
        <w:br/>
        <w:t xml:space="preserve">    mutable_demo()</w:t>
        <w:br/>
        <w:t xml:space="preserve">    copy_demo()</w:t>
        <w:br/>
        <w:t xml:space="preserve">    string_immutability()</w:t>
        <w:br/>
        <w:t xml:space="preserve">    int_caching()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9：用户输入与数据处理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</w:t>
      </w:r>
      <w:r>
        <w:rPr>
          <w:rFonts w:ascii="Consolas" w:hAnsi="Consolas"/>
          <w:color w:val="C7254E"/>
          <w:sz w:val="18"/>
        </w:rPr>
        <w:t>input()</w:t>
      </w:r>
      <w:r>
        <w:rPr>
          <w:rFonts w:ascii="Calibri" w:hAnsi="Calibri" w:eastAsia="微软雅黑"/>
          <w:sz w:val="21"/>
        </w:rPr>
        <w:t xml:space="preserve"> 函数的使用与输入数据的类型转换与验证。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编写一个"信息收集表单"程序，收集用户的姓名、年龄、邮箱等信息，进行类型转换与数据验证，最后输出汇总信息。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user_form.py</w:t>
        <w:br/>
        <w:t>"""用户信息收集与验证"""</w:t>
        <w:br/>
        <w:br/>
        <w:t>import re</w:t>
        <w:br/>
        <w:br/>
        <w:t>def validate_email(email):</w:t>
        <w:br/>
        <w:t xml:space="preserve">    """验证邮箱格式"""</w:t>
        <w:br/>
        <w:t xml:space="preserve">    pattern = r'^[a-zA-Z0-9._%+-]+@[a-zA-Z0-9.-]+\.[a-zA-Z]{2,}$'</w:t>
        <w:br/>
        <w:t xml:space="preserve">    return bool(re.match(pattern, email))</w:t>
        <w:br/>
        <w:br/>
        <w:t>def validate_phone(phone):</w:t>
        <w:br/>
        <w:t xml:space="preserve">    """验证手机号（中国大陆 11 位）"""</w:t>
        <w:br/>
        <w:t xml:space="preserve">    pattern = r'^1[3-9]\d{9}$'</w:t>
        <w:br/>
        <w:t xml:space="preserve">    return bool(re.match(pattern, phone))</w:t>
        <w:br/>
        <w:br/>
        <w:t>def get_input_with_validation(prompt, validator, error_msg):</w:t>
        <w:br/>
        <w:t xml:space="preserve">    """带验证的输入函数"""</w:t>
        <w:br/>
        <w:t xml:space="preserve">    while True:</w:t>
        <w:br/>
        <w:t xml:space="preserve">        value = input(prompt).strip()</w:t>
        <w:br/>
        <w:t xml:space="preserve">        if validator(value):</w:t>
        <w:br/>
        <w:t xml:space="preserve">            return value</w:t>
        <w:br/>
        <w:t xml:space="preserve">        print(f"  ✗ {error_msg}")</w:t>
        <w:br/>
        <w:br/>
        <w:t>def collect_user_info():</w:t>
        <w:br/>
        <w:t xml:space="preserve">    """收集用户信息"""</w:t>
        <w:br/>
        <w:t xml:space="preserve">    print("=" * 50)</w:t>
        <w:br/>
        <w:t xml:space="preserve">    print("用户信息收集")</w:t>
        <w:br/>
        <w:t xml:space="preserve">    print("=" * 50)</w:t>
        <w:br/>
        <w:br/>
        <w:t xml:space="preserve">    # 姓名（非空字符串）</w:t>
        <w:br/>
        <w:t xml:space="preserve">    name = get_input_with_validation(</w:t>
        <w:br/>
        <w:t xml:space="preserve">        "姓名: ",</w:t>
        <w:br/>
        <w:t xml:space="preserve">        lambda v: len(v) &gt;= 2,</w:t>
        <w:br/>
        <w:t xml:space="preserve">        "姓名至少 2 个字符"</w:t>
        <w:br/>
        <w:t xml:space="preserve">    )</w:t>
        <w:br/>
        <w:br/>
        <w:t xml:space="preserve">    # 年龄（有效数字）</w:t>
        <w:br/>
        <w:t xml:space="preserve">    age = get_input_with_validation(</w:t>
        <w:br/>
        <w:t xml:space="preserve">        "年龄: ",</w:t>
        <w:br/>
        <w:t xml:space="preserve">        lambda v: v.isdigit() and 1 &lt;= int(v) &lt;= 120,</w:t>
        <w:br/>
        <w:t xml:space="preserve">        "请输入有效的年龄 (1-120)"</w:t>
        <w:br/>
        <w:t xml:space="preserve">    )</w:t>
        <w:br/>
        <w:t xml:space="preserve">    age = int(age)</w:t>
        <w:br/>
        <w:br/>
        <w:t xml:space="preserve">    # 身高（有效数字）</w:t>
        <w:br/>
        <w:t xml:space="preserve">    height = get_input_with_validation(</w:t>
        <w:br/>
        <w:t xml:space="preserve">        "身高(cm): ",</w:t>
        <w:br/>
        <w:t xml:space="preserve">        lambda v: v.replace('.', '', 1).isdigit() and 50 &lt;= float(v) &lt;= 250,</w:t>
        <w:br/>
        <w:t xml:space="preserve">        "请输入有效的身高 (50-250)"</w:t>
        <w:br/>
        <w:t xml:space="preserve">    )</w:t>
        <w:br/>
        <w:t xml:space="preserve">    height = float(height)</w:t>
        <w:br/>
        <w:br/>
        <w:t xml:space="preserve">    # 邮箱</w:t>
        <w:br/>
        <w:t xml:space="preserve">    email = get_input_with_validation(</w:t>
        <w:br/>
        <w:t xml:space="preserve">        "邮箱: ",</w:t>
        <w:br/>
        <w:t xml:space="preserve">        validate_email,</w:t>
        <w:br/>
        <w:t xml:space="preserve">        "邮箱格式不正确"</w:t>
        <w:br/>
        <w:t xml:space="preserve">    )</w:t>
        <w:br/>
        <w:br/>
        <w:t xml:space="preserve">    # 手机号</w:t>
        <w:br/>
        <w:t xml:space="preserve">    phone = get_input_with_validation(</w:t>
        <w:br/>
        <w:t xml:space="preserve">        "手机号: ",</w:t>
        <w:br/>
        <w:t xml:space="preserve">        validate_phone,</w:t>
        <w:br/>
        <w:t xml:space="preserve">        "手机号格式不正确 (11 位数字)"</w:t>
        <w:br/>
        <w:t xml:space="preserve">    )</w:t>
        <w:br/>
        <w:br/>
        <w:t xml:space="preserve">    # 城市</w:t>
        <w:br/>
        <w:t xml:space="preserve">    city = get_input_with_validation(</w:t>
        <w:br/>
        <w:t xml:space="preserve">        "城市: ",</w:t>
        <w:br/>
        <w:t xml:space="preserve">        lambda v: bool(v.strip()),</w:t>
        <w:br/>
        <w:t xml:space="preserve">        "城市不能为空"</w:t>
        <w:br/>
        <w:t xml:space="preserve">    )</w:t>
        <w:br/>
        <w:br/>
        <w:t xml:space="preserve">    return {</w:t>
        <w:br/>
        <w:t xml:space="preserve">        "name": name,</w:t>
        <w:br/>
        <w:t xml:space="preserve">        "age": age,</w:t>
        <w:br/>
        <w:t xml:space="preserve">        "height": height,</w:t>
        <w:br/>
        <w:t xml:space="preserve">        "email": email,</w:t>
        <w:br/>
        <w:t xml:space="preserve">        "phone": phone,</w:t>
        <w:br/>
        <w:t xml:space="preserve">        "city": city,</w:t>
        <w:br/>
        <w:t xml:space="preserve">    }</w:t>
        <w:br/>
        <w:br/>
        <w:t>def display_summary(info):</w:t>
        <w:br/>
        <w:t xml:space="preserve">    """显示用户信息汇总"""</w:t>
        <w:br/>
        <w:t xml:space="preserve">    print("\n" + "=" * 50)</w:t>
        <w:br/>
        <w:t xml:space="preserve">    print("用户信息汇总")</w:t>
        <w:br/>
        <w:t xml:space="preserve">    print("=" * 50)</w:t>
        <w:br/>
        <w:br/>
        <w:t xml:space="preserve">    print(f"\n姓名: {info['name']}")</w:t>
        <w:br/>
        <w:t xml:space="preserve">    print(f"年龄: {info['age']} 岁")</w:t>
        <w:br/>
        <w:t xml:space="preserve">    print(f"身高: {info['height']} cm")</w:t>
        <w:br/>
        <w:br/>
        <w:t xml:space="preserve">    # 计算 BMI</w:t>
        <w:br/>
        <w:t xml:space="preserve">    bmi = info['height'] / 100</w:t>
        <w:br/>
        <w:t xml:space="preserve">    bmi_val = info['age'] / (bmi * bmi)  # 简化示例</w:t>
        <w:br/>
        <w:t xml:space="preserve">    print(f"邮箱: {info['email']}")</w:t>
        <w:br/>
        <w:t xml:space="preserve">    print(f"手机: {info['phone'][:3]}-****-{info['phone'][7:]}")</w:t>
        <w:br/>
        <w:t xml:space="preserve">    print(f"城市: {info['city']}")</w:t>
        <w:br/>
        <w:br/>
        <w:t xml:space="preserve">    # 年龄分类</w:t>
        <w:br/>
        <w:t xml:space="preserve">    if info['age'] &lt; 18:</w:t>
        <w:br/>
        <w:t xml:space="preserve">        age_group = "未成年"</w:t>
        <w:br/>
        <w:t xml:space="preserve">    elif info['age'] &lt; 60:</w:t>
        <w:br/>
        <w:t xml:space="preserve">        age_group = "成年"</w:t>
        <w:br/>
        <w:t xml:space="preserve">    else:</w:t>
        <w:br/>
        <w:t xml:space="preserve">        age_group = "老年"</w:t>
        <w:br/>
        <w:t xml:space="preserve">    print(f"年龄分类: {age_group}")</w:t>
        <w:br/>
        <w:br/>
        <w:t xml:space="preserve">    # 数据格式化</w:t>
        <w:br/>
        <w:t xml:space="preserve">    print(f"\n生成时间: {__import__('datetime').datetime.now().strftime('%Y-%m-%d %H:%M')}")</w:t>
        <w:br/>
        <w:br/>
        <w:t>def main():</w:t>
        <w:br/>
        <w:t xml:space="preserve">    """主函数"""</w:t>
        <w:br/>
        <w:t xml:space="preserve">    info = collect_user_info()</w:t>
        <w:br/>
        <w:t xml:space="preserve">    display_summary(info)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10：综合实战——智能体配置管理器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综合运用变量、数据类型与运算符，实现一个智能体配置管理器。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编写一个程序，定义一个"AI 智能体配置"数据结构，包含名称、模型、参数等配置信息，并提供配置的创建、修改、展示与运算功能。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agent_config.py</w:t>
        <w:br/>
        <w:t>"""AI 智能体配置管理器"""</w:t>
        <w:br/>
        <w:br/>
        <w:t>import datetime</w:t>
        <w:br/>
        <w:br/>
        <w:t>class AgentConfig:</w:t>
        <w:br/>
        <w:t xml:space="preserve">    """智能体配置类"""</w:t>
        <w:br/>
        <w:br/>
        <w:t xml:space="preserve">    def __init__(self, name, model, temperature=0.7, max_tokens=2048, system_prompt=""):</w:t>
        <w:br/>
        <w:t xml:space="preserve">        self.name = name</w:t>
        <w:br/>
        <w:t xml:space="preserve">        self.model = model</w:t>
        <w:br/>
        <w:t xml:space="preserve">        self.temperature = temperature</w:t>
        <w:br/>
        <w:t xml:space="preserve">        self.max_tokens = max_tokens</w:t>
        <w:br/>
        <w:t xml:space="preserve">        self.system_prompt = system_prompt</w:t>
        <w:br/>
        <w:t xml:space="preserve">        self.created_at = datetime.datetime.now()</w:t>
        <w:br/>
        <w:t xml:space="preserve">        self.updated_at = self.created_at</w:t>
        <w:br/>
        <w:t xml:space="preserve">        self.enabled = True</w:t>
        <w:br/>
        <w:t xml:space="preserve">        self.tools = []</w:t>
        <w:br/>
        <w:t xml:space="preserve">        self.tags = set()</w:t>
        <w:br/>
        <w:br/>
        <w:t xml:space="preserve">    def add_tool(self, tool_name):</w:t>
        <w:br/>
        <w:t xml:space="preserve">        """添加工具"""</w:t>
        <w:br/>
        <w:t xml:space="preserve">        if tool_name not in self.tools:</w:t>
        <w:br/>
        <w:t xml:space="preserve">            self.tools.append(tool_name)</w:t>
        <w:br/>
        <w:t xml:space="preserve">            self.updated_at = datetime.datetime.now()</w:t>
        <w:br/>
        <w:br/>
        <w:t xml:space="preserve">    def remove_tool(self, tool_name):</w:t>
        <w:br/>
        <w:t xml:space="preserve">        """移除工具"""</w:t>
        <w:br/>
        <w:t xml:space="preserve">        if tool_name in self.tools:</w:t>
        <w:br/>
        <w:t xml:space="preserve">            self.tools.remove(tool_name)</w:t>
        <w:br/>
        <w:t xml:space="preserve">            self.updated_at = datetime.datetime.now()</w:t>
        <w:br/>
        <w:br/>
        <w:t xml:space="preserve">    def add_tag(self, tag):</w:t>
        <w:br/>
        <w:t xml:space="preserve">        """添加标签"""</w:t>
        <w:br/>
        <w:t xml:space="preserve">        self.tags.add(tag)</w:t>
        <w:br/>
        <w:t xml:space="preserve">        self.updated_at = datetime.datetime.now()</w:t>
        <w:br/>
        <w:br/>
        <w:t xml:space="preserve">    def update_params(self, **kwargs):</w:t>
        <w:br/>
        <w:t xml:space="preserve">        """更新参数"""</w:t>
        <w:br/>
        <w:t xml:space="preserve">        for key, value in kwargs.items():</w:t>
        <w:br/>
        <w:t xml:space="preserve">            if hasattr(self, key):</w:t>
        <w:br/>
        <w:t xml:space="preserve">                setattr(self, key, value)</w:t>
        <w:br/>
        <w:t xml:space="preserve">        self.updated_at = datetime.datetime.now()</w:t>
        <w:br/>
        <w:br/>
        <w:t xml:space="preserve">    def estimate_cost(self, input_tokens, output_tokens, price_per_1k_in=0.005, price_per_1k_out=0.015):</w:t>
        <w:br/>
        <w:t xml:space="preserve">        """估算调用成本"""</w:t>
        <w:br/>
        <w:t xml:space="preserve">        cost = (input_tokens / 1000) * price_per_1k_in + (output_tokens / 1000) * price_per_1k_out</w:t>
        <w:br/>
        <w:t xml:space="preserve">        return round(cost, 4)</w:t>
        <w:br/>
        <w:br/>
        <w:t xml:space="preserve">    def is_valid(self):</w:t>
        <w:br/>
        <w:t xml:space="preserve">        """配置有效性检查"""</w:t>
        <w:br/>
        <w:t xml:space="preserve">        checks = {</w:t>
        <w:br/>
        <w:t xml:space="preserve">            "名称非空": bool(self.name.strip()),</w:t>
        <w:br/>
        <w:t xml:space="preserve">            "模型非空": bool(self.model.strip()),</w:t>
        <w:br/>
        <w:t xml:space="preserve">            "温度范围": 0 &lt;= self.temperature &lt;= 2,</w:t>
        <w:br/>
        <w:t xml:space="preserve">            "最大令牌数": self.max_tokens &gt; 0,</w:t>
        <w:br/>
        <w:t xml:space="preserve">            "至少一个工具或有系统提示词": len(self.tools) &gt; 0 or bool(self.system_prompt),</w:t>
        <w:br/>
        <w:t xml:space="preserve">        }</w:t>
        <w:br/>
        <w:t xml:space="preserve">        return checks</w:t>
        <w:br/>
        <w:br/>
        <w:t xml:space="preserve">    def to_dict(self):</w:t>
        <w:br/>
        <w:t xml:space="preserve">        """转换为字典"""</w:t>
        <w:br/>
        <w:t xml:space="preserve">        return {</w:t>
        <w:br/>
        <w:t xml:space="preserve">            "name": self.name,</w:t>
        <w:br/>
        <w:t xml:space="preserve">            "model": self.model,</w:t>
        <w:br/>
        <w:t xml:space="preserve">            "temperature": self.temperature,</w:t>
        <w:br/>
        <w:t xml:space="preserve">            "max_tokens": self.max_tokens,</w:t>
        <w:br/>
        <w:t xml:space="preserve">            "system_prompt": self.system_prompt[:50] + "..." if len(self.system_prompt) &gt; 50 else self.system_prompt,</w:t>
        <w:br/>
        <w:t xml:space="preserve">            "tools": self.tools,</w:t>
        <w:br/>
        <w:t xml:space="preserve">            "tags": list(self.tags),</w:t>
        <w:br/>
        <w:t xml:space="preserve">            "enabled": self.enabled,</w:t>
        <w:br/>
        <w:t xml:space="preserve">            "created_at": self.created_at.strftime("%Y-%m-%d %H:%M"),</w:t>
        <w:br/>
        <w:t xml:space="preserve">        }</w:t>
        <w:br/>
        <w:br/>
        <w:t xml:space="preserve">    def __str__(self):</w:t>
        <w:br/>
        <w:t xml:space="preserve">        """字符串表示"""</w:t>
        <w:br/>
        <w:t xml:space="preserve">        return (</w:t>
        <w:br/>
        <w:t xml:space="preserve">            f"AgentConfig(name='{self.name}', model='{self.model}', "</w:t>
        <w:br/>
        <w:t xml:space="preserve">            f"temperature={self.temperature}, max_tokens={self.max_tokens})"</w:t>
        <w:br/>
        <w:t xml:space="preserve">        )</w:t>
        <w:br/>
        <w:br/>
        <w:t>def demo():</w:t>
        <w:br/>
        <w:t xml:space="preserve">    """演示功能"""</w:t>
        <w:br/>
        <w:t xml:space="preserve">    print("=" * 50)</w:t>
        <w:br/>
        <w:t xml:space="preserve">    print("AI 智能体配置管理器")</w:t>
        <w:br/>
        <w:t xml:space="preserve">    print("=" * 50)</w:t>
        <w:br/>
        <w:br/>
        <w:t xml:space="preserve">    # 创建配置</w:t>
        <w:br/>
        <w:t xml:space="preserve">    agent = AgentConfig(</w:t>
        <w:br/>
        <w:t xml:space="preserve">        name="客服助手",</w:t>
        <w:br/>
        <w:t xml:space="preserve">        model="gpt-4o",</w:t>
        <w:br/>
        <w:t xml:space="preserve">        temperature=0.3,</w:t>
        <w:br/>
        <w:t xml:space="preserve">        max_tokens=1024,</w:t>
        <w:br/>
        <w:t xml:space="preserve">        system_prompt="你是一个专业的企业客服助手，请用友好的语气回答用户问题。"</w:t>
        <w:br/>
        <w:t xml:space="preserve">    )</w:t>
        <w:br/>
        <w:t xml:space="preserve">    print(f"\n[1] 创建配置: {agent}")</w:t>
        <w:br/>
        <w:br/>
        <w:t xml:space="preserve">    # 添加工具</w:t>
        <w:br/>
        <w:t xml:space="preserve">    print("\n[2] 添加工具:")</w:t>
        <w:br/>
        <w:t xml:space="preserve">    agent.add_tool("knowledge_base")</w:t>
        <w:br/>
        <w:t xml:space="preserve">    agent.add_tool("weather_api")</w:t>
        <w:br/>
        <w:t xml:space="preserve">    agent.add_tag("客服")</w:t>
        <w:br/>
        <w:t xml:space="preserve">    agent.add_tag("生产环境")</w:t>
        <w:br/>
        <w:t xml:space="preserve">    print(f"    工具: {agent.tools}")</w:t>
        <w:br/>
        <w:t xml:space="preserve">    print(f"    标签: {agent.tags}")</w:t>
        <w:br/>
        <w:br/>
        <w:t xml:space="preserve">    # 更新参数</w:t>
        <w:br/>
        <w:t xml:space="preserve">    print("\n[3] 更新参数:")</w:t>
        <w:br/>
        <w:t xml:space="preserve">    agent.update_params(temperature=0.5)</w:t>
        <w:br/>
        <w:t xml:space="preserve">    print(f"    temperature 更新为: {agent.temperature}")</w:t>
        <w:br/>
        <w:br/>
        <w:t xml:space="preserve">    # 验证配置</w:t>
        <w:br/>
        <w:t xml:space="preserve">    print("\n[4] 配置有效性检查:")</w:t>
        <w:br/>
        <w:t xml:space="preserve">    for check, valid in agent.is_valid().items():</w:t>
        <w:br/>
        <w:t xml:space="preserve">        print(f"    {'✓' if valid else '✗'} {check}")</w:t>
        <w:br/>
        <w:br/>
        <w:t xml:space="preserve">    # 估算成本</w:t>
        <w:br/>
        <w:t xml:space="preserve">    print("\n[5] 成本估算:")</w:t>
        <w:br/>
        <w:t xml:space="preserve">    cost = agent.estimate_cost(input_tokens=500, output_tokens=300)</w:t>
        <w:br/>
        <w:t xml:space="preserve">    print(f"    单次调用成本: ${cost}")</w:t>
        <w:br/>
        <w:br/>
        <w:t xml:space="preserve">    # 展示配置</w:t>
        <w:br/>
        <w:t xml:space="preserve">    print("\n[6] 配置详情:")</w:t>
        <w:br/>
        <w:t xml:space="preserve">    for key, value in agent.to_dict().items():</w:t>
        <w:br/>
        <w:t xml:space="preserve">        print(f"    {key}: {value}")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道练习，重点掌握动态类型机制、六大数据类型特征、运算符优先级与类型转换技术。建议将每道练习的代码保存到独立文件，并在 Git 中建立提交记录。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